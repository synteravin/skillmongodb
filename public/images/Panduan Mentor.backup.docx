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2F36" w14:textId="77777777" w:rsidR="004C13D7" w:rsidRDefault="00000000">
      <w:pPr>
        <w:spacing w:after="480"/>
        <w:jc w:val="right"/>
      </w:pPr>
      <w:r>
        <w:rPr>
          <w:rFonts w:ascii="Calibri" w:hAnsi="Calibri"/>
          <w:b/>
          <w:color w:val="64748B"/>
          <w:sz w:val="17"/>
        </w:rPr>
        <w:t>KODE DOKUMEN: SOP-SKV-MNT-2026</w:t>
      </w:r>
      <w:r>
        <w:rPr>
          <w:rFonts w:ascii="Calibri" w:hAnsi="Calibri"/>
          <w:b/>
          <w:color w:val="64748B"/>
          <w:sz w:val="17"/>
        </w:rPr>
        <w:br/>
      </w:r>
      <w:r>
        <w:rPr>
          <w:rFonts w:ascii="Calibri" w:hAnsi="Calibri"/>
          <w:color w:val="94A3B8"/>
          <w:sz w:val="16"/>
        </w:rPr>
        <w:t>EDISI DOKUMENTASI: STANDAR GLOBAL ISO/IEC/IEEE 26514:2022</w:t>
      </w:r>
      <w:r>
        <w:rPr>
          <w:rFonts w:ascii="Calibri" w:hAnsi="Calibri"/>
          <w:color w:val="94A3B8"/>
          <w:sz w:val="16"/>
        </w:rPr>
        <w:br/>
        <w:t>KLASIFIKASI: DOKUMEN RESMI PANDUAN PENGGUNA (MENTOR / INSTRUKTUR)</w:t>
      </w:r>
    </w:p>
    <w:p w14:paraId="1006E0CC" w14:textId="77777777" w:rsidR="004C13D7" w:rsidRDefault="00000000">
      <w:pPr>
        <w:spacing w:before="720" w:after="160"/>
        <w:jc w:val="center"/>
      </w:pPr>
      <w:r>
        <w:rPr>
          <w:rFonts w:ascii="Calibri" w:hAnsi="Calibri"/>
          <w:b/>
          <w:color w:val="1E3A8A"/>
          <w:sz w:val="48"/>
        </w:rPr>
        <w:t>BUKU PANDUAN PENGGUNAAN SISTEM</w:t>
      </w:r>
      <w:r>
        <w:rPr>
          <w:rFonts w:ascii="Calibri" w:hAnsi="Calibri"/>
          <w:b/>
          <w:color w:val="1E3A8A"/>
          <w:sz w:val="48"/>
        </w:rPr>
        <w:br/>
        <w:t>(USER MANUAL)</w:t>
      </w:r>
    </w:p>
    <w:p w14:paraId="72EA9A19" w14:textId="77777777" w:rsidR="004C13D7" w:rsidRDefault="00000000">
      <w:pPr>
        <w:spacing w:after="480"/>
        <w:jc w:val="center"/>
      </w:pPr>
      <w:r>
        <w:rPr>
          <w:rFonts w:ascii="Calibri" w:hAnsi="Calibri"/>
          <w:i/>
          <w:color w:val="475569"/>
          <w:sz w:val="26"/>
        </w:rPr>
        <w:t>Sistem Manajemen Pembelajaran (LMS) SkillVentura</w:t>
      </w:r>
      <w:r>
        <w:rPr>
          <w:rFonts w:ascii="Calibri" w:hAnsi="Calibri"/>
          <w:i/>
          <w:color w:val="475569"/>
          <w:sz w:val="26"/>
        </w:rPr>
        <w:br/>
        <w:t>Panduan Operasional Komprehensif Tenaga Pendidik &amp; Instruktur Spesialisasi</w:t>
      </w:r>
    </w:p>
    <w:p w14:paraId="2D26B8FC" w14:textId="77777777" w:rsidR="004C13D7" w:rsidRDefault="00000000">
      <w:pPr>
        <w:spacing w:after="560"/>
        <w:jc w:val="center"/>
      </w:pPr>
      <w:r>
        <w:rPr>
          <w:color w:val="CBD5E1"/>
        </w:rPr>
        <w: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168"/>
        <w:gridCol w:w="6192"/>
      </w:tblGrid>
      <w:tr w:rsidR="004C13D7" w14:paraId="3A53EF39" w14:textId="77777777">
        <w:trPr>
          <w:jc w:val="center"/>
        </w:trPr>
        <w:tc>
          <w:tcPr>
            <w:tcW w:w="3168" w:type="dxa"/>
            <w:shd w:val="clear" w:color="auto" w:fill="1E3A8A"/>
            <w:tcMar>
              <w:top w:w="140" w:type="dxa"/>
              <w:left w:w="150" w:type="dxa"/>
              <w:bottom w:w="140" w:type="dxa"/>
              <w:right w:w="150" w:type="dxa"/>
            </w:tcMar>
          </w:tcPr>
          <w:p w14:paraId="419369FF" w14:textId="77777777" w:rsidR="004C13D7" w:rsidRDefault="00000000">
            <w:pPr>
              <w:spacing w:before="40" w:after="40"/>
              <w:jc w:val="center"/>
            </w:pPr>
            <w:r>
              <w:rPr>
                <w:rFonts w:ascii="Calibri" w:hAnsi="Calibri"/>
                <w:b/>
                <w:color w:val="FFFFFF"/>
                <w:sz w:val="19"/>
              </w:rPr>
              <w:t>Atribut Dokumen</w:t>
            </w:r>
          </w:p>
        </w:tc>
        <w:tc>
          <w:tcPr>
            <w:tcW w:w="6192" w:type="dxa"/>
            <w:shd w:val="clear" w:color="auto" w:fill="1E3A8A"/>
            <w:tcMar>
              <w:top w:w="140" w:type="dxa"/>
              <w:left w:w="150" w:type="dxa"/>
              <w:bottom w:w="140" w:type="dxa"/>
              <w:right w:w="150" w:type="dxa"/>
            </w:tcMar>
          </w:tcPr>
          <w:p w14:paraId="4F563C4B" w14:textId="77777777" w:rsidR="004C13D7" w:rsidRDefault="00000000">
            <w:pPr>
              <w:spacing w:before="40" w:after="40"/>
              <w:jc w:val="center"/>
            </w:pPr>
            <w:r>
              <w:rPr>
                <w:rFonts w:ascii="Calibri" w:hAnsi="Calibri"/>
                <w:b/>
                <w:color w:val="FFFFFF"/>
                <w:sz w:val="19"/>
              </w:rPr>
              <w:t>Spesifikasi &amp; Informasi Tata Kelola</w:t>
            </w:r>
          </w:p>
        </w:tc>
      </w:tr>
      <w:tr w:rsidR="004C13D7" w14:paraId="4CA69BE1" w14:textId="77777777">
        <w:trPr>
          <w:jc w:val="center"/>
        </w:trPr>
        <w:tc>
          <w:tcPr>
            <w:tcW w:w="3168" w:type="dxa"/>
            <w:shd w:val="clear" w:color="auto" w:fill="FFFFFF"/>
            <w:tcMar>
              <w:top w:w="100" w:type="dxa"/>
              <w:left w:w="150" w:type="dxa"/>
              <w:bottom w:w="100" w:type="dxa"/>
              <w:right w:w="150" w:type="dxa"/>
            </w:tcMar>
          </w:tcPr>
          <w:p w14:paraId="410D3FB7" w14:textId="77777777" w:rsidR="004C13D7" w:rsidRDefault="00000000">
            <w:pPr>
              <w:spacing w:before="20" w:after="20"/>
            </w:pPr>
            <w:r>
              <w:rPr>
                <w:rFonts w:ascii="Calibri" w:hAnsi="Calibri"/>
                <w:color w:val="1E293B"/>
                <w:sz w:val="18"/>
              </w:rPr>
              <w:t>Judul Panduan Resmi</w:t>
            </w:r>
          </w:p>
        </w:tc>
        <w:tc>
          <w:tcPr>
            <w:tcW w:w="6192" w:type="dxa"/>
            <w:shd w:val="clear" w:color="auto" w:fill="FFFFFF"/>
            <w:tcMar>
              <w:top w:w="100" w:type="dxa"/>
              <w:left w:w="150" w:type="dxa"/>
              <w:bottom w:w="100" w:type="dxa"/>
              <w:right w:w="150" w:type="dxa"/>
            </w:tcMar>
          </w:tcPr>
          <w:p w14:paraId="34521970" w14:textId="77777777" w:rsidR="004C13D7" w:rsidRDefault="00000000">
            <w:pPr>
              <w:spacing w:before="20" w:after="20"/>
            </w:pPr>
            <w:r>
              <w:rPr>
                <w:rFonts w:ascii="Calibri" w:hAnsi="Calibri"/>
                <w:color w:val="1E293B"/>
                <w:sz w:val="18"/>
              </w:rPr>
              <w:t>Buku Panduan Operasional Mentor &amp; Instruktur LMS SkillVentura</w:t>
            </w:r>
          </w:p>
        </w:tc>
      </w:tr>
      <w:tr w:rsidR="004C13D7" w14:paraId="6C15AE6A" w14:textId="77777777">
        <w:trPr>
          <w:jc w:val="center"/>
        </w:trPr>
        <w:tc>
          <w:tcPr>
            <w:tcW w:w="3168" w:type="dxa"/>
            <w:shd w:val="clear" w:color="auto" w:fill="F8FAFC"/>
            <w:tcMar>
              <w:top w:w="100" w:type="dxa"/>
              <w:left w:w="150" w:type="dxa"/>
              <w:bottom w:w="100" w:type="dxa"/>
              <w:right w:w="150" w:type="dxa"/>
            </w:tcMar>
          </w:tcPr>
          <w:p w14:paraId="2EB6D770" w14:textId="77777777" w:rsidR="004C13D7" w:rsidRDefault="00000000">
            <w:pPr>
              <w:spacing w:before="20" w:after="20"/>
            </w:pPr>
            <w:r>
              <w:rPr>
                <w:rFonts w:ascii="Calibri" w:hAnsi="Calibri"/>
                <w:color w:val="1E293B"/>
                <w:sz w:val="18"/>
              </w:rPr>
              <w:t>Target Pengguna Utama</w:t>
            </w:r>
          </w:p>
        </w:tc>
        <w:tc>
          <w:tcPr>
            <w:tcW w:w="6192" w:type="dxa"/>
            <w:shd w:val="clear" w:color="auto" w:fill="F8FAFC"/>
            <w:tcMar>
              <w:top w:w="100" w:type="dxa"/>
              <w:left w:w="150" w:type="dxa"/>
              <w:bottom w:w="100" w:type="dxa"/>
              <w:right w:w="150" w:type="dxa"/>
            </w:tcMar>
          </w:tcPr>
          <w:p w14:paraId="3773AF37" w14:textId="77777777" w:rsidR="004C13D7" w:rsidRDefault="00000000">
            <w:pPr>
              <w:spacing w:before="20" w:after="20"/>
            </w:pPr>
            <w:r>
              <w:rPr>
                <w:rFonts w:ascii="Calibri" w:hAnsi="Calibri"/>
                <w:color w:val="1E293B"/>
                <w:sz w:val="18"/>
              </w:rPr>
              <w:t>Staf Pengajar, Instruktur Kejuruan, dan Mentor Cabang Karir Spesialisasi</w:t>
            </w:r>
          </w:p>
        </w:tc>
      </w:tr>
      <w:tr w:rsidR="004C13D7" w14:paraId="21786B2E" w14:textId="77777777">
        <w:trPr>
          <w:jc w:val="center"/>
        </w:trPr>
        <w:tc>
          <w:tcPr>
            <w:tcW w:w="3168" w:type="dxa"/>
            <w:shd w:val="clear" w:color="auto" w:fill="FFFFFF"/>
            <w:tcMar>
              <w:top w:w="100" w:type="dxa"/>
              <w:left w:w="150" w:type="dxa"/>
              <w:bottom w:w="100" w:type="dxa"/>
              <w:right w:w="150" w:type="dxa"/>
            </w:tcMar>
          </w:tcPr>
          <w:p w14:paraId="16D105C2" w14:textId="77777777" w:rsidR="004C13D7" w:rsidRDefault="00000000">
            <w:pPr>
              <w:spacing w:before="20" w:after="20"/>
            </w:pPr>
            <w:r>
              <w:rPr>
                <w:rFonts w:ascii="Calibri" w:hAnsi="Calibri"/>
                <w:color w:val="1E293B"/>
                <w:sz w:val="18"/>
              </w:rPr>
              <w:t>Lingkup Fungsional Dokumen</w:t>
            </w:r>
          </w:p>
        </w:tc>
        <w:tc>
          <w:tcPr>
            <w:tcW w:w="6192" w:type="dxa"/>
            <w:shd w:val="clear" w:color="auto" w:fill="FFFFFF"/>
            <w:tcMar>
              <w:top w:w="100" w:type="dxa"/>
              <w:left w:w="150" w:type="dxa"/>
              <w:bottom w:w="100" w:type="dxa"/>
              <w:right w:w="150" w:type="dxa"/>
            </w:tcMar>
          </w:tcPr>
          <w:p w14:paraId="6BD690A8" w14:textId="77777777" w:rsidR="004C13D7" w:rsidRDefault="00000000">
            <w:pPr>
              <w:spacing w:before="20" w:after="20"/>
            </w:pPr>
            <w:r>
              <w:rPr>
                <w:rFonts w:ascii="Calibri" w:hAnsi="Calibri"/>
                <w:color w:val="1E293B"/>
                <w:sz w:val="18"/>
              </w:rPr>
              <w:t>Akses Pusat Kontrol Mentor (Dashboard), Pengelolaan Profil Profesional &amp; Portofolio (My Profile), Otentikasi Tanda Tangan Digital Resmi (Signature), Penyusunan Kurikulum &amp; 4 Blok Multimedia Modul (Module Builder), Perumusan Evaluasi Kuis Single &amp; Multi-Choice (Quiz Builder), Manajemen Tugas Kelulusan (Submissions), Evaluasi &amp; Penilaian Proyek Siswa (Grading), serta Pelacakan Rekam Jejak Belajar (Student Journey)</w:t>
            </w:r>
          </w:p>
        </w:tc>
      </w:tr>
      <w:tr w:rsidR="004C13D7" w14:paraId="6987E0AF" w14:textId="77777777">
        <w:trPr>
          <w:jc w:val="center"/>
        </w:trPr>
        <w:tc>
          <w:tcPr>
            <w:tcW w:w="3168" w:type="dxa"/>
            <w:shd w:val="clear" w:color="auto" w:fill="F8FAFC"/>
            <w:tcMar>
              <w:top w:w="100" w:type="dxa"/>
              <w:left w:w="150" w:type="dxa"/>
              <w:bottom w:w="100" w:type="dxa"/>
              <w:right w:w="150" w:type="dxa"/>
            </w:tcMar>
          </w:tcPr>
          <w:p w14:paraId="23B477CA" w14:textId="77777777" w:rsidR="004C13D7" w:rsidRDefault="00000000">
            <w:pPr>
              <w:spacing w:before="20" w:after="20"/>
            </w:pPr>
            <w:r>
              <w:rPr>
                <w:rFonts w:ascii="Calibri" w:hAnsi="Calibri"/>
                <w:color w:val="1E293B"/>
                <w:sz w:val="18"/>
              </w:rPr>
              <w:t>Standar Kepatuhan Teknis</w:t>
            </w:r>
          </w:p>
        </w:tc>
        <w:tc>
          <w:tcPr>
            <w:tcW w:w="6192" w:type="dxa"/>
            <w:shd w:val="clear" w:color="auto" w:fill="F8FAFC"/>
            <w:tcMar>
              <w:top w:w="100" w:type="dxa"/>
              <w:left w:w="150" w:type="dxa"/>
              <w:bottom w:w="100" w:type="dxa"/>
              <w:right w:w="150" w:type="dxa"/>
            </w:tcMar>
          </w:tcPr>
          <w:p w14:paraId="5D643D13" w14:textId="77777777" w:rsidR="004C13D7" w:rsidRDefault="00000000">
            <w:pPr>
              <w:spacing w:before="20" w:after="20"/>
            </w:pPr>
            <w:r>
              <w:rPr>
                <w:rFonts w:ascii="Calibri" w:hAnsi="Calibri"/>
                <w:color w:val="1E293B"/>
                <w:sz w:val="18"/>
              </w:rPr>
              <w:t>ISO/IEC/IEEE 26514:2022 (Systems and software engineering — Design and development of information for users)</w:t>
            </w:r>
          </w:p>
        </w:tc>
      </w:tr>
      <w:tr w:rsidR="004C13D7" w14:paraId="68C7A3B1" w14:textId="77777777">
        <w:trPr>
          <w:jc w:val="center"/>
        </w:trPr>
        <w:tc>
          <w:tcPr>
            <w:tcW w:w="3168" w:type="dxa"/>
            <w:shd w:val="clear" w:color="auto" w:fill="FFFFFF"/>
            <w:tcMar>
              <w:top w:w="100" w:type="dxa"/>
              <w:left w:w="150" w:type="dxa"/>
              <w:bottom w:w="100" w:type="dxa"/>
              <w:right w:w="150" w:type="dxa"/>
            </w:tcMar>
          </w:tcPr>
          <w:p w14:paraId="1CC3912A" w14:textId="77777777" w:rsidR="004C13D7" w:rsidRDefault="00000000">
            <w:pPr>
              <w:spacing w:before="20" w:after="20"/>
            </w:pPr>
            <w:r>
              <w:rPr>
                <w:rFonts w:ascii="Calibri" w:hAnsi="Calibri"/>
                <w:color w:val="1E293B"/>
                <w:sz w:val="18"/>
              </w:rPr>
              <w:t>Cakupan Visual Panduan</w:t>
            </w:r>
          </w:p>
        </w:tc>
        <w:tc>
          <w:tcPr>
            <w:tcW w:w="6192" w:type="dxa"/>
            <w:shd w:val="clear" w:color="auto" w:fill="FFFFFF"/>
            <w:tcMar>
              <w:top w:w="100" w:type="dxa"/>
              <w:left w:w="150" w:type="dxa"/>
              <w:bottom w:w="100" w:type="dxa"/>
              <w:right w:w="150" w:type="dxa"/>
            </w:tcMar>
          </w:tcPr>
          <w:p w14:paraId="15A4A7D7" w14:textId="77777777" w:rsidR="004C13D7" w:rsidRDefault="00000000">
            <w:pPr>
              <w:spacing w:before="20" w:after="20"/>
            </w:pPr>
            <w:r>
              <w:rPr>
                <w:rFonts w:ascii="Calibri" w:hAnsi="Calibri"/>
                <w:color w:val="1E293B"/>
                <w:sz w:val="18"/>
              </w:rPr>
              <w:t>92 Tangkapan Layar Beresolusi Tinggi (Gambar 1 s.d. Gambar 92) dengan Anotasi Presisi</w:t>
            </w:r>
          </w:p>
        </w:tc>
      </w:tr>
      <w:tr w:rsidR="004C13D7" w14:paraId="29B167FF" w14:textId="77777777">
        <w:trPr>
          <w:jc w:val="center"/>
        </w:trPr>
        <w:tc>
          <w:tcPr>
            <w:tcW w:w="3168" w:type="dxa"/>
            <w:shd w:val="clear" w:color="auto" w:fill="F8FAFC"/>
            <w:tcMar>
              <w:top w:w="100" w:type="dxa"/>
              <w:left w:w="150" w:type="dxa"/>
              <w:bottom w:w="100" w:type="dxa"/>
              <w:right w:w="150" w:type="dxa"/>
            </w:tcMar>
          </w:tcPr>
          <w:p w14:paraId="4DDFAD2B" w14:textId="77777777" w:rsidR="004C13D7" w:rsidRDefault="00000000">
            <w:pPr>
              <w:spacing w:before="20" w:after="20"/>
            </w:pPr>
            <w:r>
              <w:rPr>
                <w:rFonts w:ascii="Calibri" w:hAnsi="Calibri"/>
                <w:color w:val="1E293B"/>
                <w:sz w:val="18"/>
              </w:rPr>
              <w:t>Versi Dokumen &amp; Status</w:t>
            </w:r>
          </w:p>
        </w:tc>
        <w:tc>
          <w:tcPr>
            <w:tcW w:w="6192" w:type="dxa"/>
            <w:shd w:val="clear" w:color="auto" w:fill="F8FAFC"/>
            <w:tcMar>
              <w:top w:w="100" w:type="dxa"/>
              <w:left w:w="150" w:type="dxa"/>
              <w:bottom w:w="100" w:type="dxa"/>
              <w:right w:w="150" w:type="dxa"/>
            </w:tcMar>
          </w:tcPr>
          <w:p w14:paraId="19032BBB" w14:textId="3B07CF48" w:rsidR="004C13D7" w:rsidRDefault="00000000">
            <w:pPr>
              <w:spacing w:before="20" w:after="20"/>
            </w:pPr>
            <w:r>
              <w:rPr>
                <w:rFonts w:ascii="Calibri" w:hAnsi="Calibri"/>
                <w:color w:val="1E293B"/>
                <w:sz w:val="18"/>
              </w:rPr>
              <w:t xml:space="preserve">Versi </w:t>
            </w:r>
            <w:r w:rsidR="0022549D">
              <w:rPr>
                <w:rFonts w:ascii="Calibri" w:hAnsi="Calibri"/>
                <w:color w:val="1E293B"/>
                <w:sz w:val="18"/>
              </w:rPr>
              <w:t>1</w:t>
            </w:r>
            <w:r>
              <w:rPr>
                <w:rFonts w:ascii="Calibri" w:hAnsi="Calibri"/>
                <w:color w:val="1E293B"/>
                <w:sz w:val="18"/>
              </w:rPr>
              <w:t>.0 (Edisi Standar Global Lengkap — Produksi Resmi)</w:t>
            </w:r>
          </w:p>
        </w:tc>
      </w:tr>
      <w:tr w:rsidR="004C13D7" w14:paraId="2C4227D4" w14:textId="77777777">
        <w:trPr>
          <w:jc w:val="center"/>
        </w:trPr>
        <w:tc>
          <w:tcPr>
            <w:tcW w:w="3168" w:type="dxa"/>
            <w:shd w:val="clear" w:color="auto" w:fill="FFFFFF"/>
            <w:tcMar>
              <w:top w:w="100" w:type="dxa"/>
              <w:left w:w="150" w:type="dxa"/>
              <w:bottom w:w="100" w:type="dxa"/>
              <w:right w:w="150" w:type="dxa"/>
            </w:tcMar>
          </w:tcPr>
          <w:p w14:paraId="15EF6AEB" w14:textId="77777777" w:rsidR="004C13D7" w:rsidRDefault="00000000">
            <w:pPr>
              <w:spacing w:before="20" w:after="20"/>
            </w:pPr>
            <w:r>
              <w:rPr>
                <w:rFonts w:ascii="Calibri" w:hAnsi="Calibri"/>
                <w:color w:val="1E293B"/>
                <w:sz w:val="18"/>
              </w:rPr>
              <w:t>Tanggal Pengesahan</w:t>
            </w:r>
          </w:p>
        </w:tc>
        <w:tc>
          <w:tcPr>
            <w:tcW w:w="6192" w:type="dxa"/>
            <w:shd w:val="clear" w:color="auto" w:fill="FFFFFF"/>
            <w:tcMar>
              <w:top w:w="100" w:type="dxa"/>
              <w:left w:w="150" w:type="dxa"/>
              <w:bottom w:w="100" w:type="dxa"/>
              <w:right w:w="150" w:type="dxa"/>
            </w:tcMar>
          </w:tcPr>
          <w:p w14:paraId="1CE58593" w14:textId="77777777" w:rsidR="004C13D7" w:rsidRDefault="00000000" w:rsidP="0022549D">
            <w:pPr>
              <w:spacing w:before="20" w:after="20"/>
            </w:pPr>
            <w:r>
              <w:rPr>
                <w:rFonts w:ascii="Calibri" w:hAnsi="Calibri"/>
                <w:color w:val="1E293B"/>
                <w:sz w:val="18"/>
              </w:rPr>
              <w:t>September 2026</w:t>
            </w:r>
          </w:p>
        </w:tc>
      </w:tr>
      <w:tr w:rsidR="004C13D7" w14:paraId="71631AA0" w14:textId="77777777">
        <w:trPr>
          <w:jc w:val="center"/>
        </w:trPr>
        <w:tc>
          <w:tcPr>
            <w:tcW w:w="3168" w:type="dxa"/>
            <w:shd w:val="clear" w:color="auto" w:fill="F8FAFC"/>
            <w:tcMar>
              <w:top w:w="100" w:type="dxa"/>
              <w:left w:w="150" w:type="dxa"/>
              <w:bottom w:w="100" w:type="dxa"/>
              <w:right w:w="150" w:type="dxa"/>
            </w:tcMar>
          </w:tcPr>
          <w:p w14:paraId="00FEB82D" w14:textId="77777777" w:rsidR="004C13D7" w:rsidRDefault="00000000">
            <w:pPr>
              <w:spacing w:before="20" w:after="20"/>
            </w:pPr>
            <w:r>
              <w:rPr>
                <w:rFonts w:ascii="Calibri" w:hAnsi="Calibri"/>
                <w:color w:val="1E293B"/>
                <w:sz w:val="18"/>
              </w:rPr>
              <w:t>Penerbit &amp; Pemilik Sistem</w:t>
            </w:r>
          </w:p>
        </w:tc>
        <w:tc>
          <w:tcPr>
            <w:tcW w:w="6192" w:type="dxa"/>
            <w:shd w:val="clear" w:color="auto" w:fill="F8FAFC"/>
            <w:tcMar>
              <w:top w:w="100" w:type="dxa"/>
              <w:left w:w="150" w:type="dxa"/>
              <w:bottom w:w="100" w:type="dxa"/>
              <w:right w:w="150" w:type="dxa"/>
            </w:tcMar>
          </w:tcPr>
          <w:p w14:paraId="46EC46C0" w14:textId="77777777" w:rsidR="004C13D7" w:rsidRDefault="00000000">
            <w:pPr>
              <w:spacing w:before="20" w:after="20"/>
            </w:pPr>
            <w:r>
              <w:rPr>
                <w:rFonts w:ascii="Calibri" w:hAnsi="Calibri"/>
                <w:color w:val="1E293B"/>
                <w:sz w:val="18"/>
              </w:rPr>
              <w:t>Direktorat Akademik &amp; Manajemen Mutu Ekosistem LMS SkillVentura</w:t>
            </w:r>
          </w:p>
        </w:tc>
      </w:tr>
    </w:tbl>
    <w:p w14:paraId="0201607E" w14:textId="77777777" w:rsidR="004C13D7" w:rsidRDefault="004C13D7">
      <w:pPr>
        <w:spacing w:before="40" w:after="120"/>
      </w:pPr>
    </w:p>
    <w:tbl>
      <w:tblPr>
        <w:tblW w:w="0" w:type="auto"/>
        <w:jc w:val="center"/>
        <w:tblLayout w:type="fixed"/>
        <w:tblLook w:val="04A0" w:firstRow="1" w:lastRow="0" w:firstColumn="1" w:lastColumn="0" w:noHBand="0" w:noVBand="1"/>
      </w:tblPr>
      <w:tblGrid>
        <w:gridCol w:w="9360"/>
      </w:tblGrid>
      <w:tr w:rsidR="004C13D7" w14:paraId="5D2623F9"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09DF78B3" w14:textId="77777777" w:rsidR="004C13D7" w:rsidRDefault="00000000">
            <w:pPr>
              <w:spacing w:before="40" w:after="40"/>
            </w:pPr>
            <w:r>
              <w:rPr>
                <w:rFonts w:ascii="Calibri" w:hAnsi="Calibri"/>
                <w:b/>
                <w:color w:val="1E3A8A"/>
                <w:sz w:val="20"/>
              </w:rPr>
              <w:t xml:space="preserve">📌 PETUNJUK TEKNIS PENGGUNAAN PANDUAN MENTOR: </w:t>
            </w:r>
            <w:r>
              <w:rPr>
                <w:rFonts w:ascii="Calibri" w:hAnsi="Calibri"/>
                <w:color w:val="1F2937"/>
                <w:sz w:val="20"/>
              </w:rPr>
              <w:t xml:space="preserve">Dokumen panduan ini disusun khusus bagi Tenaga Pengajar (Mentor) dengan mengacu pada standar dokumentasi perangkat lunak internasional </w:t>
            </w:r>
            <w:r>
              <w:rPr>
                <w:rFonts w:ascii="Calibri" w:hAnsi="Calibri"/>
                <w:color w:val="1F2937"/>
                <w:sz w:val="20"/>
              </w:rPr>
              <w:lastRenderedPageBreak/>
              <w:t>(ISO/IEC/IEEE 26514:2022). Setiap bab menyajikan arsitektur informasi tripartit (Konsep &amp; Prasyarat Fungsional, Prosedur Langkah Bertahap, serta Hasil &amp; Verifikasi Sistem) dan dilengkapi tangkapan layar antarmuka asli sistem. Penanda kotak dan panah biru pada gambar merupakan penunjuk aksi krusial (Call-to-Action) yang wajib diikuti secara presisi oleh Instruktur.</w:t>
            </w:r>
          </w:p>
        </w:tc>
      </w:tr>
    </w:tbl>
    <w:p w14:paraId="1B3EFA17" w14:textId="77777777" w:rsidR="004C13D7" w:rsidRDefault="004C13D7">
      <w:pPr>
        <w:spacing w:before="40" w:after="80"/>
      </w:pPr>
    </w:p>
    <w:p w14:paraId="5A0D0B76" w14:textId="77777777" w:rsidR="004C13D7" w:rsidRDefault="00000000">
      <w:pPr>
        <w:pStyle w:val="Judul2"/>
        <w:spacing w:before="280" w:after="80"/>
      </w:pPr>
      <w:r>
        <w:rPr>
          <w:rFonts w:ascii="Calibri" w:hAnsi="Calibri"/>
          <w:color w:val="1D4ED8"/>
          <w:sz w:val="25"/>
        </w:rPr>
        <w:t>Matriks Wewenang &amp; Tata Kelola Peran Mentor (RBAC Matrix)</w:t>
      </w:r>
    </w:p>
    <w:p w14:paraId="417D962B" w14:textId="77777777" w:rsidR="004C13D7" w:rsidRDefault="00000000">
      <w:pPr>
        <w:spacing w:after="80"/>
      </w:pPr>
      <w:r>
        <w:rPr>
          <w:rFonts w:ascii="Calibri" w:hAnsi="Calibri"/>
          <w:color w:val="374151"/>
          <w:sz w:val="21"/>
        </w:rPr>
        <w:t>Platform LMS SkillVentura mengimplementasikan tata kelola akses berbasis peran (Role-Based Access Control / RBAC) yang terintegrasi secara ketat dalam arsitektur keamanan sistem. Struktur tata kelola ini menegakkan prinsip pemisahan wewenang dan tanggung jawab (Separation of Duties / SoD) secara baku antara Administrator Utama (Super Administrator), Tenaga Pendidik / Mentor, dan Peserta Didik (Student):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304"/>
        <w:gridCol w:w="2304"/>
        <w:gridCol w:w="2160"/>
      </w:tblGrid>
      <w:tr w:rsidR="004C13D7" w14:paraId="7559F483" w14:textId="77777777">
        <w:trPr>
          <w:jc w:val="center"/>
        </w:trPr>
        <w:tc>
          <w:tcPr>
            <w:tcW w:w="2592" w:type="dxa"/>
            <w:shd w:val="clear" w:color="auto" w:fill="1E3A8A"/>
            <w:tcMar>
              <w:top w:w="140" w:type="dxa"/>
              <w:left w:w="150" w:type="dxa"/>
              <w:bottom w:w="140" w:type="dxa"/>
              <w:right w:w="150" w:type="dxa"/>
            </w:tcMar>
          </w:tcPr>
          <w:p w14:paraId="09F6C378" w14:textId="77777777" w:rsidR="004C13D7" w:rsidRDefault="00000000">
            <w:pPr>
              <w:spacing w:before="40" w:after="40"/>
              <w:jc w:val="center"/>
            </w:pPr>
            <w:r>
              <w:rPr>
                <w:rFonts w:ascii="Calibri" w:hAnsi="Calibri"/>
                <w:b/>
                <w:color w:val="FFFFFF"/>
                <w:sz w:val="19"/>
              </w:rPr>
              <w:t>Dimensi Operasional &amp; Ruang Lingkup</w:t>
            </w:r>
          </w:p>
        </w:tc>
        <w:tc>
          <w:tcPr>
            <w:tcW w:w="2304" w:type="dxa"/>
            <w:shd w:val="clear" w:color="auto" w:fill="1E3A8A"/>
            <w:tcMar>
              <w:top w:w="140" w:type="dxa"/>
              <w:left w:w="150" w:type="dxa"/>
              <w:bottom w:w="140" w:type="dxa"/>
              <w:right w:w="150" w:type="dxa"/>
            </w:tcMar>
          </w:tcPr>
          <w:p w14:paraId="5AB58FE2" w14:textId="77777777" w:rsidR="004C13D7" w:rsidRDefault="00000000">
            <w:pPr>
              <w:spacing w:before="40" w:after="40"/>
              <w:jc w:val="center"/>
            </w:pPr>
            <w:r>
              <w:rPr>
                <w:rFonts w:ascii="Calibri" w:hAnsi="Calibri"/>
                <w:b/>
                <w:color w:val="FFFFFF"/>
                <w:sz w:val="19"/>
              </w:rPr>
              <w:t>Mentor / Instruktur</w:t>
            </w:r>
          </w:p>
        </w:tc>
        <w:tc>
          <w:tcPr>
            <w:tcW w:w="2304" w:type="dxa"/>
            <w:shd w:val="clear" w:color="auto" w:fill="1E3A8A"/>
            <w:tcMar>
              <w:top w:w="140" w:type="dxa"/>
              <w:left w:w="150" w:type="dxa"/>
              <w:bottom w:w="140" w:type="dxa"/>
              <w:right w:w="150" w:type="dxa"/>
            </w:tcMar>
          </w:tcPr>
          <w:p w14:paraId="025DC146" w14:textId="77777777" w:rsidR="004C13D7" w:rsidRDefault="00000000">
            <w:pPr>
              <w:spacing w:before="40" w:after="40"/>
              <w:jc w:val="center"/>
            </w:pPr>
            <w:r>
              <w:rPr>
                <w:rFonts w:ascii="Calibri" w:hAnsi="Calibri"/>
                <w:b/>
                <w:color w:val="FFFFFF"/>
                <w:sz w:val="19"/>
              </w:rPr>
              <w:t>Super Administrator</w:t>
            </w:r>
          </w:p>
        </w:tc>
        <w:tc>
          <w:tcPr>
            <w:tcW w:w="2160" w:type="dxa"/>
            <w:shd w:val="clear" w:color="auto" w:fill="1E3A8A"/>
            <w:tcMar>
              <w:top w:w="140" w:type="dxa"/>
              <w:left w:w="150" w:type="dxa"/>
              <w:bottom w:w="140" w:type="dxa"/>
              <w:right w:w="150" w:type="dxa"/>
            </w:tcMar>
          </w:tcPr>
          <w:p w14:paraId="61CC4AAF" w14:textId="77777777" w:rsidR="004C13D7" w:rsidRDefault="00000000">
            <w:pPr>
              <w:spacing w:before="40" w:after="40"/>
              <w:jc w:val="center"/>
            </w:pPr>
            <w:r>
              <w:rPr>
                <w:rFonts w:ascii="Calibri" w:hAnsi="Calibri"/>
                <w:b/>
                <w:color w:val="FFFFFF"/>
                <w:sz w:val="19"/>
              </w:rPr>
              <w:t>Student / Peserta Didik</w:t>
            </w:r>
          </w:p>
        </w:tc>
      </w:tr>
      <w:tr w:rsidR="004C13D7" w14:paraId="5B4D73BE" w14:textId="77777777">
        <w:trPr>
          <w:jc w:val="center"/>
        </w:trPr>
        <w:tc>
          <w:tcPr>
            <w:tcW w:w="2592" w:type="dxa"/>
            <w:shd w:val="clear" w:color="auto" w:fill="FFFFFF"/>
            <w:tcMar>
              <w:top w:w="100" w:type="dxa"/>
              <w:left w:w="150" w:type="dxa"/>
              <w:bottom w:w="100" w:type="dxa"/>
              <w:right w:w="150" w:type="dxa"/>
            </w:tcMar>
          </w:tcPr>
          <w:p w14:paraId="17064DBD" w14:textId="77777777" w:rsidR="004C13D7" w:rsidRDefault="00000000">
            <w:pPr>
              <w:spacing w:before="20" w:after="20"/>
            </w:pPr>
            <w:r>
              <w:rPr>
                <w:rFonts w:ascii="Calibri" w:hAnsi="Calibri"/>
                <w:color w:val="1E293B"/>
                <w:sz w:val="18"/>
              </w:rPr>
              <w:t>1. Profil Profesional &amp; Portofolio Mentor</w:t>
            </w:r>
          </w:p>
        </w:tc>
        <w:tc>
          <w:tcPr>
            <w:tcW w:w="2304" w:type="dxa"/>
            <w:shd w:val="clear" w:color="auto" w:fill="FFFFFF"/>
            <w:tcMar>
              <w:top w:w="100" w:type="dxa"/>
              <w:left w:w="150" w:type="dxa"/>
              <w:bottom w:w="100" w:type="dxa"/>
              <w:right w:w="150" w:type="dxa"/>
            </w:tcMar>
          </w:tcPr>
          <w:p w14:paraId="67E100C8" w14:textId="77777777" w:rsidR="004C13D7" w:rsidRDefault="00000000">
            <w:pPr>
              <w:spacing w:before="20" w:after="20"/>
            </w:pPr>
            <w:r>
              <w:rPr>
                <w:rFonts w:ascii="Calibri" w:hAnsi="Calibri"/>
                <w:color w:val="1E293B"/>
                <w:sz w:val="18"/>
              </w:rPr>
              <w:t>Otoritas Penuh Mandiri (Mengelola biodata, foto avatar, jabatan keahlian, riwayat pengalaman kerja industri, dan riwayat pendidikan formal).</w:t>
            </w:r>
          </w:p>
        </w:tc>
        <w:tc>
          <w:tcPr>
            <w:tcW w:w="2304" w:type="dxa"/>
            <w:shd w:val="clear" w:color="auto" w:fill="FFFFFF"/>
            <w:tcMar>
              <w:top w:w="100" w:type="dxa"/>
              <w:left w:w="150" w:type="dxa"/>
              <w:bottom w:w="100" w:type="dxa"/>
              <w:right w:w="150" w:type="dxa"/>
            </w:tcMar>
          </w:tcPr>
          <w:p w14:paraId="3DE7F08B" w14:textId="77777777" w:rsidR="004C13D7" w:rsidRDefault="00000000">
            <w:pPr>
              <w:spacing w:before="20" w:after="20"/>
            </w:pPr>
            <w:r>
              <w:rPr>
                <w:rFonts w:ascii="Calibri" w:hAnsi="Calibri"/>
                <w:color w:val="1E293B"/>
                <w:sz w:val="18"/>
              </w:rPr>
              <w:t>Audit Kepatuhan (Memantau kredibilitas data profil tenaga pengajar dan keselarasan dengan standar industri).</w:t>
            </w:r>
          </w:p>
        </w:tc>
        <w:tc>
          <w:tcPr>
            <w:tcW w:w="2160" w:type="dxa"/>
            <w:shd w:val="clear" w:color="auto" w:fill="FFFFFF"/>
            <w:tcMar>
              <w:top w:w="100" w:type="dxa"/>
              <w:left w:w="150" w:type="dxa"/>
              <w:bottom w:w="100" w:type="dxa"/>
              <w:right w:w="150" w:type="dxa"/>
            </w:tcMar>
          </w:tcPr>
          <w:p w14:paraId="0603CFF4" w14:textId="77777777" w:rsidR="004C13D7" w:rsidRDefault="00000000">
            <w:pPr>
              <w:spacing w:before="20" w:after="20"/>
            </w:pPr>
            <w:r>
              <w:rPr>
                <w:rFonts w:ascii="Calibri" w:hAnsi="Calibri"/>
                <w:color w:val="1E293B"/>
                <w:sz w:val="18"/>
              </w:rPr>
              <w:t>Visibilitas Publik (Melihat profil resmi mentor penanggung jawab cabang karir pada kartu bimbingan).</w:t>
            </w:r>
          </w:p>
        </w:tc>
      </w:tr>
      <w:tr w:rsidR="004C13D7" w14:paraId="21F780FE" w14:textId="77777777">
        <w:trPr>
          <w:jc w:val="center"/>
        </w:trPr>
        <w:tc>
          <w:tcPr>
            <w:tcW w:w="2592" w:type="dxa"/>
            <w:shd w:val="clear" w:color="auto" w:fill="F8FAFC"/>
            <w:tcMar>
              <w:top w:w="100" w:type="dxa"/>
              <w:left w:w="150" w:type="dxa"/>
              <w:bottom w:w="100" w:type="dxa"/>
              <w:right w:w="150" w:type="dxa"/>
            </w:tcMar>
          </w:tcPr>
          <w:p w14:paraId="455E3164" w14:textId="77777777" w:rsidR="004C13D7" w:rsidRDefault="00000000">
            <w:pPr>
              <w:spacing w:before="20" w:after="20"/>
            </w:pPr>
            <w:r>
              <w:rPr>
                <w:rFonts w:ascii="Calibri" w:hAnsi="Calibri"/>
                <w:color w:val="1E293B"/>
                <w:sz w:val="18"/>
              </w:rPr>
              <w:t>2. Otentikasi Tanda Tangan Digital Resmi</w:t>
            </w:r>
          </w:p>
        </w:tc>
        <w:tc>
          <w:tcPr>
            <w:tcW w:w="2304" w:type="dxa"/>
            <w:shd w:val="clear" w:color="auto" w:fill="F8FAFC"/>
            <w:tcMar>
              <w:top w:w="100" w:type="dxa"/>
              <w:left w:w="150" w:type="dxa"/>
              <w:bottom w:w="100" w:type="dxa"/>
              <w:right w:w="150" w:type="dxa"/>
            </w:tcMar>
          </w:tcPr>
          <w:p w14:paraId="49999C59" w14:textId="77777777" w:rsidR="004C13D7" w:rsidRDefault="00000000">
            <w:pPr>
              <w:spacing w:before="20" w:after="20"/>
            </w:pPr>
            <w:r>
              <w:rPr>
                <w:rFonts w:ascii="Calibri" w:hAnsi="Calibri"/>
                <w:color w:val="1E293B"/>
                <w:sz w:val="18"/>
              </w:rPr>
              <w:t>Penandatangan Pendamping (Mendaftarkan dan mengesahkan spesimen tanda tangan resmi via Ketik, Goresan, atau Unggah berkas untuk sertifikat kelulusan siswa).</w:t>
            </w:r>
          </w:p>
        </w:tc>
        <w:tc>
          <w:tcPr>
            <w:tcW w:w="2304" w:type="dxa"/>
            <w:shd w:val="clear" w:color="auto" w:fill="F8FAFC"/>
            <w:tcMar>
              <w:top w:w="100" w:type="dxa"/>
              <w:left w:w="150" w:type="dxa"/>
              <w:bottom w:w="100" w:type="dxa"/>
              <w:right w:w="150" w:type="dxa"/>
            </w:tcMar>
          </w:tcPr>
          <w:p w14:paraId="250FE610" w14:textId="77777777" w:rsidR="004C13D7" w:rsidRDefault="00000000">
            <w:pPr>
              <w:spacing w:before="20" w:after="20"/>
            </w:pPr>
            <w:r>
              <w:rPr>
                <w:rFonts w:ascii="Calibri" w:hAnsi="Calibri"/>
                <w:color w:val="1E293B"/>
                <w:sz w:val="18"/>
              </w:rPr>
              <w:t>Penandatangan Utama (Mengesahkan spesimen tanda tangan resmi pimpinan institusi untuk seluruh sertifikat).</w:t>
            </w:r>
          </w:p>
        </w:tc>
        <w:tc>
          <w:tcPr>
            <w:tcW w:w="2160" w:type="dxa"/>
            <w:shd w:val="clear" w:color="auto" w:fill="F8FAFC"/>
            <w:tcMar>
              <w:top w:w="100" w:type="dxa"/>
              <w:left w:w="150" w:type="dxa"/>
              <w:bottom w:w="100" w:type="dxa"/>
              <w:right w:w="150" w:type="dxa"/>
            </w:tcMar>
          </w:tcPr>
          <w:p w14:paraId="6DF9C495" w14:textId="77777777" w:rsidR="004C13D7" w:rsidRDefault="00000000">
            <w:pPr>
              <w:spacing w:before="20" w:after="20"/>
            </w:pPr>
            <w:r>
              <w:rPr>
                <w:rFonts w:ascii="Calibri" w:hAnsi="Calibri"/>
                <w:color w:val="1E293B"/>
                <w:sz w:val="18"/>
              </w:rPr>
              <w:t>Penerima Dokumen (Menerima e-sertifikat terakreditasi yang telah dibubuhi tanda tangan ganda resmi).</w:t>
            </w:r>
          </w:p>
        </w:tc>
      </w:tr>
      <w:tr w:rsidR="004C13D7" w14:paraId="25E4D23C" w14:textId="77777777">
        <w:trPr>
          <w:jc w:val="center"/>
        </w:trPr>
        <w:tc>
          <w:tcPr>
            <w:tcW w:w="2592" w:type="dxa"/>
            <w:shd w:val="clear" w:color="auto" w:fill="FFFFFF"/>
            <w:tcMar>
              <w:top w:w="100" w:type="dxa"/>
              <w:left w:w="150" w:type="dxa"/>
              <w:bottom w:w="100" w:type="dxa"/>
              <w:right w:w="150" w:type="dxa"/>
            </w:tcMar>
          </w:tcPr>
          <w:p w14:paraId="2F1C434D" w14:textId="77777777" w:rsidR="004C13D7" w:rsidRDefault="00000000">
            <w:pPr>
              <w:spacing w:before="20" w:after="20"/>
            </w:pPr>
            <w:r>
              <w:rPr>
                <w:rFonts w:ascii="Calibri" w:hAnsi="Calibri"/>
                <w:color w:val="1E293B"/>
                <w:sz w:val="18"/>
              </w:rPr>
              <w:t>3. Pusat Kontrol Bimbingan (Dashboard)</w:t>
            </w:r>
          </w:p>
        </w:tc>
        <w:tc>
          <w:tcPr>
            <w:tcW w:w="2304" w:type="dxa"/>
            <w:shd w:val="clear" w:color="auto" w:fill="FFFFFF"/>
            <w:tcMar>
              <w:top w:w="100" w:type="dxa"/>
              <w:left w:w="150" w:type="dxa"/>
              <w:bottom w:w="100" w:type="dxa"/>
              <w:right w:w="150" w:type="dxa"/>
            </w:tcMar>
          </w:tcPr>
          <w:p w14:paraId="6A4EAF32" w14:textId="77777777" w:rsidR="004C13D7" w:rsidRDefault="00000000">
            <w:pPr>
              <w:spacing w:before="20" w:after="20"/>
            </w:pPr>
            <w:r>
              <w:rPr>
                <w:rFonts w:ascii="Calibri" w:hAnsi="Calibri"/>
                <w:color w:val="1E293B"/>
                <w:sz w:val="18"/>
              </w:rPr>
              <w:t>Monitoring Operasional (Memantau cabang karir binaan, total siswa, siswa aktif belajar, dan antrean review proyek kelulusan).</w:t>
            </w:r>
          </w:p>
        </w:tc>
        <w:tc>
          <w:tcPr>
            <w:tcW w:w="2304" w:type="dxa"/>
            <w:shd w:val="clear" w:color="auto" w:fill="FFFFFF"/>
            <w:tcMar>
              <w:top w:w="100" w:type="dxa"/>
              <w:left w:w="150" w:type="dxa"/>
              <w:bottom w:w="100" w:type="dxa"/>
              <w:right w:w="150" w:type="dxa"/>
            </w:tcMar>
          </w:tcPr>
          <w:p w14:paraId="67A40347" w14:textId="77777777" w:rsidR="004C13D7" w:rsidRDefault="00000000">
            <w:pPr>
              <w:spacing w:before="20" w:after="20"/>
            </w:pPr>
            <w:r>
              <w:rPr>
                <w:rFonts w:ascii="Calibri" w:hAnsi="Calibri"/>
                <w:color w:val="1E293B"/>
                <w:sz w:val="18"/>
              </w:rPr>
              <w:t>Monitoring Makro (Memantau metrik institusi lintas seluruh cabang karir, instruktur, dan pertumbuhan pengguna).</w:t>
            </w:r>
          </w:p>
        </w:tc>
        <w:tc>
          <w:tcPr>
            <w:tcW w:w="2160" w:type="dxa"/>
            <w:shd w:val="clear" w:color="auto" w:fill="FFFFFF"/>
            <w:tcMar>
              <w:top w:w="100" w:type="dxa"/>
              <w:left w:w="150" w:type="dxa"/>
              <w:bottom w:w="100" w:type="dxa"/>
              <w:right w:w="150" w:type="dxa"/>
            </w:tcMar>
          </w:tcPr>
          <w:p w14:paraId="1A1EAD23" w14:textId="77777777" w:rsidR="004C13D7" w:rsidRDefault="00000000">
            <w:pPr>
              <w:spacing w:before="20" w:after="20"/>
            </w:pPr>
            <w:r>
              <w:rPr>
                <w:rFonts w:ascii="Calibri" w:hAnsi="Calibri"/>
                <w:color w:val="1E293B"/>
                <w:sz w:val="18"/>
              </w:rPr>
              <w:t>Dasbor Mandiri (Memantau bilah kemajuan belajar personal, statistik EXP, leaderboard, dan lencana perolehan).</w:t>
            </w:r>
          </w:p>
        </w:tc>
      </w:tr>
      <w:tr w:rsidR="004C13D7" w14:paraId="193E9E93" w14:textId="77777777">
        <w:trPr>
          <w:jc w:val="center"/>
        </w:trPr>
        <w:tc>
          <w:tcPr>
            <w:tcW w:w="2592" w:type="dxa"/>
            <w:shd w:val="clear" w:color="auto" w:fill="F8FAFC"/>
            <w:tcMar>
              <w:top w:w="100" w:type="dxa"/>
              <w:left w:w="150" w:type="dxa"/>
              <w:bottom w:w="100" w:type="dxa"/>
              <w:right w:w="150" w:type="dxa"/>
            </w:tcMar>
          </w:tcPr>
          <w:p w14:paraId="56621C51" w14:textId="77777777" w:rsidR="004C13D7" w:rsidRDefault="00000000">
            <w:pPr>
              <w:spacing w:before="20" w:after="20"/>
            </w:pPr>
            <w:r>
              <w:rPr>
                <w:rFonts w:ascii="Calibri" w:hAnsi="Calibri"/>
                <w:color w:val="1E293B"/>
                <w:sz w:val="18"/>
              </w:rPr>
              <w:t>4. Evaluasi Proyek Kelulusan Siswa (Grading)</w:t>
            </w:r>
          </w:p>
        </w:tc>
        <w:tc>
          <w:tcPr>
            <w:tcW w:w="2304" w:type="dxa"/>
            <w:shd w:val="clear" w:color="auto" w:fill="F8FAFC"/>
            <w:tcMar>
              <w:top w:w="100" w:type="dxa"/>
              <w:left w:w="150" w:type="dxa"/>
              <w:bottom w:w="100" w:type="dxa"/>
              <w:right w:w="150" w:type="dxa"/>
            </w:tcMar>
          </w:tcPr>
          <w:p w14:paraId="0CE52512" w14:textId="77777777" w:rsidR="004C13D7" w:rsidRDefault="00000000">
            <w:pPr>
              <w:spacing w:before="20" w:after="20"/>
            </w:pPr>
            <w:r>
              <w:rPr>
                <w:rFonts w:ascii="Calibri" w:hAnsi="Calibri"/>
                <w:color w:val="1E293B"/>
                <w:sz w:val="18"/>
              </w:rPr>
              <w:t>Penilai Utama / Evaluator (Menguji repositori tugas siswa, memberikan umpan balik konstruktif, dan memberikan nilai kelulusan).</w:t>
            </w:r>
          </w:p>
        </w:tc>
        <w:tc>
          <w:tcPr>
            <w:tcW w:w="2304" w:type="dxa"/>
            <w:shd w:val="clear" w:color="auto" w:fill="F8FAFC"/>
            <w:tcMar>
              <w:top w:w="100" w:type="dxa"/>
              <w:left w:w="150" w:type="dxa"/>
              <w:bottom w:w="100" w:type="dxa"/>
              <w:right w:w="150" w:type="dxa"/>
            </w:tcMar>
          </w:tcPr>
          <w:p w14:paraId="4DCBEE9E" w14:textId="77777777" w:rsidR="004C13D7" w:rsidRDefault="00000000">
            <w:pPr>
              <w:spacing w:before="20" w:after="20"/>
            </w:pPr>
            <w:r>
              <w:rPr>
                <w:rFonts w:ascii="Calibri" w:hAnsi="Calibri"/>
                <w:color w:val="1E293B"/>
                <w:sz w:val="18"/>
              </w:rPr>
              <w:t>Pengawas Global (Memantau antrean review lintas cabang karir dan memverifikasi kelancaran evaluasi).</w:t>
            </w:r>
          </w:p>
        </w:tc>
        <w:tc>
          <w:tcPr>
            <w:tcW w:w="2160" w:type="dxa"/>
            <w:shd w:val="clear" w:color="auto" w:fill="F8FAFC"/>
            <w:tcMar>
              <w:top w:w="100" w:type="dxa"/>
              <w:left w:w="150" w:type="dxa"/>
              <w:bottom w:w="100" w:type="dxa"/>
              <w:right w:w="150" w:type="dxa"/>
            </w:tcMar>
          </w:tcPr>
          <w:p w14:paraId="238DFD64" w14:textId="77777777" w:rsidR="004C13D7" w:rsidRDefault="00000000">
            <w:pPr>
              <w:spacing w:before="20" w:after="20"/>
            </w:pPr>
            <w:r>
              <w:rPr>
                <w:rFonts w:ascii="Calibri" w:hAnsi="Calibri"/>
                <w:color w:val="1E293B"/>
                <w:sz w:val="18"/>
              </w:rPr>
              <w:t>Pengunggah Berkas (Menyerahkan tautan repositori tugas akhir atau live demo untuk dinilai oleh mentor).</w:t>
            </w:r>
          </w:p>
        </w:tc>
      </w:tr>
      <w:tr w:rsidR="004C13D7" w14:paraId="254CD383" w14:textId="77777777">
        <w:trPr>
          <w:jc w:val="center"/>
        </w:trPr>
        <w:tc>
          <w:tcPr>
            <w:tcW w:w="2592" w:type="dxa"/>
            <w:shd w:val="clear" w:color="auto" w:fill="FFFFFF"/>
            <w:tcMar>
              <w:top w:w="100" w:type="dxa"/>
              <w:left w:w="150" w:type="dxa"/>
              <w:bottom w:w="100" w:type="dxa"/>
              <w:right w:w="150" w:type="dxa"/>
            </w:tcMar>
          </w:tcPr>
          <w:p w14:paraId="12563E8E" w14:textId="77777777" w:rsidR="004C13D7" w:rsidRDefault="00000000">
            <w:pPr>
              <w:spacing w:before="20" w:after="20"/>
            </w:pPr>
            <w:r>
              <w:rPr>
                <w:rFonts w:ascii="Calibri" w:hAnsi="Calibri"/>
                <w:color w:val="1E293B"/>
                <w:sz w:val="18"/>
              </w:rPr>
              <w:t xml:space="preserve">5. Pengembangan Kurikulum </w:t>
            </w:r>
            <w:r>
              <w:rPr>
                <w:rFonts w:ascii="Calibri" w:hAnsi="Calibri"/>
                <w:color w:val="1E293B"/>
                <w:sz w:val="18"/>
              </w:rPr>
              <w:lastRenderedPageBreak/>
              <w:t>Cabang Karir</w:t>
            </w:r>
          </w:p>
        </w:tc>
        <w:tc>
          <w:tcPr>
            <w:tcW w:w="2304" w:type="dxa"/>
            <w:shd w:val="clear" w:color="auto" w:fill="FFFFFF"/>
            <w:tcMar>
              <w:top w:w="100" w:type="dxa"/>
              <w:left w:w="150" w:type="dxa"/>
              <w:bottom w:w="100" w:type="dxa"/>
              <w:right w:w="150" w:type="dxa"/>
            </w:tcMar>
          </w:tcPr>
          <w:p w14:paraId="11AA7633" w14:textId="77777777" w:rsidR="004C13D7" w:rsidRDefault="00000000">
            <w:pPr>
              <w:spacing w:before="20" w:after="20"/>
            </w:pPr>
            <w:r>
              <w:rPr>
                <w:rFonts w:ascii="Calibri" w:hAnsi="Calibri"/>
                <w:color w:val="1E293B"/>
                <w:sz w:val="18"/>
              </w:rPr>
              <w:lastRenderedPageBreak/>
              <w:t xml:space="preserve">Pengembang Materi </w:t>
            </w:r>
            <w:r>
              <w:rPr>
                <w:rFonts w:ascii="Calibri" w:hAnsi="Calibri"/>
                <w:color w:val="1E293B"/>
                <w:sz w:val="18"/>
              </w:rPr>
              <w:lastRenderedPageBreak/>
              <w:t>Cabang (Menyusun silabus, membuat modul, dan menyematkan blok konten: Teks, Gambar, PDF, Video pada cabang binaan).</w:t>
            </w:r>
          </w:p>
        </w:tc>
        <w:tc>
          <w:tcPr>
            <w:tcW w:w="2304" w:type="dxa"/>
            <w:shd w:val="clear" w:color="auto" w:fill="FFFFFF"/>
            <w:tcMar>
              <w:top w:w="100" w:type="dxa"/>
              <w:left w:w="150" w:type="dxa"/>
              <w:bottom w:w="100" w:type="dxa"/>
              <w:right w:w="150" w:type="dxa"/>
            </w:tcMar>
          </w:tcPr>
          <w:p w14:paraId="5385473C" w14:textId="77777777" w:rsidR="004C13D7" w:rsidRDefault="00000000">
            <w:pPr>
              <w:spacing w:before="20" w:after="20"/>
            </w:pPr>
            <w:r>
              <w:rPr>
                <w:rFonts w:ascii="Calibri" w:hAnsi="Calibri"/>
                <w:color w:val="1E293B"/>
                <w:sz w:val="18"/>
              </w:rPr>
              <w:lastRenderedPageBreak/>
              <w:t xml:space="preserve">Otoritas Pengesahan </w:t>
            </w:r>
            <w:r>
              <w:rPr>
                <w:rFonts w:ascii="Calibri" w:hAnsi="Calibri"/>
                <w:color w:val="1E293B"/>
                <w:sz w:val="18"/>
              </w:rPr>
              <w:lastRenderedPageBreak/>
              <w:t>(Menginisiasi kursus induk, menugaskan mentor, dan mengesahkan persetujuan cabang karir).</w:t>
            </w:r>
          </w:p>
        </w:tc>
        <w:tc>
          <w:tcPr>
            <w:tcW w:w="2160" w:type="dxa"/>
            <w:shd w:val="clear" w:color="auto" w:fill="FFFFFF"/>
            <w:tcMar>
              <w:top w:w="100" w:type="dxa"/>
              <w:left w:w="150" w:type="dxa"/>
              <w:bottom w:w="100" w:type="dxa"/>
              <w:right w:w="150" w:type="dxa"/>
            </w:tcMar>
          </w:tcPr>
          <w:p w14:paraId="3B0AB84A" w14:textId="77777777" w:rsidR="004C13D7" w:rsidRDefault="00000000">
            <w:pPr>
              <w:spacing w:before="20" w:after="20"/>
            </w:pPr>
            <w:r>
              <w:rPr>
                <w:rFonts w:ascii="Calibri" w:hAnsi="Calibri"/>
                <w:color w:val="1E293B"/>
                <w:sz w:val="18"/>
              </w:rPr>
              <w:lastRenderedPageBreak/>
              <w:t xml:space="preserve">Konsumen Materi </w:t>
            </w:r>
            <w:r>
              <w:rPr>
                <w:rFonts w:ascii="Calibri" w:hAnsi="Calibri"/>
                <w:color w:val="1E293B"/>
                <w:sz w:val="18"/>
              </w:rPr>
              <w:lastRenderedPageBreak/>
              <w:t>(Mempelajari materi spesialisasi cabang karir secara bertahap setelah menyelesaikan modul dasar).</w:t>
            </w:r>
          </w:p>
        </w:tc>
      </w:tr>
      <w:tr w:rsidR="004C13D7" w14:paraId="691D46CD" w14:textId="77777777">
        <w:trPr>
          <w:jc w:val="center"/>
        </w:trPr>
        <w:tc>
          <w:tcPr>
            <w:tcW w:w="2592" w:type="dxa"/>
            <w:shd w:val="clear" w:color="auto" w:fill="F8FAFC"/>
            <w:tcMar>
              <w:top w:w="100" w:type="dxa"/>
              <w:left w:w="150" w:type="dxa"/>
              <w:bottom w:w="100" w:type="dxa"/>
              <w:right w:w="150" w:type="dxa"/>
            </w:tcMar>
          </w:tcPr>
          <w:p w14:paraId="0F5B2042" w14:textId="77777777" w:rsidR="004C13D7" w:rsidRDefault="00000000">
            <w:pPr>
              <w:spacing w:before="20" w:after="20"/>
            </w:pPr>
            <w:r>
              <w:rPr>
                <w:rFonts w:ascii="Calibri" w:hAnsi="Calibri"/>
                <w:color w:val="1E293B"/>
                <w:sz w:val="18"/>
              </w:rPr>
              <w:lastRenderedPageBreak/>
              <w:t>6. Evaluasi Kuis Kompetensi (Final Quiz)</w:t>
            </w:r>
          </w:p>
        </w:tc>
        <w:tc>
          <w:tcPr>
            <w:tcW w:w="2304" w:type="dxa"/>
            <w:shd w:val="clear" w:color="auto" w:fill="F8FAFC"/>
            <w:tcMar>
              <w:top w:w="100" w:type="dxa"/>
              <w:left w:w="150" w:type="dxa"/>
              <w:bottom w:w="100" w:type="dxa"/>
              <w:right w:w="150" w:type="dxa"/>
            </w:tcMar>
          </w:tcPr>
          <w:p w14:paraId="35F14B62" w14:textId="77777777" w:rsidR="004C13D7" w:rsidRDefault="00000000">
            <w:pPr>
              <w:spacing w:before="20" w:after="20"/>
            </w:pPr>
            <w:r>
              <w:rPr>
                <w:rFonts w:ascii="Calibri" w:hAnsi="Calibri"/>
                <w:color w:val="1E293B"/>
                <w:sz w:val="18"/>
              </w:rPr>
              <w:t>Perumus Evaluasi (Menyusun butir pertanyaan kuis Single Choice &amp; Multi-Choice, kunci jawaban, passing score, dan timer kuis cabang).</w:t>
            </w:r>
          </w:p>
        </w:tc>
        <w:tc>
          <w:tcPr>
            <w:tcW w:w="2304" w:type="dxa"/>
            <w:shd w:val="clear" w:color="auto" w:fill="F8FAFC"/>
            <w:tcMar>
              <w:top w:w="100" w:type="dxa"/>
              <w:left w:w="150" w:type="dxa"/>
              <w:bottom w:w="100" w:type="dxa"/>
              <w:right w:w="150" w:type="dxa"/>
            </w:tcMar>
          </w:tcPr>
          <w:p w14:paraId="04E5CC6A" w14:textId="77777777" w:rsidR="004C13D7" w:rsidRDefault="00000000">
            <w:pPr>
              <w:spacing w:before="20" w:after="20"/>
            </w:pPr>
            <w:r>
              <w:rPr>
                <w:rFonts w:ascii="Calibri" w:hAnsi="Calibri"/>
                <w:color w:val="1E293B"/>
                <w:sz w:val="18"/>
              </w:rPr>
              <w:t>Pengawas Mutu (Memantau keselarasan butir evaluasi dengan standar kurikulum kompetensi global).</w:t>
            </w:r>
          </w:p>
        </w:tc>
        <w:tc>
          <w:tcPr>
            <w:tcW w:w="2160" w:type="dxa"/>
            <w:shd w:val="clear" w:color="auto" w:fill="F8FAFC"/>
            <w:tcMar>
              <w:top w:w="100" w:type="dxa"/>
              <w:left w:w="150" w:type="dxa"/>
              <w:bottom w:w="100" w:type="dxa"/>
              <w:right w:w="150" w:type="dxa"/>
            </w:tcMar>
          </w:tcPr>
          <w:p w14:paraId="7EDFC1DD" w14:textId="77777777" w:rsidR="004C13D7" w:rsidRDefault="00000000">
            <w:pPr>
              <w:spacing w:before="20" w:after="20"/>
            </w:pPr>
            <w:r>
              <w:rPr>
                <w:rFonts w:ascii="Calibri" w:hAnsi="Calibri"/>
                <w:color w:val="1E293B"/>
                <w:sz w:val="18"/>
              </w:rPr>
              <w:t>Peserta Evaluasi (Mengerjakan kuis evaluasi dengan timer mundur otomatis, auto-grading, dan perolehan nilai).</w:t>
            </w:r>
          </w:p>
        </w:tc>
      </w:tr>
      <w:tr w:rsidR="004C13D7" w14:paraId="12A4F957" w14:textId="77777777">
        <w:trPr>
          <w:jc w:val="center"/>
        </w:trPr>
        <w:tc>
          <w:tcPr>
            <w:tcW w:w="2592" w:type="dxa"/>
            <w:shd w:val="clear" w:color="auto" w:fill="FFFFFF"/>
            <w:tcMar>
              <w:top w:w="100" w:type="dxa"/>
              <w:left w:w="150" w:type="dxa"/>
              <w:bottom w:w="100" w:type="dxa"/>
              <w:right w:w="150" w:type="dxa"/>
            </w:tcMar>
          </w:tcPr>
          <w:p w14:paraId="233208B5" w14:textId="77777777" w:rsidR="004C13D7" w:rsidRDefault="00000000">
            <w:pPr>
              <w:spacing w:before="20" w:after="20"/>
            </w:pPr>
            <w:r>
              <w:rPr>
                <w:rFonts w:ascii="Calibri" w:hAnsi="Calibri"/>
                <w:color w:val="1E293B"/>
                <w:sz w:val="18"/>
              </w:rPr>
              <w:t>7. Moderasi Forum Diskusi Kelas</w:t>
            </w:r>
          </w:p>
        </w:tc>
        <w:tc>
          <w:tcPr>
            <w:tcW w:w="2304" w:type="dxa"/>
            <w:shd w:val="clear" w:color="auto" w:fill="FFFFFF"/>
            <w:tcMar>
              <w:top w:w="100" w:type="dxa"/>
              <w:left w:w="150" w:type="dxa"/>
              <w:bottom w:w="100" w:type="dxa"/>
              <w:right w:w="150" w:type="dxa"/>
            </w:tcMar>
          </w:tcPr>
          <w:p w14:paraId="5184C040" w14:textId="77777777" w:rsidR="004C13D7" w:rsidRDefault="00000000">
            <w:pPr>
              <w:spacing w:before="20" w:after="20"/>
            </w:pPr>
            <w:r>
              <w:rPr>
                <w:rFonts w:ascii="Calibri" w:hAnsi="Calibri"/>
                <w:color w:val="1E293B"/>
                <w:sz w:val="18"/>
              </w:rPr>
              <w:t>Moderator Kelas (Memfasilitasi diskusi teknis, menjawab pertanyaan bimbingan, serta menyematkan materi penting/pin).</w:t>
            </w:r>
          </w:p>
        </w:tc>
        <w:tc>
          <w:tcPr>
            <w:tcW w:w="2304" w:type="dxa"/>
            <w:shd w:val="clear" w:color="auto" w:fill="FFFFFF"/>
            <w:tcMar>
              <w:top w:w="100" w:type="dxa"/>
              <w:left w:w="150" w:type="dxa"/>
              <w:bottom w:w="100" w:type="dxa"/>
              <w:right w:w="150" w:type="dxa"/>
            </w:tcMar>
          </w:tcPr>
          <w:p w14:paraId="6CD02F70" w14:textId="77777777" w:rsidR="004C13D7" w:rsidRDefault="00000000">
            <w:pPr>
              <w:spacing w:before="20" w:after="20"/>
            </w:pPr>
            <w:r>
              <w:rPr>
                <w:rFonts w:ascii="Calibri" w:hAnsi="Calibri"/>
                <w:color w:val="1E293B"/>
                <w:sz w:val="18"/>
              </w:rPr>
              <w:t>Moderator Tertinggi (Akses penuh seluruh forum grup, monitoring kepatuhan etika, dan penanganan sengketa).</w:t>
            </w:r>
          </w:p>
        </w:tc>
        <w:tc>
          <w:tcPr>
            <w:tcW w:w="2160" w:type="dxa"/>
            <w:shd w:val="clear" w:color="auto" w:fill="FFFFFF"/>
            <w:tcMar>
              <w:top w:w="100" w:type="dxa"/>
              <w:left w:w="150" w:type="dxa"/>
              <w:bottom w:w="100" w:type="dxa"/>
              <w:right w:w="150" w:type="dxa"/>
            </w:tcMar>
          </w:tcPr>
          <w:p w14:paraId="09B8D3E0" w14:textId="77777777" w:rsidR="004C13D7" w:rsidRDefault="00000000">
            <w:pPr>
              <w:spacing w:before="20" w:after="20"/>
            </w:pPr>
            <w:r>
              <w:rPr>
                <w:rFonts w:ascii="Calibri" w:hAnsi="Calibri"/>
                <w:color w:val="1E293B"/>
                <w:sz w:val="18"/>
              </w:rPr>
              <w:t>Anggota Komunitas (Berinteraksi aktif, mengajukan pertanyaan, berbagi kode solusi, dan berdiskusi dengan mentor).</w:t>
            </w:r>
          </w:p>
        </w:tc>
      </w:tr>
      <w:tr w:rsidR="004C13D7" w14:paraId="4D51710F" w14:textId="77777777">
        <w:trPr>
          <w:jc w:val="center"/>
        </w:trPr>
        <w:tc>
          <w:tcPr>
            <w:tcW w:w="2592" w:type="dxa"/>
            <w:shd w:val="clear" w:color="auto" w:fill="F8FAFC"/>
            <w:tcMar>
              <w:top w:w="100" w:type="dxa"/>
              <w:left w:w="150" w:type="dxa"/>
              <w:bottom w:w="100" w:type="dxa"/>
              <w:right w:w="150" w:type="dxa"/>
            </w:tcMar>
          </w:tcPr>
          <w:p w14:paraId="5DFE4496" w14:textId="77777777" w:rsidR="004C13D7" w:rsidRDefault="00000000">
            <w:pPr>
              <w:spacing w:before="20" w:after="20"/>
            </w:pPr>
            <w:r>
              <w:rPr>
                <w:rFonts w:ascii="Calibri" w:hAnsi="Calibri"/>
                <w:color w:val="1E293B"/>
                <w:sz w:val="18"/>
              </w:rPr>
              <w:t>8. Bursa Kerja Sayembara (Freelance Quests)</w:t>
            </w:r>
          </w:p>
        </w:tc>
        <w:tc>
          <w:tcPr>
            <w:tcW w:w="2304" w:type="dxa"/>
            <w:shd w:val="clear" w:color="auto" w:fill="F8FAFC"/>
            <w:tcMar>
              <w:top w:w="100" w:type="dxa"/>
              <w:left w:w="150" w:type="dxa"/>
              <w:bottom w:w="100" w:type="dxa"/>
              <w:right w:w="150" w:type="dxa"/>
            </w:tcMar>
          </w:tcPr>
          <w:p w14:paraId="7E9A215B" w14:textId="77777777" w:rsidR="004C13D7" w:rsidRDefault="00000000">
            <w:pPr>
              <w:spacing w:before="20" w:after="20"/>
            </w:pPr>
            <w:r>
              <w:rPr>
                <w:rFonts w:ascii="Calibri" w:hAnsi="Calibri"/>
                <w:color w:val="1E293B"/>
                <w:sz w:val="18"/>
              </w:rPr>
              <w:t>Peninjau Teknis (Meninjau keselarasan teknis penugasan sayembara proyek lepas dengan standar industri).</w:t>
            </w:r>
          </w:p>
        </w:tc>
        <w:tc>
          <w:tcPr>
            <w:tcW w:w="2304" w:type="dxa"/>
            <w:shd w:val="clear" w:color="auto" w:fill="F8FAFC"/>
            <w:tcMar>
              <w:top w:w="100" w:type="dxa"/>
              <w:left w:w="150" w:type="dxa"/>
              <w:bottom w:w="100" w:type="dxa"/>
              <w:right w:w="150" w:type="dxa"/>
            </w:tcMar>
          </w:tcPr>
          <w:p w14:paraId="79FE8B5A" w14:textId="77777777" w:rsidR="004C13D7" w:rsidRDefault="00000000">
            <w:pPr>
              <w:spacing w:before="20" w:after="20"/>
            </w:pPr>
            <w:r>
              <w:rPr>
                <w:rFonts w:ascii="Calibri" w:hAnsi="Calibri"/>
                <w:color w:val="1E293B"/>
                <w:sz w:val="18"/>
              </w:rPr>
              <w:t>Manajer &amp; Arbitrator Global (Mempublikasikan proyek, mengawasi escrow, memverifikasi termin, dan arbitrase).</w:t>
            </w:r>
          </w:p>
        </w:tc>
        <w:tc>
          <w:tcPr>
            <w:tcW w:w="2160" w:type="dxa"/>
            <w:shd w:val="clear" w:color="auto" w:fill="F8FAFC"/>
            <w:tcMar>
              <w:top w:w="100" w:type="dxa"/>
              <w:left w:w="150" w:type="dxa"/>
              <w:bottom w:w="100" w:type="dxa"/>
              <w:right w:w="150" w:type="dxa"/>
            </w:tcMar>
          </w:tcPr>
          <w:p w14:paraId="35350018" w14:textId="77777777" w:rsidR="004C13D7" w:rsidRDefault="00000000">
            <w:pPr>
              <w:spacing w:before="20" w:after="20"/>
            </w:pPr>
            <w:r>
              <w:rPr>
                <w:rFonts w:ascii="Calibri" w:hAnsi="Calibri"/>
                <w:color w:val="1E293B"/>
                <w:sz w:val="18"/>
              </w:rPr>
              <w:t>Pelaksana Proyek (Mengajukan tawaran/bid, menyelesaikan deliverables proyek, dan mengklaim insentif).</w:t>
            </w:r>
          </w:p>
        </w:tc>
      </w:tr>
    </w:tbl>
    <w:p w14:paraId="486B2C35" w14:textId="77777777" w:rsidR="004C13D7" w:rsidRDefault="004C13D7">
      <w:pPr>
        <w:spacing w:before="40" w:after="120"/>
      </w:pPr>
    </w:p>
    <w:tbl>
      <w:tblPr>
        <w:tblW w:w="0" w:type="auto"/>
        <w:jc w:val="center"/>
        <w:tblLayout w:type="fixed"/>
        <w:tblLook w:val="04A0" w:firstRow="1" w:lastRow="0" w:firstColumn="1" w:lastColumn="0" w:noHBand="0" w:noVBand="1"/>
      </w:tblPr>
      <w:tblGrid>
        <w:gridCol w:w="9360"/>
      </w:tblGrid>
      <w:tr w:rsidR="004C13D7" w14:paraId="582AEC56" w14:textId="77777777">
        <w:trPr>
          <w:jc w:val="center"/>
        </w:trPr>
        <w:tc>
          <w:tcPr>
            <w:tcW w:w="9360" w:type="dxa"/>
            <w:tcBorders>
              <w:left w:val="single" w:sz="24" w:space="0" w:color="DC2626"/>
            </w:tcBorders>
            <w:shd w:val="clear" w:color="auto" w:fill="FEF2F2"/>
            <w:tcMar>
              <w:top w:w="140" w:type="dxa"/>
              <w:left w:w="200" w:type="dxa"/>
              <w:bottom w:w="140" w:type="dxa"/>
              <w:right w:w="200" w:type="dxa"/>
            </w:tcMar>
          </w:tcPr>
          <w:p w14:paraId="528BCC56" w14:textId="77777777" w:rsidR="004C13D7" w:rsidRDefault="00000000">
            <w:pPr>
              <w:spacing w:before="40" w:after="40"/>
            </w:pPr>
            <w:r>
              <w:rPr>
                <w:rFonts w:ascii="Calibri" w:hAnsi="Calibri"/>
                <w:b/>
                <w:color w:val="991B1B"/>
                <w:sz w:val="20"/>
              </w:rPr>
              <w:t xml:space="preserve">🚨 PERINGATAN PROTOKOL PEMISAHAN TANGGUNG JAWAB &amp; INTEGRITAS: </w:t>
            </w:r>
            <w:r>
              <w:rPr>
                <w:rFonts w:ascii="Calibri" w:hAnsi="Calibri"/>
                <w:color w:val="1F2937"/>
                <w:sz w:val="20"/>
              </w:rPr>
              <w:t>PRINSIP PEMISAHAN TUGAS (SEPARATION OF DUTIES - SOD):</w:t>
            </w:r>
            <w:r>
              <w:rPr>
                <w:rFonts w:ascii="Calibri" w:hAnsi="Calibri"/>
                <w:color w:val="1F2937"/>
                <w:sz w:val="20"/>
              </w:rPr>
              <w:br/>
              <w:t>Tenaga Pengajar (Mentor) difokuskan secara khusus pada pendampingan instruksional, penyusunan materi kelas bimbingan, evaluasi tugas kelulusan siswa, serta interaksi akademik di forum kelas. Mentor secara sengaja dibatasi dari fungsi administratif tingkat tinggi seperti pembuatan/penghapusan akun pengguna lain, inisialisasi kursus induk baru, atau pengelolaan aset gamifikasi institusi. Pemisahan tugas ini menjamin integritas mutu pengajaran serta mencegah eskalasi wewenang di luar fungsi pedagogis.</w:t>
            </w:r>
          </w:p>
        </w:tc>
      </w:tr>
    </w:tbl>
    <w:p w14:paraId="01B98B11" w14:textId="77777777" w:rsidR="004C13D7" w:rsidRDefault="004C13D7">
      <w:pPr>
        <w:spacing w:before="40" w:after="80"/>
      </w:pPr>
    </w:p>
    <w:p w14:paraId="4618CD43" w14:textId="77777777" w:rsidR="004C13D7" w:rsidRDefault="00000000">
      <w:r>
        <w:br w:type="page"/>
      </w:r>
    </w:p>
    <w:p w14:paraId="40876520" w14:textId="77777777" w:rsidR="004C13D7" w:rsidRDefault="00000000">
      <w:pPr>
        <w:spacing w:before="160" w:after="40"/>
        <w:jc w:val="center"/>
      </w:pPr>
      <w:r>
        <w:rPr>
          <w:rFonts w:ascii="Calibri" w:hAnsi="Calibri"/>
          <w:b/>
          <w:color w:val="1E3A8A"/>
          <w:sz w:val="36"/>
        </w:rPr>
        <w:lastRenderedPageBreak/>
        <w:t>DAFTAR ISI LENGKAP</w:t>
      </w:r>
    </w:p>
    <w:p w14:paraId="253F48AE" w14:textId="77777777" w:rsidR="004C13D7" w:rsidRDefault="00000000">
      <w:pPr>
        <w:spacing w:after="320"/>
        <w:jc w:val="center"/>
      </w:pPr>
      <w:r>
        <w:rPr>
          <w:rFonts w:ascii="Calibri" w:hAnsi="Calibri"/>
          <w:i/>
          <w:color w:val="64748B"/>
          <w:sz w:val="20"/>
        </w:rPr>
        <w:t>Sistem Manajemen Pembelajaran (LMS) SkillVentura – Panduan Operasional Mentor</w:t>
      </w:r>
    </w:p>
    <w:p w14:paraId="07D3FCB4" w14:textId="77777777" w:rsidR="004C13D7" w:rsidRDefault="00000000">
      <w:pPr>
        <w:tabs>
          <w:tab w:val="right" w:leader="dot" w:pos="9216"/>
        </w:tabs>
        <w:spacing w:before="60" w:after="60"/>
      </w:pPr>
      <w:r>
        <w:rPr>
          <w:rFonts w:ascii="Calibri" w:hAnsi="Calibri"/>
          <w:b/>
          <w:color w:val="1E3A8A"/>
          <w:sz w:val="20"/>
        </w:rPr>
        <w:t>PETUNJUK TEKNIS PENGGUNAAN PANDUAN MENTOR</w:t>
      </w:r>
      <w:r>
        <w:tab/>
      </w:r>
      <w:r>
        <w:rPr>
          <w:rFonts w:ascii="Calibri" w:hAnsi="Calibri"/>
          <w:b/>
          <w:color w:val="1E3A8A"/>
          <w:sz w:val="17"/>
        </w:rPr>
        <w:t>Halaman Awal</w:t>
      </w:r>
    </w:p>
    <w:p w14:paraId="6A922F6C" w14:textId="77777777" w:rsidR="004C13D7" w:rsidRDefault="00000000">
      <w:pPr>
        <w:tabs>
          <w:tab w:val="right" w:leader="dot" w:pos="9216"/>
        </w:tabs>
        <w:spacing w:before="60" w:after="60"/>
      </w:pPr>
      <w:r>
        <w:rPr>
          <w:rFonts w:ascii="Calibri" w:hAnsi="Calibri"/>
          <w:b/>
          <w:color w:val="1E3A8A"/>
          <w:sz w:val="20"/>
        </w:rPr>
        <w:t>MATRIKS WEWENANG &amp; TATA KELOLA PERAN MENTOR (RBAC MATRIX)</w:t>
      </w:r>
      <w:r>
        <w:tab/>
      </w:r>
      <w:r>
        <w:rPr>
          <w:rFonts w:ascii="Calibri" w:hAnsi="Calibri"/>
          <w:b/>
          <w:color w:val="1E3A8A"/>
          <w:sz w:val="17"/>
        </w:rPr>
        <w:t>Halaman Awal</w:t>
      </w:r>
    </w:p>
    <w:p w14:paraId="05323E9F" w14:textId="77777777" w:rsidR="004C13D7" w:rsidRDefault="00000000">
      <w:pPr>
        <w:tabs>
          <w:tab w:val="right" w:leader="dot" w:pos="9216"/>
        </w:tabs>
        <w:spacing w:before="60" w:after="60"/>
      </w:pPr>
      <w:r>
        <w:rPr>
          <w:rFonts w:ascii="Calibri" w:hAnsi="Calibri"/>
          <w:b/>
          <w:color w:val="1E3A8A"/>
          <w:sz w:val="20"/>
        </w:rPr>
        <w:t>BAB I   AKSES SISTEM &amp; NAVIGASI PUSAT KONTROL MENTOR (DASHBOARD)</w:t>
      </w:r>
      <w:r>
        <w:tab/>
      </w:r>
      <w:r>
        <w:rPr>
          <w:rFonts w:ascii="Calibri" w:hAnsi="Calibri"/>
          <w:b/>
          <w:color w:val="1E3A8A"/>
          <w:sz w:val="17"/>
        </w:rPr>
        <w:t>Gambar 1 – 3</w:t>
      </w:r>
    </w:p>
    <w:p w14:paraId="7398FAF4" w14:textId="77777777" w:rsidR="004C13D7" w:rsidRDefault="00000000">
      <w:pPr>
        <w:tabs>
          <w:tab w:val="right" w:leader="dot" w:pos="9216"/>
        </w:tabs>
        <w:spacing w:before="20" w:after="20"/>
      </w:pPr>
      <w:r>
        <w:rPr>
          <w:rFonts w:ascii="Calibri" w:hAnsi="Calibri"/>
          <w:color w:val="374151"/>
          <w:sz w:val="18"/>
        </w:rPr>
        <w:t>1.1 Mengakses Halaman Beranda Utama (Landing Page) &amp; Identifikasi Tombol Masuk</w:t>
      </w:r>
      <w:r>
        <w:tab/>
      </w:r>
      <w:r>
        <w:rPr>
          <w:rFonts w:ascii="Calibri" w:hAnsi="Calibri"/>
          <w:i/>
          <w:color w:val="64748B"/>
          <w:sz w:val="17"/>
        </w:rPr>
        <w:t>Gambar 1</w:t>
      </w:r>
    </w:p>
    <w:p w14:paraId="4EE04E63" w14:textId="77777777" w:rsidR="004C13D7" w:rsidRDefault="00000000">
      <w:pPr>
        <w:tabs>
          <w:tab w:val="right" w:leader="dot" w:pos="9216"/>
        </w:tabs>
        <w:spacing w:before="20" w:after="20"/>
      </w:pPr>
      <w:r>
        <w:rPr>
          <w:rFonts w:ascii="Calibri" w:hAnsi="Calibri"/>
          <w:color w:val="374151"/>
          <w:sz w:val="18"/>
        </w:rPr>
        <w:t>1.2 Melakukan Autentikasi Kredensial Akun Mentor (Login Screen)</w:t>
      </w:r>
      <w:r>
        <w:tab/>
      </w:r>
      <w:r>
        <w:rPr>
          <w:rFonts w:ascii="Calibri" w:hAnsi="Calibri"/>
          <w:i/>
          <w:color w:val="64748B"/>
          <w:sz w:val="17"/>
        </w:rPr>
        <w:t>Gambar 2</w:t>
      </w:r>
    </w:p>
    <w:p w14:paraId="0E2C0D9A" w14:textId="77777777" w:rsidR="004C13D7" w:rsidRDefault="00000000">
      <w:pPr>
        <w:tabs>
          <w:tab w:val="right" w:leader="dot" w:pos="9216"/>
        </w:tabs>
        <w:spacing w:before="20" w:after="20"/>
      </w:pPr>
      <w:r>
        <w:rPr>
          <w:rFonts w:ascii="Calibri" w:hAnsi="Calibri"/>
          <w:color w:val="374151"/>
          <w:sz w:val="18"/>
        </w:rPr>
        <w:t>1.3 Tinjauan Antarmuka Dasbor Utama Mentor, Metrik Kinerja &amp; Cabang Karir</w:t>
      </w:r>
      <w:r>
        <w:tab/>
      </w:r>
      <w:r>
        <w:rPr>
          <w:rFonts w:ascii="Calibri" w:hAnsi="Calibri"/>
          <w:i/>
          <w:color w:val="64748B"/>
          <w:sz w:val="17"/>
        </w:rPr>
        <w:t>Gambar 3</w:t>
      </w:r>
    </w:p>
    <w:p w14:paraId="4B12740F" w14:textId="77777777" w:rsidR="004C13D7" w:rsidRDefault="00000000">
      <w:pPr>
        <w:tabs>
          <w:tab w:val="right" w:leader="dot" w:pos="9216"/>
        </w:tabs>
        <w:spacing w:before="60" w:after="60"/>
      </w:pPr>
      <w:r>
        <w:rPr>
          <w:rFonts w:ascii="Calibri" w:hAnsi="Calibri"/>
          <w:b/>
          <w:color w:val="1E3A8A"/>
          <w:sz w:val="20"/>
        </w:rPr>
        <w:t>BAB II  PENGELOLAAN PROFIL PROFESIONAL &amp; PORTOFOLIO MENTOR (MY PROFILE)</w:t>
      </w:r>
      <w:r>
        <w:tab/>
      </w:r>
      <w:r>
        <w:rPr>
          <w:rFonts w:ascii="Calibri" w:hAnsi="Calibri"/>
          <w:b/>
          <w:color w:val="1E3A8A"/>
          <w:sz w:val="17"/>
        </w:rPr>
        <w:t>Gambar 4 – 10</w:t>
      </w:r>
    </w:p>
    <w:p w14:paraId="1DFB363F" w14:textId="77777777" w:rsidR="004C13D7" w:rsidRDefault="00000000">
      <w:pPr>
        <w:tabs>
          <w:tab w:val="right" w:leader="dot" w:pos="9216"/>
        </w:tabs>
        <w:spacing w:before="20" w:after="20"/>
      </w:pPr>
      <w:r>
        <w:rPr>
          <w:rFonts w:ascii="Calibri" w:hAnsi="Calibri"/>
          <w:color w:val="374151"/>
          <w:sz w:val="18"/>
        </w:rPr>
        <w:t>2.1 Mengakses Menu My Profile pada Bilah Navigasi Instruktur</w:t>
      </w:r>
      <w:r>
        <w:tab/>
      </w:r>
      <w:r>
        <w:rPr>
          <w:rFonts w:ascii="Calibri" w:hAnsi="Calibri"/>
          <w:i/>
          <w:color w:val="64748B"/>
          <w:sz w:val="17"/>
        </w:rPr>
        <w:t>Gambar 4</w:t>
      </w:r>
    </w:p>
    <w:p w14:paraId="495CDDB6" w14:textId="77777777" w:rsidR="004C13D7" w:rsidRDefault="00000000">
      <w:pPr>
        <w:tabs>
          <w:tab w:val="right" w:leader="dot" w:pos="9216"/>
        </w:tabs>
        <w:spacing w:before="20" w:after="20"/>
      </w:pPr>
      <w:r>
        <w:rPr>
          <w:rFonts w:ascii="Calibri" w:hAnsi="Calibri"/>
          <w:color w:val="374151"/>
          <w:sz w:val="18"/>
        </w:rPr>
        <w:t>2.2 Tinjauan Antarmuka Informasi Dasar Profil Bagian Atas (Basic Information)</w:t>
      </w:r>
      <w:r>
        <w:tab/>
      </w:r>
      <w:r>
        <w:rPr>
          <w:rFonts w:ascii="Calibri" w:hAnsi="Calibri"/>
          <w:i/>
          <w:color w:val="64748B"/>
          <w:sz w:val="17"/>
        </w:rPr>
        <w:t>Gambar 5</w:t>
      </w:r>
    </w:p>
    <w:p w14:paraId="0AB26C42" w14:textId="77777777" w:rsidR="004C13D7" w:rsidRDefault="00000000">
      <w:pPr>
        <w:tabs>
          <w:tab w:val="right" w:leader="dot" w:pos="9216"/>
        </w:tabs>
        <w:spacing w:before="20" w:after="20"/>
      </w:pPr>
      <w:r>
        <w:rPr>
          <w:rFonts w:ascii="Calibri" w:hAnsi="Calibri"/>
          <w:color w:val="374151"/>
          <w:sz w:val="18"/>
        </w:rPr>
        <w:t>2.3 Tinjauan Struktur Riwayat Portofolio Bagian Bawah (Experience &amp; Education)</w:t>
      </w:r>
      <w:r>
        <w:tab/>
      </w:r>
      <w:r>
        <w:rPr>
          <w:rFonts w:ascii="Calibri" w:hAnsi="Calibri"/>
          <w:i/>
          <w:color w:val="64748B"/>
          <w:sz w:val="17"/>
        </w:rPr>
        <w:t>Gambar 6</w:t>
      </w:r>
    </w:p>
    <w:p w14:paraId="79EFCAFB" w14:textId="77777777" w:rsidR="004C13D7" w:rsidRDefault="00000000">
      <w:pPr>
        <w:tabs>
          <w:tab w:val="right" w:leader="dot" w:pos="9216"/>
        </w:tabs>
        <w:spacing w:before="20" w:after="20"/>
      </w:pPr>
      <w:r>
        <w:rPr>
          <w:rFonts w:ascii="Calibri" w:hAnsi="Calibri"/>
          <w:color w:val="374151"/>
          <w:sz w:val="18"/>
        </w:rPr>
        <w:t>2.4 Melengkapi Data Informasi Dasar Profil, Jabatan Keahlian &amp; Tautan LinkedIn</w:t>
      </w:r>
      <w:r>
        <w:tab/>
      </w:r>
      <w:r>
        <w:rPr>
          <w:rFonts w:ascii="Calibri" w:hAnsi="Calibri"/>
          <w:i/>
          <w:color w:val="64748B"/>
          <w:sz w:val="17"/>
        </w:rPr>
        <w:t>Gambar 7</w:t>
      </w:r>
    </w:p>
    <w:p w14:paraId="7F4B096C" w14:textId="77777777" w:rsidR="004C13D7" w:rsidRDefault="00000000">
      <w:pPr>
        <w:tabs>
          <w:tab w:val="right" w:leader="dot" w:pos="9216"/>
        </w:tabs>
        <w:spacing w:before="20" w:after="20"/>
      </w:pPr>
      <w:r>
        <w:rPr>
          <w:rFonts w:ascii="Calibri" w:hAnsi="Calibri"/>
          <w:color w:val="374151"/>
          <w:sz w:val="18"/>
        </w:rPr>
        <w:t>2.5 Menambahkan Entri Riwayat Pengalaman Kerja Profesional (Work Experience History)</w:t>
      </w:r>
      <w:r>
        <w:tab/>
      </w:r>
      <w:r>
        <w:rPr>
          <w:rFonts w:ascii="Calibri" w:hAnsi="Calibri"/>
          <w:i/>
          <w:color w:val="64748B"/>
          <w:sz w:val="17"/>
        </w:rPr>
        <w:t>Gambar 8</w:t>
      </w:r>
    </w:p>
    <w:p w14:paraId="7CB57961" w14:textId="77777777" w:rsidR="004C13D7" w:rsidRDefault="00000000">
      <w:pPr>
        <w:tabs>
          <w:tab w:val="right" w:leader="dot" w:pos="9216"/>
        </w:tabs>
        <w:spacing w:before="20" w:after="20"/>
      </w:pPr>
      <w:r>
        <w:rPr>
          <w:rFonts w:ascii="Calibri" w:hAnsi="Calibri"/>
          <w:color w:val="374151"/>
          <w:sz w:val="18"/>
        </w:rPr>
        <w:t>2.6 Menambahkan Entri Riwayat Pendidikan Formal (Education &amp; Credentials)</w:t>
      </w:r>
      <w:r>
        <w:tab/>
      </w:r>
      <w:r>
        <w:rPr>
          <w:rFonts w:ascii="Calibri" w:hAnsi="Calibri"/>
          <w:i/>
          <w:color w:val="64748B"/>
          <w:sz w:val="17"/>
        </w:rPr>
        <w:t>Gambar 9</w:t>
      </w:r>
    </w:p>
    <w:p w14:paraId="58FE75E6" w14:textId="77777777" w:rsidR="004C13D7" w:rsidRDefault="00000000">
      <w:pPr>
        <w:tabs>
          <w:tab w:val="right" w:leader="dot" w:pos="9216"/>
        </w:tabs>
        <w:spacing w:before="20" w:after="20"/>
      </w:pPr>
      <w:r>
        <w:rPr>
          <w:rFonts w:ascii="Calibri" w:hAnsi="Calibri"/>
          <w:color w:val="374151"/>
          <w:sz w:val="18"/>
        </w:rPr>
        <w:t>2.7 Menyimpan &amp; Mengesahkan Pembaruan Profil Mentor (Save Profile Changes)</w:t>
      </w:r>
      <w:r>
        <w:tab/>
      </w:r>
      <w:r>
        <w:rPr>
          <w:rFonts w:ascii="Calibri" w:hAnsi="Calibri"/>
          <w:i/>
          <w:color w:val="64748B"/>
          <w:sz w:val="17"/>
        </w:rPr>
        <w:t>Gambar 10</w:t>
      </w:r>
    </w:p>
    <w:p w14:paraId="34FDD58B" w14:textId="77777777" w:rsidR="004C13D7" w:rsidRDefault="00000000">
      <w:pPr>
        <w:tabs>
          <w:tab w:val="right" w:leader="dot" w:pos="9216"/>
        </w:tabs>
        <w:spacing w:before="60" w:after="60"/>
      </w:pPr>
      <w:r>
        <w:rPr>
          <w:rFonts w:ascii="Calibri" w:hAnsi="Calibri"/>
          <w:b/>
          <w:color w:val="1E3A8A"/>
          <w:sz w:val="20"/>
        </w:rPr>
        <w:t>BAB III OTENTIKASI &amp; KONFIGURASI TANDA TANGAN DIGITAL RESMI (SIGNATURE)</w:t>
      </w:r>
      <w:r>
        <w:tab/>
      </w:r>
      <w:r>
        <w:rPr>
          <w:rFonts w:ascii="Calibri" w:hAnsi="Calibri"/>
          <w:b/>
          <w:color w:val="1E3A8A"/>
          <w:sz w:val="17"/>
        </w:rPr>
        <w:t>Gambar 11 – 15</w:t>
      </w:r>
    </w:p>
    <w:p w14:paraId="08F5F8EF" w14:textId="77777777" w:rsidR="004C13D7" w:rsidRDefault="00000000">
      <w:pPr>
        <w:tabs>
          <w:tab w:val="right" w:leader="dot" w:pos="9216"/>
        </w:tabs>
        <w:spacing w:before="20" w:after="20"/>
      </w:pPr>
      <w:r>
        <w:rPr>
          <w:rFonts w:ascii="Calibri" w:hAnsi="Calibri"/>
          <w:color w:val="374151"/>
          <w:sz w:val="18"/>
        </w:rPr>
        <w:t>3.1 Mengakses Menu Signature pada Bilah Navigasi Instruktur</w:t>
      </w:r>
      <w:r>
        <w:tab/>
      </w:r>
      <w:r>
        <w:rPr>
          <w:rFonts w:ascii="Calibri" w:hAnsi="Calibri"/>
          <w:i/>
          <w:color w:val="64748B"/>
          <w:sz w:val="17"/>
        </w:rPr>
        <w:t>Gambar 11</w:t>
      </w:r>
    </w:p>
    <w:p w14:paraId="5F5BAE95" w14:textId="77777777" w:rsidR="004C13D7" w:rsidRDefault="00000000">
      <w:pPr>
        <w:tabs>
          <w:tab w:val="right" w:leader="dot" w:pos="9216"/>
        </w:tabs>
        <w:spacing w:before="20" w:after="20"/>
      </w:pPr>
      <w:r>
        <w:rPr>
          <w:rFonts w:ascii="Calibri" w:hAnsi="Calibri"/>
          <w:color w:val="374151"/>
          <w:sz w:val="18"/>
        </w:rPr>
        <w:t>3.2 Tinjauan Metode Input Tanda Tangan &amp; Pemilihan Tab Ketik (Type)</w:t>
      </w:r>
      <w:r>
        <w:tab/>
      </w:r>
      <w:r>
        <w:rPr>
          <w:rFonts w:ascii="Calibri" w:hAnsi="Calibri"/>
          <w:i/>
          <w:color w:val="64748B"/>
          <w:sz w:val="17"/>
        </w:rPr>
        <w:t>Gambar 12</w:t>
      </w:r>
    </w:p>
    <w:p w14:paraId="5B456816" w14:textId="77777777" w:rsidR="004C13D7" w:rsidRDefault="00000000">
      <w:pPr>
        <w:tabs>
          <w:tab w:val="right" w:leader="dot" w:pos="9216"/>
        </w:tabs>
        <w:spacing w:before="20" w:after="20"/>
      </w:pPr>
      <w:r>
        <w:rPr>
          <w:rFonts w:ascii="Calibri" w:hAnsi="Calibri"/>
          <w:color w:val="374151"/>
          <w:sz w:val="18"/>
        </w:rPr>
        <w:t>3.3 Menginputkan Nama Lengkap Spesimen Tanda Tangan Resmi</w:t>
      </w:r>
      <w:r>
        <w:tab/>
      </w:r>
      <w:r>
        <w:rPr>
          <w:rFonts w:ascii="Calibri" w:hAnsi="Calibri"/>
          <w:i/>
          <w:color w:val="64748B"/>
          <w:sz w:val="17"/>
        </w:rPr>
        <w:t>Gambar 13</w:t>
      </w:r>
    </w:p>
    <w:p w14:paraId="10B70BA8" w14:textId="77777777" w:rsidR="004C13D7" w:rsidRDefault="00000000">
      <w:pPr>
        <w:tabs>
          <w:tab w:val="right" w:leader="dot" w:pos="9216"/>
        </w:tabs>
        <w:spacing w:before="20" w:after="20"/>
      </w:pPr>
      <w:r>
        <w:rPr>
          <w:rFonts w:ascii="Calibri" w:hAnsi="Calibri"/>
          <w:color w:val="374151"/>
          <w:sz w:val="18"/>
        </w:rPr>
        <w:t>3.4 Memilih Gaya Tipografi Kaligrafi Digital Resmi (Signature Font Style)</w:t>
      </w:r>
      <w:r>
        <w:tab/>
      </w:r>
      <w:r>
        <w:rPr>
          <w:rFonts w:ascii="Calibri" w:hAnsi="Calibri"/>
          <w:i/>
          <w:color w:val="64748B"/>
          <w:sz w:val="17"/>
        </w:rPr>
        <w:t>Gambar 14</w:t>
      </w:r>
    </w:p>
    <w:p w14:paraId="5946E294" w14:textId="77777777" w:rsidR="004C13D7" w:rsidRDefault="00000000">
      <w:pPr>
        <w:tabs>
          <w:tab w:val="right" w:leader="dot" w:pos="9216"/>
        </w:tabs>
        <w:spacing w:before="20" w:after="20"/>
      </w:pPr>
      <w:r>
        <w:rPr>
          <w:rFonts w:ascii="Calibri" w:hAnsi="Calibri"/>
          <w:color w:val="374151"/>
          <w:sz w:val="18"/>
        </w:rPr>
        <w:t>3.5 Menyimpan &amp; Mengesahkan Spesimen Tanda Tangan Digital (Save Type Signature)</w:t>
      </w:r>
      <w:r>
        <w:tab/>
      </w:r>
      <w:r>
        <w:rPr>
          <w:rFonts w:ascii="Calibri" w:hAnsi="Calibri"/>
          <w:i/>
          <w:color w:val="64748B"/>
          <w:sz w:val="17"/>
        </w:rPr>
        <w:t>Gambar 15</w:t>
      </w:r>
    </w:p>
    <w:p w14:paraId="0F6F2A99" w14:textId="77777777" w:rsidR="004C13D7" w:rsidRDefault="00000000">
      <w:pPr>
        <w:tabs>
          <w:tab w:val="right" w:leader="dot" w:pos="9216"/>
        </w:tabs>
        <w:spacing w:before="60" w:after="60"/>
      </w:pPr>
      <w:r>
        <w:rPr>
          <w:rFonts w:ascii="Calibri" w:hAnsi="Calibri"/>
          <w:b/>
          <w:color w:val="1E3A8A"/>
          <w:sz w:val="20"/>
        </w:rPr>
        <w:t>BAB IV  MANAJEMEN KURIKULUM &amp; PENYUSUNAN MODUL DASAR (CORE LEARNING PATH)</w:t>
      </w:r>
      <w:r>
        <w:tab/>
      </w:r>
      <w:r>
        <w:rPr>
          <w:rFonts w:ascii="Calibri" w:hAnsi="Calibri"/>
          <w:b/>
          <w:color w:val="1E3A8A"/>
          <w:sz w:val="17"/>
        </w:rPr>
        <w:t>Gambar 16 – 41</w:t>
      </w:r>
    </w:p>
    <w:p w14:paraId="36C1F976" w14:textId="77777777" w:rsidR="004C13D7" w:rsidRDefault="00000000">
      <w:pPr>
        <w:tabs>
          <w:tab w:val="right" w:leader="dot" w:pos="9216"/>
        </w:tabs>
        <w:spacing w:before="20" w:after="20"/>
      </w:pPr>
      <w:r>
        <w:rPr>
          <w:rFonts w:ascii="Calibri" w:hAnsi="Calibri"/>
          <w:color w:val="374151"/>
          <w:sz w:val="18"/>
        </w:rPr>
        <w:t>4.1 Mengakses Manajemen Cabang Karir (Manage Paths) dari Dasbor Utama</w:t>
      </w:r>
      <w:r>
        <w:tab/>
      </w:r>
      <w:r>
        <w:rPr>
          <w:rFonts w:ascii="Calibri" w:hAnsi="Calibri"/>
          <w:i/>
          <w:color w:val="64748B"/>
          <w:sz w:val="17"/>
        </w:rPr>
        <w:t>Gambar 16 – 17</w:t>
      </w:r>
    </w:p>
    <w:p w14:paraId="4A8C0174" w14:textId="77777777" w:rsidR="004C13D7" w:rsidRDefault="00000000">
      <w:pPr>
        <w:tabs>
          <w:tab w:val="right" w:leader="dot" w:pos="9216"/>
        </w:tabs>
        <w:spacing w:before="20" w:after="20"/>
      </w:pPr>
      <w:r>
        <w:rPr>
          <w:rFonts w:ascii="Calibri" w:hAnsi="Calibri"/>
          <w:color w:val="374151"/>
          <w:sz w:val="18"/>
        </w:rPr>
        <w:t>4.2 Tinjauan Arsitektur Kurikulum: Basic Fundamentals (Core) vs Career Branch (Spesialisasi)</w:t>
      </w:r>
      <w:r>
        <w:tab/>
      </w:r>
      <w:r>
        <w:rPr>
          <w:rFonts w:ascii="Calibri" w:hAnsi="Calibri"/>
          <w:i/>
          <w:color w:val="64748B"/>
          <w:sz w:val="17"/>
        </w:rPr>
        <w:t>Gambar 18 – 19</w:t>
      </w:r>
    </w:p>
    <w:p w14:paraId="782093F5" w14:textId="77777777" w:rsidR="004C13D7" w:rsidRDefault="00000000">
      <w:pPr>
        <w:tabs>
          <w:tab w:val="right" w:leader="dot" w:pos="9216"/>
        </w:tabs>
        <w:spacing w:before="20" w:after="20"/>
      </w:pPr>
      <w:r>
        <w:rPr>
          <w:rFonts w:ascii="Calibri" w:hAnsi="Calibri"/>
          <w:color w:val="374151"/>
          <w:sz w:val="18"/>
        </w:rPr>
        <w:t>4.3 Menambahkan Jalur Pembelajaran Dasar Baru (Create Core Path)</w:t>
      </w:r>
      <w:r>
        <w:tab/>
      </w:r>
      <w:r>
        <w:rPr>
          <w:rFonts w:ascii="Calibri" w:hAnsi="Calibri"/>
          <w:i/>
          <w:color w:val="64748B"/>
          <w:sz w:val="17"/>
        </w:rPr>
        <w:t>Gambar 20 – 22</w:t>
      </w:r>
    </w:p>
    <w:p w14:paraId="14D90F86" w14:textId="77777777" w:rsidR="004C13D7" w:rsidRDefault="00000000">
      <w:pPr>
        <w:tabs>
          <w:tab w:val="right" w:leader="dot" w:pos="9216"/>
        </w:tabs>
        <w:spacing w:before="20" w:after="20"/>
      </w:pPr>
      <w:r>
        <w:rPr>
          <w:rFonts w:ascii="Calibri" w:hAnsi="Calibri"/>
          <w:color w:val="374151"/>
          <w:sz w:val="18"/>
        </w:rPr>
        <w:t>4.4 Mengakses Ruang Kerja Penyusunan Modul (Module Builder)</w:t>
      </w:r>
      <w:r>
        <w:tab/>
      </w:r>
      <w:r>
        <w:rPr>
          <w:rFonts w:ascii="Calibri" w:hAnsi="Calibri"/>
          <w:i/>
          <w:color w:val="64748B"/>
          <w:sz w:val="17"/>
        </w:rPr>
        <w:t>Gambar 23 – 24</w:t>
      </w:r>
    </w:p>
    <w:p w14:paraId="66354259" w14:textId="77777777" w:rsidR="004C13D7" w:rsidRDefault="00000000">
      <w:pPr>
        <w:tabs>
          <w:tab w:val="right" w:leader="dot" w:pos="9216"/>
        </w:tabs>
        <w:spacing w:before="20" w:after="20"/>
      </w:pPr>
      <w:r>
        <w:rPr>
          <w:rFonts w:ascii="Calibri" w:hAnsi="Calibri"/>
          <w:color w:val="374151"/>
          <w:sz w:val="18"/>
        </w:rPr>
        <w:t>4.5 Inisialisasi Unit Modul Silabus Baru (Create Module)</w:t>
      </w:r>
      <w:r>
        <w:tab/>
      </w:r>
      <w:r>
        <w:rPr>
          <w:rFonts w:ascii="Calibri" w:hAnsi="Calibri"/>
          <w:i/>
          <w:color w:val="64748B"/>
          <w:sz w:val="17"/>
        </w:rPr>
        <w:t>Gambar 25 – 27</w:t>
      </w:r>
    </w:p>
    <w:p w14:paraId="243F32CA" w14:textId="77777777" w:rsidR="004C13D7" w:rsidRDefault="00000000">
      <w:pPr>
        <w:tabs>
          <w:tab w:val="right" w:leader="dot" w:pos="9216"/>
        </w:tabs>
        <w:spacing w:before="20" w:after="20"/>
      </w:pPr>
      <w:r>
        <w:rPr>
          <w:rFonts w:ascii="Calibri" w:hAnsi="Calibri"/>
          <w:color w:val="374151"/>
          <w:sz w:val="18"/>
        </w:rPr>
        <w:t>4.6 Penyusunan Blok Konten 1: Teks Berformat Kaya (Rich Text Toolbar)</w:t>
      </w:r>
      <w:r>
        <w:tab/>
      </w:r>
      <w:r>
        <w:rPr>
          <w:rFonts w:ascii="Calibri" w:hAnsi="Calibri"/>
          <w:i/>
          <w:color w:val="64748B"/>
          <w:sz w:val="17"/>
        </w:rPr>
        <w:t>Gambar 28 – 32</w:t>
      </w:r>
    </w:p>
    <w:p w14:paraId="278C3CC9" w14:textId="77777777" w:rsidR="004C13D7" w:rsidRDefault="00000000">
      <w:pPr>
        <w:tabs>
          <w:tab w:val="right" w:leader="dot" w:pos="9216"/>
        </w:tabs>
        <w:spacing w:before="20" w:after="20"/>
      </w:pPr>
      <w:r>
        <w:rPr>
          <w:rFonts w:ascii="Calibri" w:hAnsi="Calibri"/>
          <w:color w:val="374151"/>
          <w:sz w:val="18"/>
        </w:rPr>
        <w:t>4.7 Penyusunan Blok Konten 2: Citra Visual Media Gambar (Drag &amp; Drop)</w:t>
      </w:r>
      <w:r>
        <w:tab/>
      </w:r>
      <w:r>
        <w:rPr>
          <w:rFonts w:ascii="Calibri" w:hAnsi="Calibri"/>
          <w:i/>
          <w:color w:val="64748B"/>
          <w:sz w:val="17"/>
        </w:rPr>
        <w:t>Gambar 33 – 35</w:t>
      </w:r>
    </w:p>
    <w:p w14:paraId="4A04B6D9" w14:textId="77777777" w:rsidR="004C13D7" w:rsidRDefault="00000000">
      <w:pPr>
        <w:tabs>
          <w:tab w:val="right" w:leader="dot" w:pos="9216"/>
        </w:tabs>
        <w:spacing w:before="20" w:after="20"/>
      </w:pPr>
      <w:r>
        <w:rPr>
          <w:rFonts w:ascii="Calibri" w:hAnsi="Calibri"/>
          <w:color w:val="374151"/>
          <w:sz w:val="18"/>
        </w:rPr>
        <w:t>4.8 Penyusunan Blok Konten 3: Berkas Dokumen Unduhan PDF (Embedded Reader)</w:t>
      </w:r>
      <w:r>
        <w:tab/>
      </w:r>
      <w:r>
        <w:rPr>
          <w:rFonts w:ascii="Calibri" w:hAnsi="Calibri"/>
          <w:i/>
          <w:color w:val="64748B"/>
          <w:sz w:val="17"/>
        </w:rPr>
        <w:t>Gambar 36 – 37</w:t>
      </w:r>
    </w:p>
    <w:p w14:paraId="31E775C7" w14:textId="77777777" w:rsidR="004C13D7" w:rsidRDefault="00000000">
      <w:pPr>
        <w:tabs>
          <w:tab w:val="right" w:leader="dot" w:pos="9216"/>
        </w:tabs>
        <w:spacing w:before="20" w:after="20"/>
      </w:pPr>
      <w:r>
        <w:rPr>
          <w:rFonts w:ascii="Calibri" w:hAnsi="Calibri"/>
          <w:color w:val="374151"/>
          <w:sz w:val="18"/>
        </w:rPr>
        <w:t>4.9 Penyusunan Blok Konten 4: Video Interaktif YouTube (Responsive Embed)</w:t>
      </w:r>
      <w:r>
        <w:tab/>
      </w:r>
      <w:r>
        <w:rPr>
          <w:rFonts w:ascii="Calibri" w:hAnsi="Calibri"/>
          <w:i/>
          <w:color w:val="64748B"/>
          <w:sz w:val="17"/>
        </w:rPr>
        <w:t>Gambar 38 – 41</w:t>
      </w:r>
    </w:p>
    <w:p w14:paraId="179E300F" w14:textId="77777777" w:rsidR="004C13D7" w:rsidRDefault="00000000">
      <w:pPr>
        <w:tabs>
          <w:tab w:val="right" w:leader="dot" w:pos="9216"/>
        </w:tabs>
        <w:spacing w:before="60" w:after="60"/>
      </w:pPr>
      <w:r>
        <w:rPr>
          <w:rFonts w:ascii="Calibri" w:hAnsi="Calibri"/>
          <w:b/>
          <w:color w:val="1E3A8A"/>
          <w:sz w:val="20"/>
        </w:rPr>
        <w:t>BAB V   KONFIGURASI INSTRUMEN EVALUASI KOMPETENSI (BANK SOAL &amp; FINAL QUIZ)</w:t>
      </w:r>
      <w:r>
        <w:tab/>
      </w:r>
      <w:r>
        <w:rPr>
          <w:rFonts w:ascii="Calibri" w:hAnsi="Calibri"/>
          <w:b/>
          <w:color w:val="1E3A8A"/>
          <w:sz w:val="17"/>
        </w:rPr>
        <w:t>Gambar 42 – 49</w:t>
      </w:r>
    </w:p>
    <w:p w14:paraId="2AA65DFB" w14:textId="77777777" w:rsidR="004C13D7" w:rsidRDefault="00000000">
      <w:pPr>
        <w:tabs>
          <w:tab w:val="right" w:leader="dot" w:pos="9216"/>
        </w:tabs>
        <w:spacing w:before="20" w:after="20"/>
      </w:pPr>
      <w:r>
        <w:rPr>
          <w:rFonts w:ascii="Calibri" w:hAnsi="Calibri"/>
          <w:color w:val="374151"/>
          <w:sz w:val="18"/>
        </w:rPr>
        <w:t>5.1 Mengakses Ruang Kerja Quiz Builder &amp; Pengaturan Batas Waktu (Timer)</w:t>
      </w:r>
      <w:r>
        <w:tab/>
      </w:r>
      <w:r>
        <w:rPr>
          <w:rFonts w:ascii="Calibri" w:hAnsi="Calibri"/>
          <w:i/>
          <w:color w:val="64748B"/>
          <w:sz w:val="17"/>
        </w:rPr>
        <w:t>Gambar 42 – 44</w:t>
      </w:r>
    </w:p>
    <w:p w14:paraId="4B70384E" w14:textId="77777777" w:rsidR="004C13D7" w:rsidRDefault="00000000">
      <w:pPr>
        <w:tabs>
          <w:tab w:val="right" w:leader="dot" w:pos="9216"/>
        </w:tabs>
        <w:spacing w:before="20" w:after="20"/>
      </w:pPr>
      <w:r>
        <w:rPr>
          <w:rFonts w:ascii="Calibri" w:hAnsi="Calibri"/>
          <w:color w:val="374151"/>
          <w:sz w:val="18"/>
        </w:rPr>
        <w:t>5.2 Konstruksi Butir Soal Pilihan Ganda Tunggal (Single Choice) &amp; Penentuan Kunci</w:t>
      </w:r>
      <w:r>
        <w:tab/>
      </w:r>
      <w:r>
        <w:rPr>
          <w:rFonts w:ascii="Calibri" w:hAnsi="Calibri"/>
          <w:i/>
          <w:color w:val="64748B"/>
          <w:sz w:val="17"/>
        </w:rPr>
        <w:t>Gambar 45 – 47</w:t>
      </w:r>
    </w:p>
    <w:p w14:paraId="2B2CE52C" w14:textId="77777777" w:rsidR="004C13D7" w:rsidRDefault="00000000">
      <w:pPr>
        <w:tabs>
          <w:tab w:val="right" w:leader="dot" w:pos="9216"/>
        </w:tabs>
        <w:spacing w:before="20" w:after="20"/>
      </w:pPr>
      <w:r>
        <w:rPr>
          <w:rFonts w:ascii="Calibri" w:hAnsi="Calibri"/>
          <w:color w:val="374151"/>
          <w:sz w:val="18"/>
        </w:rPr>
        <w:t>5.3 Konstruksi Butir Soal Pilihan Ganda Kompleks (Multi-Choice) &amp; Kunci Ganda</w:t>
      </w:r>
      <w:r>
        <w:tab/>
      </w:r>
      <w:r>
        <w:rPr>
          <w:rFonts w:ascii="Calibri" w:hAnsi="Calibri"/>
          <w:i/>
          <w:color w:val="64748B"/>
          <w:sz w:val="17"/>
        </w:rPr>
        <w:t>Gambar 48 – 49</w:t>
      </w:r>
    </w:p>
    <w:p w14:paraId="7460A4D8" w14:textId="77777777" w:rsidR="004C13D7" w:rsidRDefault="00000000">
      <w:pPr>
        <w:tabs>
          <w:tab w:val="right" w:leader="dot" w:pos="9216"/>
        </w:tabs>
        <w:spacing w:before="60" w:after="60"/>
      </w:pPr>
      <w:r>
        <w:rPr>
          <w:rFonts w:ascii="Calibri" w:hAnsi="Calibri"/>
          <w:b/>
          <w:color w:val="1E3A8A"/>
          <w:sz w:val="20"/>
        </w:rPr>
        <w:t>BAB VI  PENGEMBANGAN SILABUS SPESIALISASI &amp; PUBLIKASI CABANG KARIR</w:t>
      </w:r>
      <w:r>
        <w:tab/>
      </w:r>
      <w:r>
        <w:rPr>
          <w:rFonts w:ascii="Calibri" w:hAnsi="Calibri"/>
          <w:b/>
          <w:color w:val="1E3A8A"/>
          <w:sz w:val="17"/>
        </w:rPr>
        <w:t>Gambar 50 – 70</w:t>
      </w:r>
    </w:p>
    <w:p w14:paraId="3AA0E6D5" w14:textId="77777777" w:rsidR="004C13D7" w:rsidRDefault="00000000">
      <w:pPr>
        <w:tabs>
          <w:tab w:val="right" w:leader="dot" w:pos="9216"/>
        </w:tabs>
        <w:spacing w:before="20" w:after="20"/>
      </w:pPr>
      <w:r>
        <w:rPr>
          <w:rFonts w:ascii="Calibri" w:hAnsi="Calibri"/>
          <w:color w:val="374151"/>
          <w:sz w:val="18"/>
        </w:rPr>
        <w:t>6.1 Menambahkan Jalur Pembelajaran Spesialisasi (Career Branch Progression)</w:t>
      </w:r>
      <w:r>
        <w:tab/>
      </w:r>
      <w:r>
        <w:rPr>
          <w:rFonts w:ascii="Calibri" w:hAnsi="Calibri"/>
          <w:i/>
          <w:color w:val="64748B"/>
          <w:sz w:val="17"/>
        </w:rPr>
        <w:t>Gambar 50 – 53</w:t>
      </w:r>
    </w:p>
    <w:p w14:paraId="49C456AA" w14:textId="77777777" w:rsidR="004C13D7" w:rsidRDefault="00000000">
      <w:pPr>
        <w:tabs>
          <w:tab w:val="right" w:leader="dot" w:pos="9216"/>
        </w:tabs>
        <w:spacing w:before="20" w:after="20"/>
      </w:pPr>
      <w:r>
        <w:rPr>
          <w:rFonts w:ascii="Calibri" w:hAnsi="Calibri"/>
          <w:color w:val="374151"/>
          <w:sz w:val="18"/>
        </w:rPr>
        <w:t>6.2 Inisialisasi Modul Spesialisasi SOC Fundamentals</w:t>
      </w:r>
      <w:r>
        <w:tab/>
      </w:r>
      <w:r>
        <w:rPr>
          <w:rFonts w:ascii="Calibri" w:hAnsi="Calibri"/>
          <w:i/>
          <w:color w:val="64748B"/>
          <w:sz w:val="17"/>
        </w:rPr>
        <w:t>Gambar 54 – 56</w:t>
      </w:r>
    </w:p>
    <w:p w14:paraId="0C3D9712" w14:textId="77777777" w:rsidR="004C13D7" w:rsidRDefault="00000000">
      <w:pPr>
        <w:tabs>
          <w:tab w:val="right" w:leader="dot" w:pos="9216"/>
        </w:tabs>
        <w:spacing w:before="20" w:after="20"/>
      </w:pPr>
      <w:r>
        <w:rPr>
          <w:rFonts w:ascii="Calibri" w:hAnsi="Calibri"/>
          <w:color w:val="374151"/>
          <w:sz w:val="18"/>
        </w:rPr>
        <w:t>6.3 Penyusunan Blok Konten Multimedia Spesialisasi (Gambar &amp; Teks 3 Pilar SOC)</w:t>
      </w:r>
      <w:r>
        <w:tab/>
      </w:r>
      <w:r>
        <w:rPr>
          <w:rFonts w:ascii="Calibri" w:hAnsi="Calibri"/>
          <w:i/>
          <w:color w:val="64748B"/>
          <w:sz w:val="17"/>
        </w:rPr>
        <w:t>Gambar 57 – 63</w:t>
      </w:r>
    </w:p>
    <w:p w14:paraId="31D942D0" w14:textId="77777777" w:rsidR="004C13D7" w:rsidRDefault="00000000">
      <w:pPr>
        <w:tabs>
          <w:tab w:val="right" w:leader="dot" w:pos="9216"/>
        </w:tabs>
        <w:spacing w:before="20" w:after="20"/>
      </w:pPr>
      <w:r>
        <w:rPr>
          <w:rFonts w:ascii="Calibri" w:hAnsi="Calibri"/>
          <w:color w:val="374151"/>
          <w:sz w:val="18"/>
        </w:rPr>
        <w:t>6.4 Perumusan Kuis Evaluasi Spesialisasi SOC (Single Choice &amp; Multi-Choice)</w:t>
      </w:r>
      <w:r>
        <w:tab/>
      </w:r>
      <w:r>
        <w:rPr>
          <w:rFonts w:ascii="Calibri" w:hAnsi="Calibri"/>
          <w:i/>
          <w:color w:val="64748B"/>
          <w:sz w:val="17"/>
        </w:rPr>
        <w:t>Gambar 64 – 69</w:t>
      </w:r>
    </w:p>
    <w:p w14:paraId="76E50505" w14:textId="77777777" w:rsidR="004C13D7" w:rsidRDefault="00000000">
      <w:pPr>
        <w:tabs>
          <w:tab w:val="right" w:leader="dot" w:pos="9216"/>
        </w:tabs>
        <w:spacing w:before="20" w:after="20"/>
      </w:pPr>
      <w:r>
        <w:rPr>
          <w:rFonts w:ascii="Calibri" w:hAnsi="Calibri"/>
          <w:color w:val="374151"/>
          <w:sz w:val="18"/>
        </w:rPr>
        <w:t>6.5 Tinjauan Kelengkapan Silabus Cabang Karir Terhubung</w:t>
      </w:r>
      <w:r>
        <w:tab/>
      </w:r>
      <w:r>
        <w:rPr>
          <w:rFonts w:ascii="Calibri" w:hAnsi="Calibri"/>
          <w:i/>
          <w:color w:val="64748B"/>
          <w:sz w:val="17"/>
        </w:rPr>
        <w:t>Gambar 70</w:t>
      </w:r>
    </w:p>
    <w:p w14:paraId="4AFE7A64" w14:textId="77777777" w:rsidR="004C13D7" w:rsidRDefault="00000000">
      <w:pPr>
        <w:tabs>
          <w:tab w:val="right" w:leader="dot" w:pos="9216"/>
        </w:tabs>
        <w:spacing w:before="60" w:after="60"/>
      </w:pPr>
      <w:r>
        <w:rPr>
          <w:rFonts w:ascii="Calibri" w:hAnsi="Calibri"/>
          <w:b/>
          <w:color w:val="1E3A8A"/>
          <w:sz w:val="20"/>
        </w:rPr>
        <w:lastRenderedPageBreak/>
        <w:t>BAB VII TATA KELOLA TUGAS PROYEK KELULUSAN SISWA (SUBMISSION MANAGEMENT)</w:t>
      </w:r>
      <w:r>
        <w:tab/>
      </w:r>
      <w:r>
        <w:rPr>
          <w:rFonts w:ascii="Calibri" w:hAnsi="Calibri"/>
          <w:b/>
          <w:color w:val="1E3A8A"/>
          <w:sz w:val="17"/>
        </w:rPr>
        <w:t>Gambar 71 – 82</w:t>
      </w:r>
    </w:p>
    <w:p w14:paraId="1FAA259F" w14:textId="77777777" w:rsidR="004C13D7" w:rsidRDefault="00000000">
      <w:pPr>
        <w:tabs>
          <w:tab w:val="right" w:leader="dot" w:pos="9216"/>
        </w:tabs>
        <w:spacing w:before="20" w:after="20"/>
      </w:pPr>
      <w:r>
        <w:rPr>
          <w:rFonts w:ascii="Calibri" w:hAnsi="Calibri"/>
          <w:color w:val="374151"/>
          <w:sz w:val="18"/>
        </w:rPr>
        <w:t>7.1 Mengakses Manajemen Tugas Proyek Akhir (Submission Management)</w:t>
      </w:r>
      <w:r>
        <w:tab/>
      </w:r>
      <w:r>
        <w:rPr>
          <w:rFonts w:ascii="Calibri" w:hAnsi="Calibri"/>
          <w:i/>
          <w:color w:val="64748B"/>
          <w:sz w:val="17"/>
        </w:rPr>
        <w:t>Gambar 71 – 72</w:t>
      </w:r>
    </w:p>
    <w:p w14:paraId="5D720FB0" w14:textId="77777777" w:rsidR="004C13D7" w:rsidRDefault="00000000">
      <w:pPr>
        <w:tabs>
          <w:tab w:val="right" w:leader="dot" w:pos="9216"/>
        </w:tabs>
        <w:spacing w:before="20" w:after="20"/>
      </w:pPr>
      <w:r>
        <w:rPr>
          <w:rFonts w:ascii="Calibri" w:hAnsi="Calibri"/>
          <w:color w:val="374151"/>
          <w:sz w:val="18"/>
        </w:rPr>
        <w:t>7.2 Perumusan Spesifikasi Tugas Kelulusan (Assignment Details &amp; Skenario Industri)</w:t>
      </w:r>
      <w:r>
        <w:tab/>
      </w:r>
      <w:r>
        <w:rPr>
          <w:rFonts w:ascii="Calibri" w:hAnsi="Calibri"/>
          <w:i/>
          <w:color w:val="64748B"/>
          <w:sz w:val="17"/>
        </w:rPr>
        <w:t>Gambar 73 – 74</w:t>
      </w:r>
    </w:p>
    <w:p w14:paraId="7BD0C55A" w14:textId="77777777" w:rsidR="004C13D7" w:rsidRDefault="00000000">
      <w:pPr>
        <w:tabs>
          <w:tab w:val="right" w:leader="dot" w:pos="9216"/>
        </w:tabs>
        <w:spacing w:before="20" w:after="20"/>
      </w:pPr>
      <w:r>
        <w:rPr>
          <w:rFonts w:ascii="Calibri" w:hAnsi="Calibri"/>
          <w:color w:val="374151"/>
          <w:sz w:val="18"/>
        </w:rPr>
        <w:t>7.3 Pemilihan Opsi Format Pengumpulan (URL Link Only vs File Upload Only)</w:t>
      </w:r>
      <w:r>
        <w:tab/>
      </w:r>
      <w:r>
        <w:rPr>
          <w:rFonts w:ascii="Calibri" w:hAnsi="Calibri"/>
          <w:i/>
          <w:color w:val="64748B"/>
          <w:sz w:val="17"/>
        </w:rPr>
        <w:t>Gambar 75 – 76</w:t>
      </w:r>
    </w:p>
    <w:p w14:paraId="132FF58D" w14:textId="77777777" w:rsidR="004C13D7" w:rsidRDefault="00000000">
      <w:pPr>
        <w:tabs>
          <w:tab w:val="right" w:leader="dot" w:pos="9216"/>
        </w:tabs>
        <w:spacing w:before="20" w:after="20"/>
      </w:pPr>
      <w:r>
        <w:rPr>
          <w:rFonts w:ascii="Calibri" w:hAnsi="Calibri"/>
          <w:color w:val="374151"/>
          <w:sz w:val="18"/>
        </w:rPr>
        <w:t>7.4 Menyimpan Draf &amp; Mempublikasikan Tugas Proyek Kelulusan (Publish Submission)</w:t>
      </w:r>
      <w:r>
        <w:tab/>
      </w:r>
      <w:r>
        <w:rPr>
          <w:rFonts w:ascii="Calibri" w:hAnsi="Calibri"/>
          <w:i/>
          <w:color w:val="64748B"/>
          <w:sz w:val="17"/>
        </w:rPr>
        <w:t>Gambar 77 – 79</w:t>
      </w:r>
    </w:p>
    <w:p w14:paraId="31EBCC69" w14:textId="77777777" w:rsidR="004C13D7" w:rsidRDefault="00000000">
      <w:pPr>
        <w:tabs>
          <w:tab w:val="right" w:leader="dot" w:pos="9216"/>
        </w:tabs>
        <w:spacing w:before="20" w:after="20"/>
      </w:pPr>
      <w:r>
        <w:rPr>
          <w:rFonts w:ascii="Calibri" w:hAnsi="Calibri"/>
          <w:color w:val="374151"/>
          <w:sz w:val="18"/>
        </w:rPr>
        <w:t>7.5 Mengesahkan Publikasi Resmi Cabang Karir Siap Ajar (Publish Branch Live)</w:t>
      </w:r>
      <w:r>
        <w:tab/>
      </w:r>
      <w:r>
        <w:rPr>
          <w:rFonts w:ascii="Calibri" w:hAnsi="Calibri"/>
          <w:i/>
          <w:color w:val="64748B"/>
          <w:sz w:val="17"/>
        </w:rPr>
        <w:t>Gambar 80 – 82</w:t>
      </w:r>
    </w:p>
    <w:p w14:paraId="3E0D95BC" w14:textId="77777777" w:rsidR="004C13D7" w:rsidRDefault="00000000">
      <w:pPr>
        <w:tabs>
          <w:tab w:val="right" w:leader="dot" w:pos="9216"/>
        </w:tabs>
        <w:spacing w:before="60" w:after="60"/>
      </w:pPr>
      <w:r>
        <w:rPr>
          <w:rFonts w:ascii="Calibri" w:hAnsi="Calibri"/>
          <w:b/>
          <w:color w:val="1E3A8A"/>
          <w:sz w:val="20"/>
        </w:rPr>
        <w:t>BAB VIII EVALUASI &amp; PENILAIAN PROYEK KELULUSAN SISWA (SUBMISSION GRADING)</w:t>
      </w:r>
      <w:r>
        <w:tab/>
      </w:r>
      <w:r>
        <w:rPr>
          <w:rFonts w:ascii="Calibri" w:hAnsi="Calibri"/>
          <w:b/>
          <w:color w:val="1E3A8A"/>
          <w:sz w:val="17"/>
        </w:rPr>
        <w:t>Gambar 83 – 89</w:t>
      </w:r>
    </w:p>
    <w:p w14:paraId="2A3632FA" w14:textId="77777777" w:rsidR="004C13D7" w:rsidRDefault="00000000">
      <w:pPr>
        <w:tabs>
          <w:tab w:val="right" w:leader="dot" w:pos="9216"/>
        </w:tabs>
        <w:spacing w:before="20" w:after="20"/>
      </w:pPr>
      <w:r>
        <w:rPr>
          <w:rFonts w:ascii="Calibri" w:hAnsi="Calibri"/>
          <w:color w:val="374151"/>
          <w:sz w:val="18"/>
        </w:rPr>
        <w:t>8.1 Pemantauan Antrean Tugas Masuk pada Submission Review Center di Dasbor</w:t>
      </w:r>
      <w:r>
        <w:tab/>
      </w:r>
      <w:r>
        <w:rPr>
          <w:rFonts w:ascii="Calibri" w:hAnsi="Calibri"/>
          <w:i/>
          <w:color w:val="64748B"/>
          <w:sz w:val="17"/>
        </w:rPr>
        <w:t>Gambar 83 – 84</w:t>
      </w:r>
    </w:p>
    <w:p w14:paraId="7C4E66F3" w14:textId="77777777" w:rsidR="004C13D7" w:rsidRDefault="00000000">
      <w:pPr>
        <w:tabs>
          <w:tab w:val="right" w:leader="dot" w:pos="9216"/>
        </w:tabs>
        <w:spacing w:before="20" w:after="20"/>
      </w:pPr>
      <w:r>
        <w:rPr>
          <w:rFonts w:ascii="Calibri" w:hAnsi="Calibri"/>
          <w:color w:val="374151"/>
          <w:sz w:val="18"/>
        </w:rPr>
        <w:t>8.2 Membuka Lembar Penilaian &amp; Menguji Repositori / Demo Langsung Siswa</w:t>
      </w:r>
      <w:r>
        <w:tab/>
      </w:r>
      <w:r>
        <w:rPr>
          <w:rFonts w:ascii="Calibri" w:hAnsi="Calibri"/>
          <w:i/>
          <w:color w:val="64748B"/>
          <w:sz w:val="17"/>
        </w:rPr>
        <w:t>Gambar 85 – 86</w:t>
      </w:r>
    </w:p>
    <w:p w14:paraId="66D07914" w14:textId="77777777" w:rsidR="004C13D7" w:rsidRDefault="00000000">
      <w:pPr>
        <w:tabs>
          <w:tab w:val="right" w:leader="dot" w:pos="9216"/>
        </w:tabs>
        <w:spacing w:before="20" w:after="20"/>
      </w:pPr>
      <w:r>
        <w:rPr>
          <w:rFonts w:ascii="Calibri" w:hAnsi="Calibri"/>
          <w:color w:val="374151"/>
          <w:sz w:val="18"/>
        </w:rPr>
        <w:t>8.3 Penginputan Skor Evaluasi (Skala 0–100) &amp; Penulisan Umpan Balik Konstruktif</w:t>
      </w:r>
      <w:r>
        <w:tab/>
      </w:r>
      <w:r>
        <w:rPr>
          <w:rFonts w:ascii="Calibri" w:hAnsi="Calibri"/>
          <w:i/>
          <w:color w:val="64748B"/>
          <w:sz w:val="17"/>
        </w:rPr>
        <w:t>Gambar 87 – 88</w:t>
      </w:r>
    </w:p>
    <w:p w14:paraId="66C1D765" w14:textId="77777777" w:rsidR="004C13D7" w:rsidRDefault="00000000">
      <w:pPr>
        <w:tabs>
          <w:tab w:val="right" w:leader="dot" w:pos="9216"/>
        </w:tabs>
        <w:spacing w:before="20" w:after="20"/>
      </w:pPr>
      <w:r>
        <w:rPr>
          <w:rFonts w:ascii="Calibri" w:hAnsi="Calibri"/>
          <w:color w:val="374151"/>
          <w:sz w:val="18"/>
        </w:rPr>
        <w:t>8.4 Finalisasi Penilaian, Penguncian Skor &amp; Penerbitan Sertifikat Otomatis</w:t>
      </w:r>
      <w:r>
        <w:tab/>
      </w:r>
      <w:r>
        <w:rPr>
          <w:rFonts w:ascii="Calibri" w:hAnsi="Calibri"/>
          <w:i/>
          <w:color w:val="64748B"/>
          <w:sz w:val="17"/>
        </w:rPr>
        <w:t>Gambar 89</w:t>
      </w:r>
    </w:p>
    <w:p w14:paraId="35712372" w14:textId="77777777" w:rsidR="004C13D7" w:rsidRDefault="00000000">
      <w:pPr>
        <w:tabs>
          <w:tab w:val="right" w:leader="dot" w:pos="9216"/>
        </w:tabs>
        <w:spacing w:before="60" w:after="60"/>
      </w:pPr>
      <w:r>
        <w:rPr>
          <w:rFonts w:ascii="Calibri" w:hAnsi="Calibri"/>
          <w:b/>
          <w:color w:val="1E3A8A"/>
          <w:sz w:val="20"/>
        </w:rPr>
        <w:t>BAB IX  PELACAKAN REKAM JEJAK &amp; PERKEMBANGAN SISWA (STUDENT JOURNEY TRACKING)</w:t>
      </w:r>
      <w:r>
        <w:tab/>
      </w:r>
      <w:r>
        <w:rPr>
          <w:rFonts w:ascii="Calibri" w:hAnsi="Calibri"/>
          <w:b/>
          <w:color w:val="1E3A8A"/>
          <w:sz w:val="17"/>
        </w:rPr>
        <w:t>Gambar 90 – 92</w:t>
      </w:r>
    </w:p>
    <w:p w14:paraId="50699984" w14:textId="77777777" w:rsidR="004C13D7" w:rsidRDefault="00000000">
      <w:pPr>
        <w:tabs>
          <w:tab w:val="right" w:leader="dot" w:pos="9216"/>
        </w:tabs>
        <w:spacing w:before="20" w:after="20"/>
      </w:pPr>
      <w:r>
        <w:rPr>
          <w:rFonts w:ascii="Calibri" w:hAnsi="Calibri"/>
          <w:color w:val="374151"/>
          <w:sz w:val="18"/>
        </w:rPr>
        <w:t>9.1 Mengakses Modul Student Journey &amp; Filter Status Siswa (Semua, Sedang Belajar, Selesai)</w:t>
      </w:r>
      <w:r>
        <w:tab/>
      </w:r>
      <w:r>
        <w:rPr>
          <w:rFonts w:ascii="Calibri" w:hAnsi="Calibri"/>
          <w:i/>
          <w:color w:val="64748B"/>
          <w:sz w:val="17"/>
        </w:rPr>
        <w:t>Gambar 90 – 91</w:t>
      </w:r>
    </w:p>
    <w:p w14:paraId="7E333344" w14:textId="77777777" w:rsidR="004C13D7" w:rsidRDefault="00000000">
      <w:pPr>
        <w:tabs>
          <w:tab w:val="right" w:leader="dot" w:pos="9216"/>
        </w:tabs>
        <w:spacing w:before="20" w:after="20"/>
      </w:pPr>
      <w:r>
        <w:rPr>
          <w:rFonts w:ascii="Calibri" w:hAnsi="Calibri"/>
          <w:color w:val="374151"/>
          <w:sz w:val="18"/>
        </w:rPr>
        <w:t>9.2 Analisis Rincian Rekam Jejak Individual Siswa, Progres Modul, Skor Kuis &amp; EXP</w:t>
      </w:r>
      <w:r>
        <w:tab/>
      </w:r>
      <w:r>
        <w:rPr>
          <w:rFonts w:ascii="Calibri" w:hAnsi="Calibri"/>
          <w:i/>
          <w:color w:val="64748B"/>
          <w:sz w:val="17"/>
        </w:rPr>
        <w:t>Gambar 92</w:t>
      </w:r>
    </w:p>
    <w:p w14:paraId="0D42C180" w14:textId="77777777" w:rsidR="004C13D7" w:rsidRDefault="00000000">
      <w:pPr>
        <w:tabs>
          <w:tab w:val="right" w:leader="dot" w:pos="9216"/>
        </w:tabs>
        <w:spacing w:before="60" w:after="60"/>
      </w:pPr>
      <w:r>
        <w:rPr>
          <w:rFonts w:ascii="Calibri" w:hAnsi="Calibri"/>
          <w:b/>
          <w:color w:val="1E3A8A"/>
          <w:sz w:val="20"/>
        </w:rPr>
        <w:t>BAB PENUTUP: PANDUAN INTEGRASI OPERASIONAL &amp; PEMELIHARAAN SISTEM</w:t>
      </w:r>
      <w:r>
        <w:tab/>
      </w:r>
      <w:r>
        <w:rPr>
          <w:rFonts w:ascii="Calibri" w:hAnsi="Calibri"/>
          <w:b/>
          <w:color w:val="1E3A8A"/>
          <w:sz w:val="17"/>
        </w:rPr>
        <w:t>Ringkasan Teknis</w:t>
      </w:r>
    </w:p>
    <w:p w14:paraId="55060079" w14:textId="77777777" w:rsidR="004C13D7" w:rsidRDefault="00000000">
      <w:pPr>
        <w:tabs>
          <w:tab w:val="right" w:leader="dot" w:pos="9216"/>
        </w:tabs>
        <w:spacing w:before="20" w:after="20"/>
      </w:pPr>
      <w:r>
        <w:rPr>
          <w:rFonts w:ascii="Calibri" w:hAnsi="Calibri"/>
          <w:color w:val="374151"/>
          <w:sz w:val="18"/>
        </w:rPr>
        <w:t>1. Rangkuman Siklus Pengoperasian Sistem Bimbingan Terpadu</w:t>
      </w:r>
      <w:r>
        <w:tab/>
      </w:r>
      <w:r>
        <w:rPr>
          <w:rFonts w:ascii="Calibri" w:hAnsi="Calibri"/>
          <w:i/>
          <w:color w:val="64748B"/>
          <w:sz w:val="17"/>
        </w:rPr>
        <w:t>Ringkasan Teknis</w:t>
      </w:r>
    </w:p>
    <w:p w14:paraId="624D0BE7" w14:textId="77777777" w:rsidR="004C13D7" w:rsidRDefault="00000000">
      <w:pPr>
        <w:tabs>
          <w:tab w:val="right" w:leader="dot" w:pos="9216"/>
        </w:tabs>
        <w:spacing w:before="20" w:after="20"/>
      </w:pPr>
      <w:r>
        <w:rPr>
          <w:rFonts w:ascii="Calibri" w:hAnsi="Calibri"/>
          <w:color w:val="374151"/>
          <w:sz w:val="18"/>
        </w:rPr>
        <w:t>2. Panduan Pemeliharaan Akun &amp; Keamanan Akses Peramban Web</w:t>
      </w:r>
      <w:r>
        <w:tab/>
      </w:r>
      <w:r>
        <w:rPr>
          <w:rFonts w:ascii="Calibri" w:hAnsi="Calibri"/>
          <w:i/>
          <w:color w:val="64748B"/>
          <w:sz w:val="17"/>
        </w:rPr>
        <w:t>Ringkasan Teknis</w:t>
      </w:r>
    </w:p>
    <w:p w14:paraId="40CE96FA" w14:textId="77777777" w:rsidR="004C13D7" w:rsidRDefault="00000000">
      <w:r>
        <w:br w:type="page"/>
      </w:r>
    </w:p>
    <w:p w14:paraId="5082CA8A" w14:textId="77777777" w:rsidR="004C13D7" w:rsidRDefault="00000000">
      <w:pPr>
        <w:pStyle w:val="Judul1"/>
        <w:spacing w:before="400" w:after="120"/>
      </w:pPr>
      <w:r>
        <w:rPr>
          <w:rFonts w:ascii="Calibri" w:hAnsi="Calibri"/>
          <w:color w:val="1E3A8A"/>
          <w:sz w:val="30"/>
        </w:rPr>
        <w:lastRenderedPageBreak/>
        <w:t>BAB I: AKSES SISTEM &amp; NAVIGASI PUSAT KONTROL MENTOR (DASHBOARD)</w:t>
      </w:r>
    </w:p>
    <w:p w14:paraId="44A0E22E" w14:textId="77777777" w:rsidR="004C13D7" w:rsidRDefault="00000000">
      <w:pPr>
        <w:spacing w:after="80"/>
      </w:pPr>
      <w:r>
        <w:rPr>
          <w:rFonts w:ascii="Calibri" w:hAnsi="Calibri"/>
          <w:color w:val="374151"/>
          <w:sz w:val="21"/>
        </w:rPr>
        <w:t>Akses ke platform Sistem Manajemen Pembelajaran (LMS) SkillVentura bagi Tenaga Pendidik (Mentor) merupakan pintu gerbang utama dalam melaksanakan seluruh fungsi instruksional, supervisi kurikulum cabang karir, pemantauan kemajuan belajar peserta didik, dan penilaian tugas kelulusan akhir. Bab ini menyajikan panduan operasional langkah demi langkah mulai dari penjelajahan halaman beranda publik, prosedur autentikasi kredensial akun mentor, hingga pemahaman menyeluruh terhadap arsitektur Dasbor Utama Mentor beserta indikator metrik kinerja operasional (Gambar 1 – 3).</w:t>
      </w:r>
    </w:p>
    <w:tbl>
      <w:tblPr>
        <w:tblW w:w="0" w:type="auto"/>
        <w:jc w:val="center"/>
        <w:tblLayout w:type="fixed"/>
        <w:tblLook w:val="04A0" w:firstRow="1" w:lastRow="0" w:firstColumn="1" w:lastColumn="0" w:noHBand="0" w:noVBand="1"/>
      </w:tblPr>
      <w:tblGrid>
        <w:gridCol w:w="9360"/>
      </w:tblGrid>
      <w:tr w:rsidR="004C13D7" w14:paraId="261511C0"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6B11D494" w14:textId="77777777" w:rsidR="004C13D7" w:rsidRDefault="00000000">
            <w:pPr>
              <w:spacing w:before="40" w:after="40"/>
            </w:pPr>
            <w:r>
              <w:rPr>
                <w:rFonts w:ascii="Calibri" w:hAnsi="Calibri"/>
                <w:b/>
                <w:color w:val="1E3A8A"/>
                <w:sz w:val="20"/>
              </w:rPr>
              <w:t xml:space="preserve">📌 PRASYARAT TEKNIS PERAMBAN &amp; LINGKUNGAN KERJA: </w:t>
            </w:r>
            <w:r>
              <w:rPr>
                <w:rFonts w:ascii="Calibri" w:hAnsi="Calibri"/>
                <w:color w:val="1F2937"/>
                <w:sz w:val="20"/>
              </w:rPr>
              <w:t>Sebelum memulai aktivitas bimbingan instruksional, pastikan perangkat peramban web (Google Chrome, Mozilla Firefox, Microsoft Edge, atau Apple Safari) telah terbarui ke versi modern. Pastikan pula koneksi jaringan internet stabil guna mencegah gangguan sesi autentikasi atau kendala komunikasi data bimbingan.</w:t>
            </w:r>
          </w:p>
        </w:tc>
      </w:tr>
    </w:tbl>
    <w:p w14:paraId="1156C074" w14:textId="77777777" w:rsidR="004C13D7" w:rsidRDefault="004C13D7">
      <w:pPr>
        <w:spacing w:before="40" w:after="80"/>
      </w:pPr>
    </w:p>
    <w:p w14:paraId="4821E37A" w14:textId="77777777" w:rsidR="004C13D7" w:rsidRDefault="00000000">
      <w:pPr>
        <w:pStyle w:val="Judul2"/>
        <w:spacing w:before="280" w:after="80"/>
      </w:pPr>
      <w:r>
        <w:rPr>
          <w:rFonts w:ascii="Calibri" w:hAnsi="Calibri"/>
          <w:color w:val="1D4ED8"/>
          <w:sz w:val="25"/>
        </w:rPr>
        <w:t>1.1 Mengakses Halaman Beranda Utama (Landing Page) &amp; Identifikasi Tombol Masuk</w:t>
      </w:r>
    </w:p>
    <w:p w14:paraId="5720A825" w14:textId="77777777" w:rsidR="004C13D7" w:rsidRDefault="00000000">
      <w:pPr>
        <w:spacing w:after="80"/>
      </w:pPr>
      <w:r>
        <w:rPr>
          <w:rFonts w:ascii="Calibri" w:hAnsi="Calibri"/>
          <w:color w:val="374151"/>
          <w:sz w:val="21"/>
        </w:rPr>
        <w:t>Halaman Beranda Utama (Landing Page) merupakan etalase publik resmi platform LMS SkillVentura yang menampilkan informasi kurikulum unggulan, tagline ekosistem pembelajaran ('Learn The Skills, Play The Game, Level Up Your Life'), serta menu navigasi publik (ABOUT, LEARN, CONTACT). Instruktur memulai akses kerja dari halaman ini:</w:t>
      </w:r>
    </w:p>
    <w:p w14:paraId="1ADF71B4" w14:textId="77777777" w:rsidR="004C13D7" w:rsidRDefault="00000000">
      <w:pPr>
        <w:pStyle w:val="PoinDaftar"/>
        <w:spacing w:before="20" w:after="60"/>
      </w:pPr>
      <w:r>
        <w:rPr>
          <w:rFonts w:ascii="Calibri" w:hAnsi="Calibri"/>
          <w:b/>
          <w:color w:val="111827"/>
          <w:sz w:val="21"/>
        </w:rPr>
        <w:t xml:space="preserve">Langkah 1 (Akses Domain): </w:t>
      </w:r>
      <w:r>
        <w:rPr>
          <w:rFonts w:ascii="Calibri" w:hAnsi="Calibri"/>
          <w:color w:val="374151"/>
          <w:sz w:val="21"/>
        </w:rPr>
        <w:t>Buka aplikasi peramban web pada komputer kerja, kemudian ketikkan alamat domain resmi platform LMS SkillVentura pada bilah alamat (URL bar).</w:t>
      </w:r>
    </w:p>
    <w:p w14:paraId="0919CD34" w14:textId="77777777" w:rsidR="004C13D7" w:rsidRDefault="00000000">
      <w:pPr>
        <w:pStyle w:val="PoinDaftar"/>
        <w:spacing w:before="20" w:after="60"/>
      </w:pPr>
      <w:r>
        <w:rPr>
          <w:rFonts w:ascii="Calibri" w:hAnsi="Calibri"/>
          <w:b/>
          <w:color w:val="111827"/>
          <w:sz w:val="21"/>
        </w:rPr>
        <w:t xml:space="preserve">Langkah 2 (Identifikasi Tombol): </w:t>
      </w:r>
      <w:r>
        <w:rPr>
          <w:rFonts w:ascii="Calibri" w:hAnsi="Calibri"/>
          <w:color w:val="374151"/>
          <w:sz w:val="21"/>
        </w:rPr>
        <w:t>Pada halaman beranda yang terbuka, arahkan pandangan ke sudut kanan atas bilah navigasi utama untuk menemukan tombol bertuliskan 'Login' (perhatikan penanda kotak dan panah biru pada Gambar 1).</w:t>
      </w:r>
    </w:p>
    <w:p w14:paraId="3DE1E9F4" w14:textId="77777777" w:rsidR="004C13D7" w:rsidRDefault="00000000">
      <w:pPr>
        <w:pStyle w:val="PoinDaftar"/>
        <w:spacing w:before="20" w:after="60"/>
      </w:pPr>
      <w:r>
        <w:rPr>
          <w:rFonts w:ascii="Calibri" w:hAnsi="Calibri"/>
          <w:b/>
          <w:color w:val="111827"/>
          <w:sz w:val="21"/>
        </w:rPr>
        <w:t xml:space="preserve">Langkah 3 (Eksekusi Navigasi): </w:t>
      </w:r>
      <w:r>
        <w:rPr>
          <w:rFonts w:ascii="Calibri" w:hAnsi="Calibri"/>
          <w:color w:val="374151"/>
          <w:sz w:val="21"/>
        </w:rPr>
        <w:t>Klik tombol 'Login' tersebut untuk membuka gerbang autentikasi terproteksi khusus pengguna terdaftar.</w:t>
      </w:r>
    </w:p>
    <w:p w14:paraId="1ED919F9" w14:textId="77777777" w:rsidR="004C13D7" w:rsidRDefault="00000000">
      <w:pPr>
        <w:keepNext/>
        <w:spacing w:before="120" w:after="40"/>
        <w:jc w:val="center"/>
      </w:pPr>
      <w:r>
        <w:rPr>
          <w:noProof/>
        </w:rPr>
        <w:lastRenderedPageBreak/>
        <w:drawing>
          <wp:inline distT="0" distB="0" distL="0" distR="0" wp14:anchorId="26C530E1" wp14:editId="75F0FC7B">
            <wp:extent cx="5669280" cy="2833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2833143"/>
                    </a:xfrm>
                    <a:prstGeom prst="rect">
                      <a:avLst/>
                    </a:prstGeom>
                  </pic:spPr>
                </pic:pic>
              </a:graphicData>
            </a:graphic>
          </wp:inline>
        </w:drawing>
      </w:r>
    </w:p>
    <w:p w14:paraId="09C62141" w14:textId="77777777" w:rsidR="004C13D7" w:rsidRDefault="00000000">
      <w:pPr>
        <w:spacing w:before="40"/>
        <w:jc w:val="center"/>
      </w:pPr>
      <w:r>
        <w:rPr>
          <w:rFonts w:ascii="Calibri" w:hAnsi="Calibri"/>
          <w:i/>
          <w:color w:val="6B7280"/>
          <w:sz w:val="19"/>
        </w:rPr>
        <w:t>Gambar 1: Mengakses Halaman Beranda Utama (Landing Page) dan Mengidentifikasi Tombol "Masuk / Login"</w:t>
      </w:r>
    </w:p>
    <w:p w14:paraId="10F66C25" w14:textId="77777777" w:rsidR="004C13D7" w:rsidRDefault="00000000">
      <w:pPr>
        <w:spacing w:after="80"/>
      </w:pPr>
      <w:r>
        <w:rPr>
          <w:rFonts w:ascii="Calibri" w:hAnsi="Calibri"/>
          <w:color w:val="374151"/>
          <w:sz w:val="21"/>
        </w:rPr>
        <w:t>Umpan Balik Sistem: Peramban secara otomatis memuat halaman autentikasi aman dengan enkripsi SSL/TLS, menampilkan antarmuka formulir masuk terpadu khusus civitas akademika.</w:t>
      </w:r>
    </w:p>
    <w:p w14:paraId="589F7D63" w14:textId="77777777" w:rsidR="004C13D7" w:rsidRDefault="00000000">
      <w:pPr>
        <w:pStyle w:val="Judul2"/>
        <w:spacing w:before="280" w:after="80"/>
      </w:pPr>
      <w:r>
        <w:rPr>
          <w:rFonts w:ascii="Calibri" w:hAnsi="Calibri"/>
          <w:color w:val="1D4ED8"/>
          <w:sz w:val="25"/>
        </w:rPr>
        <w:t>1.2 Melakukan Autentikasi Kredensial Akun Mentor (Login Screen)</w:t>
      </w:r>
    </w:p>
    <w:p w14:paraId="799A36C6" w14:textId="77777777" w:rsidR="004C13D7" w:rsidRDefault="00000000">
      <w:pPr>
        <w:spacing w:after="80"/>
      </w:pPr>
      <w:r>
        <w:rPr>
          <w:rFonts w:ascii="Calibri" w:hAnsi="Calibri"/>
          <w:color w:val="374151"/>
          <w:sz w:val="21"/>
        </w:rPr>
        <w:t>Antarmuka autentikasi LMS SkillVentura (Gambar 2) mengadopsi tata letak modern dua sisi: panel ilustrasi brand ekosistem di sisi kiri ('Welcome Back') serta formulir kredensial akun di sisi kanan. Instruktur wajib mengisi kredensial resmi yang telah diterbitkan dan diotorisasi oleh Administrator Institusi: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160"/>
        <w:gridCol w:w="1728"/>
        <w:gridCol w:w="2880"/>
      </w:tblGrid>
      <w:tr w:rsidR="004C13D7" w14:paraId="6BA15EB2" w14:textId="77777777">
        <w:trPr>
          <w:jc w:val="center"/>
        </w:trPr>
        <w:tc>
          <w:tcPr>
            <w:tcW w:w="2592" w:type="dxa"/>
            <w:shd w:val="clear" w:color="auto" w:fill="1E3A8A"/>
            <w:tcMar>
              <w:top w:w="140" w:type="dxa"/>
              <w:left w:w="150" w:type="dxa"/>
              <w:bottom w:w="140" w:type="dxa"/>
              <w:right w:w="150" w:type="dxa"/>
            </w:tcMar>
          </w:tcPr>
          <w:p w14:paraId="2C3434C7" w14:textId="77777777" w:rsidR="004C13D7" w:rsidRDefault="00000000">
            <w:pPr>
              <w:spacing w:before="40" w:after="40"/>
              <w:jc w:val="center"/>
            </w:pPr>
            <w:r>
              <w:rPr>
                <w:rFonts w:ascii="Calibri" w:hAnsi="Calibri"/>
                <w:b/>
                <w:color w:val="FFFFFF"/>
                <w:sz w:val="19"/>
              </w:rPr>
              <w:t>Parameter Kredensial</w:t>
            </w:r>
          </w:p>
        </w:tc>
        <w:tc>
          <w:tcPr>
            <w:tcW w:w="2160" w:type="dxa"/>
            <w:shd w:val="clear" w:color="auto" w:fill="1E3A8A"/>
            <w:tcMar>
              <w:top w:w="140" w:type="dxa"/>
              <w:left w:w="150" w:type="dxa"/>
              <w:bottom w:w="140" w:type="dxa"/>
              <w:right w:w="150" w:type="dxa"/>
            </w:tcMar>
          </w:tcPr>
          <w:p w14:paraId="69D99107"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5A9DB878" w14:textId="77777777" w:rsidR="004C13D7" w:rsidRDefault="00000000">
            <w:pPr>
              <w:spacing w:before="40" w:after="40"/>
              <w:jc w:val="center"/>
            </w:pPr>
            <w:r>
              <w:rPr>
                <w:rFonts w:ascii="Calibri" w:hAnsi="Calibri"/>
                <w:b/>
                <w:color w:val="FFFFFF"/>
                <w:sz w:val="19"/>
              </w:rPr>
              <w:t>Bentuk Data</w:t>
            </w:r>
          </w:p>
        </w:tc>
        <w:tc>
          <w:tcPr>
            <w:tcW w:w="2880" w:type="dxa"/>
            <w:shd w:val="clear" w:color="auto" w:fill="1E3A8A"/>
            <w:tcMar>
              <w:top w:w="140" w:type="dxa"/>
              <w:left w:w="150" w:type="dxa"/>
              <w:bottom w:w="140" w:type="dxa"/>
              <w:right w:w="150" w:type="dxa"/>
            </w:tcMar>
          </w:tcPr>
          <w:p w14:paraId="6FBAC841" w14:textId="77777777" w:rsidR="004C13D7" w:rsidRDefault="00000000">
            <w:pPr>
              <w:spacing w:before="40" w:after="40"/>
              <w:jc w:val="center"/>
            </w:pPr>
            <w:r>
              <w:rPr>
                <w:rFonts w:ascii="Calibri" w:hAnsi="Calibri"/>
                <w:b/>
                <w:color w:val="FFFFFF"/>
                <w:sz w:val="19"/>
              </w:rPr>
              <w:t>Deskripsi &amp; Perilaku Sistem</w:t>
            </w:r>
          </w:p>
        </w:tc>
      </w:tr>
      <w:tr w:rsidR="004C13D7" w14:paraId="72F42F95" w14:textId="77777777">
        <w:trPr>
          <w:jc w:val="center"/>
        </w:trPr>
        <w:tc>
          <w:tcPr>
            <w:tcW w:w="2592" w:type="dxa"/>
            <w:shd w:val="clear" w:color="auto" w:fill="FFFFFF"/>
            <w:tcMar>
              <w:top w:w="100" w:type="dxa"/>
              <w:left w:w="150" w:type="dxa"/>
              <w:bottom w:w="100" w:type="dxa"/>
              <w:right w:w="150" w:type="dxa"/>
            </w:tcMar>
          </w:tcPr>
          <w:p w14:paraId="28BAC0E3" w14:textId="77777777" w:rsidR="004C13D7" w:rsidRDefault="00000000">
            <w:pPr>
              <w:spacing w:before="20" w:after="20"/>
            </w:pPr>
            <w:r>
              <w:rPr>
                <w:rFonts w:ascii="Calibri" w:hAnsi="Calibri"/>
                <w:color w:val="1E293B"/>
                <w:sz w:val="18"/>
              </w:rPr>
              <w:t>Email</w:t>
            </w:r>
          </w:p>
        </w:tc>
        <w:tc>
          <w:tcPr>
            <w:tcW w:w="2160" w:type="dxa"/>
            <w:shd w:val="clear" w:color="auto" w:fill="FFFFFF"/>
            <w:tcMar>
              <w:top w:w="100" w:type="dxa"/>
              <w:left w:w="150" w:type="dxa"/>
              <w:bottom w:w="100" w:type="dxa"/>
              <w:right w:w="150" w:type="dxa"/>
            </w:tcMar>
          </w:tcPr>
          <w:p w14:paraId="1F867F70" w14:textId="77777777" w:rsidR="004C13D7" w:rsidRDefault="00000000">
            <w:pPr>
              <w:spacing w:before="20" w:after="20"/>
            </w:pPr>
            <w:r>
              <w:rPr>
                <w:rFonts w:ascii="Calibri" w:hAnsi="Calibri"/>
                <w:color w:val="1E293B"/>
                <w:sz w:val="18"/>
              </w:rPr>
              <w:t>Wajib Diisi (Format email resmi)</w:t>
            </w:r>
          </w:p>
        </w:tc>
        <w:tc>
          <w:tcPr>
            <w:tcW w:w="1728" w:type="dxa"/>
            <w:shd w:val="clear" w:color="auto" w:fill="FFFFFF"/>
            <w:tcMar>
              <w:top w:w="100" w:type="dxa"/>
              <w:left w:w="150" w:type="dxa"/>
              <w:bottom w:w="100" w:type="dxa"/>
              <w:right w:w="150" w:type="dxa"/>
            </w:tcMar>
          </w:tcPr>
          <w:p w14:paraId="05D39D4B" w14:textId="77777777" w:rsidR="004C13D7" w:rsidRDefault="00000000">
            <w:pPr>
              <w:spacing w:before="20" w:after="20"/>
            </w:pPr>
            <w:r>
              <w:rPr>
                <w:rFonts w:ascii="Calibri" w:hAnsi="Calibri"/>
                <w:color w:val="1E293B"/>
                <w:sz w:val="18"/>
              </w:rPr>
              <w:t>Teks Alfanumerik Email</w:t>
            </w:r>
          </w:p>
        </w:tc>
        <w:tc>
          <w:tcPr>
            <w:tcW w:w="2880" w:type="dxa"/>
            <w:shd w:val="clear" w:color="auto" w:fill="FFFFFF"/>
            <w:tcMar>
              <w:top w:w="100" w:type="dxa"/>
              <w:left w:w="150" w:type="dxa"/>
              <w:bottom w:w="100" w:type="dxa"/>
              <w:right w:w="150" w:type="dxa"/>
            </w:tcMar>
          </w:tcPr>
          <w:p w14:paraId="2246032A" w14:textId="77777777" w:rsidR="004C13D7" w:rsidRDefault="00000000">
            <w:pPr>
              <w:spacing w:before="20" w:after="20"/>
            </w:pPr>
            <w:r>
              <w:rPr>
                <w:rFonts w:ascii="Calibri" w:hAnsi="Calibri"/>
                <w:color w:val="1E293B"/>
                <w:sz w:val="18"/>
              </w:rPr>
              <w:t>Alamat surat elektronik resmi yang terdaftar sebagai akun mentor pada sistem (contoh: mentor@skillventura.com).</w:t>
            </w:r>
          </w:p>
        </w:tc>
      </w:tr>
      <w:tr w:rsidR="004C13D7" w14:paraId="202E9F0E" w14:textId="77777777">
        <w:trPr>
          <w:jc w:val="center"/>
        </w:trPr>
        <w:tc>
          <w:tcPr>
            <w:tcW w:w="2592" w:type="dxa"/>
            <w:shd w:val="clear" w:color="auto" w:fill="F8FAFC"/>
            <w:tcMar>
              <w:top w:w="100" w:type="dxa"/>
              <w:left w:w="150" w:type="dxa"/>
              <w:bottom w:w="100" w:type="dxa"/>
              <w:right w:w="150" w:type="dxa"/>
            </w:tcMar>
          </w:tcPr>
          <w:p w14:paraId="1CD2525B" w14:textId="77777777" w:rsidR="004C13D7" w:rsidRDefault="00000000">
            <w:pPr>
              <w:spacing w:before="20" w:after="20"/>
            </w:pPr>
            <w:r>
              <w:rPr>
                <w:rFonts w:ascii="Calibri" w:hAnsi="Calibri"/>
                <w:color w:val="1E293B"/>
                <w:sz w:val="18"/>
              </w:rPr>
              <w:t>Password</w:t>
            </w:r>
          </w:p>
        </w:tc>
        <w:tc>
          <w:tcPr>
            <w:tcW w:w="2160" w:type="dxa"/>
            <w:shd w:val="clear" w:color="auto" w:fill="F8FAFC"/>
            <w:tcMar>
              <w:top w:w="100" w:type="dxa"/>
              <w:left w:w="150" w:type="dxa"/>
              <w:bottom w:w="100" w:type="dxa"/>
              <w:right w:w="150" w:type="dxa"/>
            </w:tcMar>
          </w:tcPr>
          <w:p w14:paraId="4BAE1DD6" w14:textId="77777777" w:rsidR="004C13D7" w:rsidRDefault="00000000">
            <w:pPr>
              <w:spacing w:before="20" w:after="20"/>
            </w:pPr>
            <w:r>
              <w:rPr>
                <w:rFonts w:ascii="Calibri" w:hAnsi="Calibri"/>
                <w:color w:val="1E293B"/>
                <w:sz w:val="18"/>
              </w:rPr>
              <w:t>Wajib Diisi (Minimal 8 karakter)</w:t>
            </w:r>
          </w:p>
        </w:tc>
        <w:tc>
          <w:tcPr>
            <w:tcW w:w="1728" w:type="dxa"/>
            <w:shd w:val="clear" w:color="auto" w:fill="F8FAFC"/>
            <w:tcMar>
              <w:top w:w="100" w:type="dxa"/>
              <w:left w:w="150" w:type="dxa"/>
              <w:bottom w:w="100" w:type="dxa"/>
              <w:right w:w="150" w:type="dxa"/>
            </w:tcMar>
          </w:tcPr>
          <w:p w14:paraId="71BB7E18" w14:textId="77777777" w:rsidR="004C13D7" w:rsidRDefault="00000000">
            <w:pPr>
              <w:spacing w:before="20" w:after="20"/>
            </w:pPr>
            <w:r>
              <w:rPr>
                <w:rFonts w:ascii="Calibri" w:hAnsi="Calibri"/>
                <w:color w:val="1E293B"/>
                <w:sz w:val="18"/>
              </w:rPr>
              <w:t>Karakter Tersembunyi (Masked)</w:t>
            </w:r>
          </w:p>
        </w:tc>
        <w:tc>
          <w:tcPr>
            <w:tcW w:w="2880" w:type="dxa"/>
            <w:shd w:val="clear" w:color="auto" w:fill="F8FAFC"/>
            <w:tcMar>
              <w:top w:w="100" w:type="dxa"/>
              <w:left w:w="150" w:type="dxa"/>
              <w:bottom w:w="100" w:type="dxa"/>
              <w:right w:w="150" w:type="dxa"/>
            </w:tcMar>
          </w:tcPr>
          <w:p w14:paraId="40E15960" w14:textId="77777777" w:rsidR="004C13D7" w:rsidRDefault="00000000">
            <w:pPr>
              <w:spacing w:before="20" w:after="20"/>
            </w:pPr>
            <w:r>
              <w:rPr>
                <w:rFonts w:ascii="Calibri" w:hAnsi="Calibri"/>
                <w:color w:val="1E293B"/>
                <w:sz w:val="18"/>
              </w:rPr>
              <w:t>Kunci sandi rahasia akun mentor yang memadukan huruf besar, huruf kecil, angka, dan simbol pengaman. Dilengkapi ikon mata untuk memverifikasi karakter.</w:t>
            </w:r>
          </w:p>
        </w:tc>
      </w:tr>
      <w:tr w:rsidR="004C13D7" w14:paraId="33FD8483" w14:textId="77777777">
        <w:trPr>
          <w:jc w:val="center"/>
        </w:trPr>
        <w:tc>
          <w:tcPr>
            <w:tcW w:w="2592" w:type="dxa"/>
            <w:shd w:val="clear" w:color="auto" w:fill="FFFFFF"/>
            <w:tcMar>
              <w:top w:w="100" w:type="dxa"/>
              <w:left w:w="150" w:type="dxa"/>
              <w:bottom w:w="100" w:type="dxa"/>
              <w:right w:w="150" w:type="dxa"/>
            </w:tcMar>
          </w:tcPr>
          <w:p w14:paraId="37989422" w14:textId="77777777" w:rsidR="004C13D7" w:rsidRDefault="00000000">
            <w:pPr>
              <w:spacing w:before="20" w:after="20"/>
            </w:pPr>
            <w:r>
              <w:rPr>
                <w:rFonts w:ascii="Calibri" w:hAnsi="Calibri"/>
                <w:color w:val="1E293B"/>
                <w:sz w:val="18"/>
              </w:rPr>
              <w:t>Remember me</w:t>
            </w:r>
          </w:p>
        </w:tc>
        <w:tc>
          <w:tcPr>
            <w:tcW w:w="2160" w:type="dxa"/>
            <w:shd w:val="clear" w:color="auto" w:fill="FFFFFF"/>
            <w:tcMar>
              <w:top w:w="100" w:type="dxa"/>
              <w:left w:w="150" w:type="dxa"/>
              <w:bottom w:w="100" w:type="dxa"/>
              <w:right w:w="150" w:type="dxa"/>
            </w:tcMar>
          </w:tcPr>
          <w:p w14:paraId="7377B118" w14:textId="77777777" w:rsidR="004C13D7" w:rsidRDefault="00000000">
            <w:pPr>
              <w:spacing w:before="20" w:after="20"/>
            </w:pPr>
            <w:r>
              <w:rPr>
                <w:rFonts w:ascii="Calibri" w:hAnsi="Calibri"/>
                <w:color w:val="1E293B"/>
                <w:sz w:val="18"/>
              </w:rPr>
              <w:t>Opsional (Kotak Centang / Checkbox)</w:t>
            </w:r>
          </w:p>
        </w:tc>
        <w:tc>
          <w:tcPr>
            <w:tcW w:w="1728" w:type="dxa"/>
            <w:shd w:val="clear" w:color="auto" w:fill="FFFFFF"/>
            <w:tcMar>
              <w:top w:w="100" w:type="dxa"/>
              <w:left w:w="150" w:type="dxa"/>
              <w:bottom w:w="100" w:type="dxa"/>
              <w:right w:w="150" w:type="dxa"/>
            </w:tcMar>
          </w:tcPr>
          <w:p w14:paraId="51D1D044" w14:textId="77777777" w:rsidR="004C13D7" w:rsidRDefault="00000000">
            <w:pPr>
              <w:spacing w:before="20" w:after="20"/>
            </w:pPr>
            <w:r>
              <w:rPr>
                <w:rFonts w:ascii="Calibri" w:hAnsi="Calibri"/>
                <w:color w:val="1E293B"/>
                <w:sz w:val="18"/>
              </w:rPr>
              <w:t>Boolean (Aktif / Nonaktif)</w:t>
            </w:r>
          </w:p>
        </w:tc>
        <w:tc>
          <w:tcPr>
            <w:tcW w:w="2880" w:type="dxa"/>
            <w:shd w:val="clear" w:color="auto" w:fill="FFFFFF"/>
            <w:tcMar>
              <w:top w:w="100" w:type="dxa"/>
              <w:left w:w="150" w:type="dxa"/>
              <w:bottom w:w="100" w:type="dxa"/>
              <w:right w:w="150" w:type="dxa"/>
            </w:tcMar>
          </w:tcPr>
          <w:p w14:paraId="792FA5EE" w14:textId="77777777" w:rsidR="004C13D7" w:rsidRDefault="00000000">
            <w:pPr>
              <w:spacing w:before="20" w:after="20"/>
            </w:pPr>
            <w:r>
              <w:rPr>
                <w:rFonts w:ascii="Calibri" w:hAnsi="Calibri"/>
                <w:color w:val="1E293B"/>
                <w:sz w:val="18"/>
              </w:rPr>
              <w:t>Menyimpan token sesi terenkripsi pada peramban kerja terpercaya guna mencegah pemutusan sesi (logout otomatis) saat tidak aktif.</w:t>
            </w:r>
          </w:p>
        </w:tc>
      </w:tr>
    </w:tbl>
    <w:p w14:paraId="1FD1628B" w14:textId="77777777" w:rsidR="004C13D7" w:rsidRDefault="004C13D7">
      <w:pPr>
        <w:spacing w:before="40" w:after="120"/>
      </w:pPr>
    </w:p>
    <w:p w14:paraId="3EBE36E1" w14:textId="77777777" w:rsidR="004C13D7" w:rsidRDefault="00000000">
      <w:pPr>
        <w:pStyle w:val="PoinDaftar"/>
        <w:spacing w:before="20" w:after="60"/>
      </w:pPr>
      <w:r>
        <w:rPr>
          <w:rFonts w:ascii="Calibri" w:hAnsi="Calibri"/>
          <w:b/>
          <w:color w:val="111827"/>
          <w:sz w:val="21"/>
        </w:rPr>
        <w:t xml:space="preserve">Langkah 1 (Input Email): </w:t>
      </w:r>
      <w:r>
        <w:rPr>
          <w:rFonts w:ascii="Calibri" w:hAnsi="Calibri"/>
          <w:color w:val="374151"/>
          <w:sz w:val="21"/>
        </w:rPr>
        <w:t>Ketikkan alamat email resmi Anda pada kolom input 'Email'.</w:t>
      </w:r>
    </w:p>
    <w:p w14:paraId="224C1B0D" w14:textId="77777777" w:rsidR="004C13D7" w:rsidRDefault="00000000">
      <w:pPr>
        <w:pStyle w:val="PoinDaftar"/>
        <w:spacing w:before="20" w:after="60"/>
      </w:pPr>
      <w:r>
        <w:rPr>
          <w:rFonts w:ascii="Calibri" w:hAnsi="Calibri"/>
          <w:b/>
          <w:color w:val="111827"/>
          <w:sz w:val="21"/>
        </w:rPr>
        <w:lastRenderedPageBreak/>
        <w:t xml:space="preserve">Langkah 2 (Input Password): </w:t>
      </w:r>
      <w:r>
        <w:rPr>
          <w:rFonts w:ascii="Calibri" w:hAnsi="Calibri"/>
          <w:color w:val="374151"/>
          <w:sz w:val="21"/>
        </w:rPr>
        <w:t>Ketikkan kata sandi akun pada kolom input 'Password'. Klik ikon mata di sisi kanan kolom jika perlu memeriksa keakuratan teks sandi.</w:t>
      </w:r>
    </w:p>
    <w:p w14:paraId="5CB675DF" w14:textId="77777777" w:rsidR="004C13D7" w:rsidRDefault="00000000">
      <w:pPr>
        <w:pStyle w:val="PoinDaftar"/>
        <w:spacing w:before="20" w:after="60"/>
      </w:pPr>
      <w:r>
        <w:rPr>
          <w:rFonts w:ascii="Calibri" w:hAnsi="Calibri"/>
          <w:b/>
          <w:color w:val="111827"/>
          <w:sz w:val="21"/>
        </w:rPr>
        <w:t xml:space="preserve">Langkah 3 (Opsi Sesi): </w:t>
      </w:r>
      <w:r>
        <w:rPr>
          <w:rFonts w:ascii="Calibri" w:hAnsi="Calibri"/>
          <w:color w:val="374151"/>
          <w:sz w:val="21"/>
        </w:rPr>
        <w:t>Centang kotak 'Remember me' apabila Anda bekerja menggunakan komputer pribadi atau perangkat kerja resmi institusi.</w:t>
      </w:r>
    </w:p>
    <w:p w14:paraId="5ED4D609" w14:textId="77777777" w:rsidR="004C13D7" w:rsidRDefault="00000000">
      <w:pPr>
        <w:pStyle w:val="PoinDaftar"/>
        <w:spacing w:before="20" w:after="60"/>
      </w:pPr>
      <w:r>
        <w:rPr>
          <w:rFonts w:ascii="Calibri" w:hAnsi="Calibri"/>
          <w:b/>
          <w:color w:val="111827"/>
          <w:sz w:val="21"/>
        </w:rPr>
        <w:t xml:space="preserve">Langkah 4 (Submit Kredensial): </w:t>
      </w:r>
      <w:r>
        <w:rPr>
          <w:rFonts w:ascii="Calibri" w:hAnsi="Calibri"/>
          <w:color w:val="374151"/>
          <w:sz w:val="21"/>
        </w:rPr>
        <w:t>Klik tombol 'Login' berwarna ungu gelap di bagian bawah formulir (perhatikan penanda kotak dan panah biru pada Gambar 2).</w:t>
      </w:r>
    </w:p>
    <w:p w14:paraId="2623F1EF" w14:textId="77777777" w:rsidR="004C13D7" w:rsidRDefault="00000000">
      <w:pPr>
        <w:keepNext/>
        <w:spacing w:before="120" w:after="40"/>
        <w:jc w:val="center"/>
      </w:pPr>
      <w:r>
        <w:rPr>
          <w:noProof/>
        </w:rPr>
        <w:drawing>
          <wp:inline distT="0" distB="0" distL="0" distR="0" wp14:anchorId="3912E53B" wp14:editId="24F0EDAA">
            <wp:extent cx="5669280" cy="2802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2802126"/>
                    </a:xfrm>
                    <a:prstGeom prst="rect">
                      <a:avLst/>
                    </a:prstGeom>
                  </pic:spPr>
                </pic:pic>
              </a:graphicData>
            </a:graphic>
          </wp:inline>
        </w:drawing>
      </w:r>
    </w:p>
    <w:p w14:paraId="4C052F6C" w14:textId="77777777" w:rsidR="004C13D7" w:rsidRDefault="00000000">
      <w:pPr>
        <w:spacing w:before="40"/>
        <w:jc w:val="center"/>
      </w:pPr>
      <w:r>
        <w:rPr>
          <w:rFonts w:ascii="Calibri" w:hAnsi="Calibri"/>
          <w:i/>
          <w:color w:val="6B7280"/>
          <w:sz w:val="19"/>
        </w:rPr>
        <w:t>Gambar 2: Mengisi Kredensial Akun Mentor pada Formulir Autentikasi (Login Screen)</w:t>
      </w:r>
    </w:p>
    <w:tbl>
      <w:tblPr>
        <w:tblW w:w="0" w:type="auto"/>
        <w:jc w:val="center"/>
        <w:tblLayout w:type="fixed"/>
        <w:tblLook w:val="04A0" w:firstRow="1" w:lastRow="0" w:firstColumn="1" w:lastColumn="0" w:noHBand="0" w:noVBand="1"/>
      </w:tblPr>
      <w:tblGrid>
        <w:gridCol w:w="9360"/>
      </w:tblGrid>
      <w:tr w:rsidR="004C13D7" w14:paraId="579A4360" w14:textId="77777777">
        <w:trPr>
          <w:jc w:val="center"/>
        </w:trPr>
        <w:tc>
          <w:tcPr>
            <w:tcW w:w="9360" w:type="dxa"/>
            <w:tcBorders>
              <w:left w:val="single" w:sz="24" w:space="0" w:color="DC2626"/>
            </w:tcBorders>
            <w:shd w:val="clear" w:color="auto" w:fill="FEF2F2"/>
            <w:tcMar>
              <w:top w:w="140" w:type="dxa"/>
              <w:left w:w="200" w:type="dxa"/>
              <w:bottom w:w="140" w:type="dxa"/>
              <w:right w:w="200" w:type="dxa"/>
            </w:tcMar>
          </w:tcPr>
          <w:p w14:paraId="7DF914A7" w14:textId="77777777" w:rsidR="004C13D7" w:rsidRDefault="00000000">
            <w:pPr>
              <w:spacing w:before="40" w:after="40"/>
            </w:pPr>
            <w:r>
              <w:rPr>
                <w:rFonts w:ascii="Calibri" w:hAnsi="Calibri"/>
                <w:b/>
                <w:color w:val="991B1B"/>
                <w:sz w:val="20"/>
              </w:rPr>
              <w:t xml:space="preserve">🚨 PERINGATAN PROTOKOL KEAMANAN AKUN INSTRUKTUR: </w:t>
            </w:r>
            <w:r>
              <w:rPr>
                <w:rFonts w:ascii="Calibri" w:hAnsi="Calibri"/>
                <w:color w:val="1F2937"/>
                <w:sz w:val="20"/>
              </w:rPr>
              <w:t>KEBIJAKAN PERLINDUNGAN KREDENSIAL MENTOR:</w:t>
            </w:r>
            <w:r>
              <w:rPr>
                <w:rFonts w:ascii="Calibri" w:hAnsi="Calibri"/>
                <w:color w:val="1F2937"/>
                <w:sz w:val="20"/>
              </w:rPr>
              <w:br/>
              <w:t>Akun Mentor memiliki hak akses langsung terhadap evaluasi kelulusan siswa, penentuan nilai tugas akhir, dan manajemen data kredensial. Dilarang keras membagikan kredensial login kepada pihak lain, mengoperasikan akun pada jaringan publik tanpa proteksi, atau meninggalkan komputer kerja dalam kondisi login tanpa pengawasan. Apabila terdapat indikasi kebocoran kredensial, segera lakukan pergantian kata sandi mandiri atau hubungi Administrator Institusi.</w:t>
            </w:r>
          </w:p>
        </w:tc>
      </w:tr>
    </w:tbl>
    <w:p w14:paraId="5417ABB1" w14:textId="77777777" w:rsidR="004C13D7" w:rsidRDefault="004C13D7">
      <w:pPr>
        <w:spacing w:before="40" w:after="80"/>
      </w:pPr>
    </w:p>
    <w:p w14:paraId="2B227BC5" w14:textId="77777777" w:rsidR="004C13D7" w:rsidRDefault="00000000">
      <w:pPr>
        <w:pStyle w:val="Judul2"/>
        <w:spacing w:before="280" w:after="80"/>
      </w:pPr>
      <w:r>
        <w:rPr>
          <w:rFonts w:ascii="Calibri" w:hAnsi="Calibri"/>
          <w:color w:val="1D4ED8"/>
          <w:sz w:val="25"/>
        </w:rPr>
        <w:t>1.3 Tinjauan Antarmuka Dasbor Utama Mentor, Metrik Kinerja &amp; Cabang Karir</w:t>
      </w:r>
    </w:p>
    <w:p w14:paraId="64F2FF91" w14:textId="77777777" w:rsidR="004C13D7" w:rsidRDefault="00000000">
      <w:pPr>
        <w:spacing w:after="80"/>
      </w:pPr>
      <w:r>
        <w:rPr>
          <w:rFonts w:ascii="Calibri" w:hAnsi="Calibri"/>
          <w:color w:val="374151"/>
          <w:sz w:val="21"/>
        </w:rPr>
        <w:t>Setelah proses autentikasi berhasil divalidasi oleh sistem, instruktur diarahkan langsung ke Pusat Kontrol Mentor (Dashboard) sebagaimana diilustrasikan pada Gambar 3. Antarmuka ini mengintegrasikan seluruh instrumen pemantauan operasional bimbingan:</w:t>
      </w:r>
    </w:p>
    <w:p w14:paraId="5943570F" w14:textId="77777777" w:rsidR="004C13D7" w:rsidRDefault="00000000">
      <w:pPr>
        <w:spacing w:after="80"/>
      </w:pPr>
      <w:r>
        <w:rPr>
          <w:rFonts w:ascii="Calibri" w:hAnsi="Calibri"/>
          <w:color w:val="374151"/>
          <w:sz w:val="21"/>
        </w:rPr>
        <w:t>A. Bilah Navigasi Samping Kiri (Sidebar Menu):</w:t>
      </w:r>
      <w:r>
        <w:rPr>
          <w:rFonts w:ascii="Calibri" w:hAnsi="Calibri"/>
          <w:color w:val="374151"/>
          <w:sz w:val="21"/>
        </w:rPr>
        <w:br/>
        <w:t>Bilah samping kiri memuat menu-menu fungsional yang dapat diakses oleh mentor:</w:t>
      </w:r>
    </w:p>
    <w:p w14:paraId="076FBE2F" w14:textId="77777777" w:rsidR="004C13D7" w:rsidRDefault="00000000">
      <w:pPr>
        <w:pStyle w:val="PoinDaftar"/>
        <w:spacing w:before="20" w:after="60"/>
      </w:pPr>
      <w:r>
        <w:rPr>
          <w:rFonts w:ascii="Calibri" w:hAnsi="Calibri"/>
          <w:b/>
          <w:color w:val="111827"/>
          <w:sz w:val="21"/>
        </w:rPr>
        <w:t xml:space="preserve">1. Dashboard: </w:t>
      </w:r>
      <w:r>
        <w:rPr>
          <w:rFonts w:ascii="Calibri" w:hAnsi="Calibri"/>
          <w:color w:val="374151"/>
          <w:sz w:val="21"/>
        </w:rPr>
        <w:t>Pusat ikhtisar data statistik, notifikasi antrean review tugas, dan daftar cabang karir binaan.</w:t>
      </w:r>
    </w:p>
    <w:p w14:paraId="64DFBB7B" w14:textId="77777777" w:rsidR="004C13D7" w:rsidRDefault="00000000">
      <w:pPr>
        <w:pStyle w:val="PoinDaftar"/>
        <w:spacing w:before="20" w:after="60"/>
      </w:pPr>
      <w:r>
        <w:rPr>
          <w:rFonts w:ascii="Calibri" w:hAnsi="Calibri"/>
          <w:b/>
          <w:color w:val="111827"/>
          <w:sz w:val="21"/>
        </w:rPr>
        <w:lastRenderedPageBreak/>
        <w:t xml:space="preserve">2. Student Journey: </w:t>
      </w:r>
      <w:r>
        <w:rPr>
          <w:rFonts w:ascii="Calibri" w:hAnsi="Calibri"/>
          <w:color w:val="374151"/>
          <w:sz w:val="21"/>
        </w:rPr>
        <w:t>Modul pelacakan rekam jejak kemajuan belajar individual siswa bimbingan secara komprehensif.</w:t>
      </w:r>
    </w:p>
    <w:p w14:paraId="7628568A" w14:textId="77777777" w:rsidR="004C13D7" w:rsidRDefault="00000000">
      <w:pPr>
        <w:pStyle w:val="PoinDaftar"/>
        <w:spacing w:before="20" w:after="60"/>
      </w:pPr>
      <w:r>
        <w:rPr>
          <w:rFonts w:ascii="Calibri" w:hAnsi="Calibri"/>
          <w:b/>
          <w:color w:val="111827"/>
          <w:sz w:val="21"/>
        </w:rPr>
        <w:t xml:space="preserve">3. My Profile: </w:t>
      </w:r>
      <w:r>
        <w:rPr>
          <w:rFonts w:ascii="Calibri" w:hAnsi="Calibri"/>
          <w:color w:val="374151"/>
          <w:sz w:val="21"/>
        </w:rPr>
        <w:t>Ruang kerja pengelolaan data profil pribadi, keahlian profesi, riwayat kerja, dan pendidikan formal mentor.</w:t>
      </w:r>
    </w:p>
    <w:p w14:paraId="048CEBD1" w14:textId="77777777" w:rsidR="004C13D7" w:rsidRDefault="00000000">
      <w:pPr>
        <w:pStyle w:val="PoinDaftar"/>
        <w:spacing w:before="20" w:after="60"/>
      </w:pPr>
      <w:r>
        <w:rPr>
          <w:rFonts w:ascii="Calibri" w:hAnsi="Calibri"/>
          <w:b/>
          <w:color w:val="111827"/>
          <w:sz w:val="21"/>
        </w:rPr>
        <w:t xml:space="preserve">4. Signature: </w:t>
      </w:r>
      <w:r>
        <w:rPr>
          <w:rFonts w:ascii="Calibri" w:hAnsi="Calibri"/>
          <w:color w:val="374151"/>
          <w:sz w:val="21"/>
        </w:rPr>
        <w:t>Modul pendaftaran dan konfigurasi spesimen tanda tangan digital resmi untuk sertifikat kelulusan siswa.</w:t>
      </w:r>
    </w:p>
    <w:p w14:paraId="2D3F51D2" w14:textId="77777777" w:rsidR="004C13D7" w:rsidRDefault="00000000">
      <w:pPr>
        <w:pStyle w:val="PoinDaftar"/>
        <w:spacing w:before="20" w:after="60"/>
      </w:pPr>
      <w:r>
        <w:rPr>
          <w:rFonts w:ascii="Calibri" w:hAnsi="Calibri"/>
          <w:b/>
          <w:color w:val="111827"/>
          <w:sz w:val="21"/>
        </w:rPr>
        <w:t xml:space="preserve">5. Forum Diskusi: </w:t>
      </w:r>
      <w:r>
        <w:rPr>
          <w:rFonts w:ascii="Calibri" w:hAnsi="Calibri"/>
          <w:color w:val="374151"/>
          <w:sz w:val="21"/>
        </w:rPr>
        <w:t>Kanal interaksi komunitas kelas untuk konsultasi teknis, tanya jawab, dan pendampingan materi.</w:t>
      </w:r>
    </w:p>
    <w:p w14:paraId="7132B529" w14:textId="77777777" w:rsidR="004C13D7" w:rsidRDefault="00000000">
      <w:pPr>
        <w:pStyle w:val="PoinDaftar"/>
        <w:spacing w:before="20" w:after="60"/>
      </w:pPr>
      <w:r>
        <w:rPr>
          <w:rFonts w:ascii="Calibri" w:hAnsi="Calibri"/>
          <w:b/>
          <w:color w:val="111827"/>
          <w:sz w:val="21"/>
        </w:rPr>
        <w:t xml:space="preserve">6. Kartu Profil Pengguna: </w:t>
      </w:r>
      <w:r>
        <w:rPr>
          <w:rFonts w:ascii="Calibri" w:hAnsi="Calibri"/>
          <w:color w:val="374151"/>
          <w:sz w:val="21"/>
        </w:rPr>
        <w:t>Menampilkan nama mentor aktif ('Ridhwan Anang'), alamat email ('synteravin@gmail.com'), tombol Pengaturan (Settings), dan Keluar (Logout).</w:t>
      </w:r>
    </w:p>
    <w:p w14:paraId="415CD7DC" w14:textId="77777777" w:rsidR="004C13D7" w:rsidRDefault="00000000">
      <w:pPr>
        <w:spacing w:after="80"/>
      </w:pPr>
      <w:r>
        <w:rPr>
          <w:rFonts w:ascii="Calibri" w:hAnsi="Calibri"/>
          <w:color w:val="374151"/>
          <w:sz w:val="21"/>
        </w:rPr>
        <w:t>B. Kartu Statistik &amp; Metrik Kinerja Utama (Operational KPIs):</w:t>
      </w:r>
      <w:r>
        <w:rPr>
          <w:rFonts w:ascii="Calibri" w:hAnsi="Calibri"/>
          <w:color w:val="374151"/>
          <w:sz w:val="21"/>
        </w:rPr>
        <w:br/>
        <w:t>Bagian atas dasbor menyajikan indikator analitik real-time yang memandu prioritas kerja harian instruktur: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304"/>
        <w:gridCol w:w="1584"/>
        <w:gridCol w:w="3168"/>
        <w:gridCol w:w="2304"/>
      </w:tblGrid>
      <w:tr w:rsidR="004C13D7" w14:paraId="22108572" w14:textId="77777777">
        <w:trPr>
          <w:jc w:val="center"/>
        </w:trPr>
        <w:tc>
          <w:tcPr>
            <w:tcW w:w="2304" w:type="dxa"/>
            <w:shd w:val="clear" w:color="auto" w:fill="1E3A8A"/>
            <w:tcMar>
              <w:top w:w="140" w:type="dxa"/>
              <w:left w:w="150" w:type="dxa"/>
              <w:bottom w:w="140" w:type="dxa"/>
              <w:right w:w="150" w:type="dxa"/>
            </w:tcMar>
          </w:tcPr>
          <w:p w14:paraId="21D1F767" w14:textId="77777777" w:rsidR="004C13D7" w:rsidRDefault="00000000">
            <w:pPr>
              <w:spacing w:before="40" w:after="40"/>
              <w:jc w:val="center"/>
            </w:pPr>
            <w:r>
              <w:rPr>
                <w:rFonts w:ascii="Calibri" w:hAnsi="Calibri"/>
                <w:b/>
                <w:color w:val="FFFFFF"/>
                <w:sz w:val="19"/>
              </w:rPr>
              <w:t>Indikator Metrik Kinerja</w:t>
            </w:r>
          </w:p>
        </w:tc>
        <w:tc>
          <w:tcPr>
            <w:tcW w:w="1584" w:type="dxa"/>
            <w:shd w:val="clear" w:color="auto" w:fill="1E3A8A"/>
            <w:tcMar>
              <w:top w:w="140" w:type="dxa"/>
              <w:left w:w="150" w:type="dxa"/>
              <w:bottom w:w="140" w:type="dxa"/>
              <w:right w:w="150" w:type="dxa"/>
            </w:tcMar>
          </w:tcPr>
          <w:p w14:paraId="0F0CF427" w14:textId="77777777" w:rsidR="004C13D7" w:rsidRDefault="00000000">
            <w:pPr>
              <w:spacing w:before="40" w:after="40"/>
              <w:jc w:val="center"/>
            </w:pPr>
            <w:r>
              <w:rPr>
                <w:rFonts w:ascii="Calibri" w:hAnsi="Calibri"/>
                <w:b/>
                <w:color w:val="FFFFFF"/>
                <w:sz w:val="19"/>
              </w:rPr>
              <w:t>Data Real-Time</w:t>
            </w:r>
          </w:p>
        </w:tc>
        <w:tc>
          <w:tcPr>
            <w:tcW w:w="3168" w:type="dxa"/>
            <w:shd w:val="clear" w:color="auto" w:fill="1E3A8A"/>
            <w:tcMar>
              <w:top w:w="140" w:type="dxa"/>
              <w:left w:w="150" w:type="dxa"/>
              <w:bottom w:w="140" w:type="dxa"/>
              <w:right w:w="150" w:type="dxa"/>
            </w:tcMar>
          </w:tcPr>
          <w:p w14:paraId="7EFF2573" w14:textId="77777777" w:rsidR="004C13D7" w:rsidRDefault="00000000">
            <w:pPr>
              <w:spacing w:before="40" w:after="40"/>
              <w:jc w:val="center"/>
            </w:pPr>
            <w:r>
              <w:rPr>
                <w:rFonts w:ascii="Calibri" w:hAnsi="Calibri"/>
                <w:b/>
                <w:color w:val="FFFFFF"/>
                <w:sz w:val="19"/>
              </w:rPr>
              <w:t>Fungsi Pemantauan Operasional</w:t>
            </w:r>
          </w:p>
        </w:tc>
        <w:tc>
          <w:tcPr>
            <w:tcW w:w="2304" w:type="dxa"/>
            <w:shd w:val="clear" w:color="auto" w:fill="1E3A8A"/>
            <w:tcMar>
              <w:top w:w="140" w:type="dxa"/>
              <w:left w:w="150" w:type="dxa"/>
              <w:bottom w:w="140" w:type="dxa"/>
              <w:right w:w="150" w:type="dxa"/>
            </w:tcMar>
          </w:tcPr>
          <w:p w14:paraId="1D4CB034" w14:textId="77777777" w:rsidR="004C13D7" w:rsidRDefault="00000000">
            <w:pPr>
              <w:spacing w:before="40" w:after="40"/>
              <w:jc w:val="center"/>
            </w:pPr>
            <w:r>
              <w:rPr>
                <w:rFonts w:ascii="Calibri" w:hAnsi="Calibri"/>
                <w:b/>
                <w:color w:val="FFFFFF"/>
                <w:sz w:val="19"/>
              </w:rPr>
              <w:t>Tindakan Instruktur</w:t>
            </w:r>
          </w:p>
        </w:tc>
      </w:tr>
      <w:tr w:rsidR="004C13D7" w14:paraId="62D2131A" w14:textId="77777777">
        <w:trPr>
          <w:jc w:val="center"/>
        </w:trPr>
        <w:tc>
          <w:tcPr>
            <w:tcW w:w="2304" w:type="dxa"/>
            <w:shd w:val="clear" w:color="auto" w:fill="FFFFFF"/>
            <w:tcMar>
              <w:top w:w="100" w:type="dxa"/>
              <w:left w:w="150" w:type="dxa"/>
              <w:bottom w:w="100" w:type="dxa"/>
              <w:right w:w="150" w:type="dxa"/>
            </w:tcMar>
          </w:tcPr>
          <w:p w14:paraId="6EDC35FC" w14:textId="77777777" w:rsidR="004C13D7" w:rsidRDefault="00000000">
            <w:pPr>
              <w:spacing w:before="20" w:after="20"/>
            </w:pPr>
            <w:r>
              <w:rPr>
                <w:rFonts w:ascii="Calibri" w:hAnsi="Calibri"/>
                <w:color w:val="1E293B"/>
                <w:sz w:val="18"/>
              </w:rPr>
              <w:t>Career Branches</w:t>
            </w:r>
          </w:p>
        </w:tc>
        <w:tc>
          <w:tcPr>
            <w:tcW w:w="1584" w:type="dxa"/>
            <w:shd w:val="clear" w:color="auto" w:fill="FFFFFF"/>
            <w:tcMar>
              <w:top w:w="100" w:type="dxa"/>
              <w:left w:w="150" w:type="dxa"/>
              <w:bottom w:w="100" w:type="dxa"/>
              <w:right w:w="150" w:type="dxa"/>
            </w:tcMar>
          </w:tcPr>
          <w:p w14:paraId="11100102" w14:textId="77777777" w:rsidR="004C13D7" w:rsidRDefault="00000000">
            <w:pPr>
              <w:spacing w:before="20" w:after="20"/>
              <w:jc w:val="center"/>
            </w:pPr>
            <w:r>
              <w:rPr>
                <w:rFonts w:ascii="Calibri" w:hAnsi="Calibri"/>
                <w:color w:val="1E293B"/>
                <w:sz w:val="18"/>
              </w:rPr>
              <w:t>2 Cabang</w:t>
            </w:r>
          </w:p>
        </w:tc>
        <w:tc>
          <w:tcPr>
            <w:tcW w:w="3168" w:type="dxa"/>
            <w:shd w:val="clear" w:color="auto" w:fill="FFFFFF"/>
            <w:tcMar>
              <w:top w:w="100" w:type="dxa"/>
              <w:left w:w="150" w:type="dxa"/>
              <w:bottom w:w="100" w:type="dxa"/>
              <w:right w:w="150" w:type="dxa"/>
            </w:tcMar>
          </w:tcPr>
          <w:p w14:paraId="2E0351F7" w14:textId="77777777" w:rsidR="004C13D7" w:rsidRDefault="00000000">
            <w:pPr>
              <w:spacing w:before="20" w:after="20"/>
            </w:pPr>
            <w:r>
              <w:rPr>
                <w:rFonts w:ascii="Calibri" w:hAnsi="Calibri"/>
                <w:color w:val="1E293B"/>
                <w:sz w:val="18"/>
              </w:rPr>
              <w:t>Menampilkan total grup spesialisasi karir yang resmi didelegasikan kepada instruktur bersangkutan.</w:t>
            </w:r>
          </w:p>
        </w:tc>
        <w:tc>
          <w:tcPr>
            <w:tcW w:w="2304" w:type="dxa"/>
            <w:shd w:val="clear" w:color="auto" w:fill="FFFFFF"/>
            <w:tcMar>
              <w:top w:w="100" w:type="dxa"/>
              <w:left w:w="150" w:type="dxa"/>
              <w:bottom w:w="100" w:type="dxa"/>
              <w:right w:w="150" w:type="dxa"/>
            </w:tcMar>
          </w:tcPr>
          <w:p w14:paraId="506C38F6" w14:textId="77777777" w:rsidR="004C13D7" w:rsidRDefault="00000000">
            <w:pPr>
              <w:spacing w:before="20" w:after="20"/>
            </w:pPr>
            <w:r>
              <w:rPr>
                <w:rFonts w:ascii="Calibri" w:hAnsi="Calibri"/>
                <w:color w:val="1E293B"/>
                <w:sz w:val="18"/>
              </w:rPr>
              <w:t>Memastikan kurikulum dan silabus modul cabang binaan selalu terbarui dan siap ajar.</w:t>
            </w:r>
          </w:p>
        </w:tc>
      </w:tr>
      <w:tr w:rsidR="004C13D7" w14:paraId="1CCA8C35" w14:textId="77777777">
        <w:trPr>
          <w:jc w:val="center"/>
        </w:trPr>
        <w:tc>
          <w:tcPr>
            <w:tcW w:w="2304" w:type="dxa"/>
            <w:shd w:val="clear" w:color="auto" w:fill="F8FAFC"/>
            <w:tcMar>
              <w:top w:w="100" w:type="dxa"/>
              <w:left w:w="150" w:type="dxa"/>
              <w:bottom w:w="100" w:type="dxa"/>
              <w:right w:w="150" w:type="dxa"/>
            </w:tcMar>
          </w:tcPr>
          <w:p w14:paraId="3033AF34" w14:textId="77777777" w:rsidR="004C13D7" w:rsidRDefault="00000000">
            <w:pPr>
              <w:spacing w:before="20" w:after="20"/>
            </w:pPr>
            <w:r>
              <w:rPr>
                <w:rFonts w:ascii="Calibri" w:hAnsi="Calibri"/>
                <w:color w:val="1E293B"/>
                <w:sz w:val="18"/>
              </w:rPr>
              <w:t>Total Students</w:t>
            </w:r>
          </w:p>
        </w:tc>
        <w:tc>
          <w:tcPr>
            <w:tcW w:w="1584" w:type="dxa"/>
            <w:shd w:val="clear" w:color="auto" w:fill="F8FAFC"/>
            <w:tcMar>
              <w:top w:w="100" w:type="dxa"/>
              <w:left w:w="150" w:type="dxa"/>
              <w:bottom w:w="100" w:type="dxa"/>
              <w:right w:w="150" w:type="dxa"/>
            </w:tcMar>
          </w:tcPr>
          <w:p w14:paraId="49D520CD" w14:textId="77777777" w:rsidR="004C13D7" w:rsidRDefault="00000000">
            <w:pPr>
              <w:spacing w:before="20" w:after="20"/>
              <w:jc w:val="center"/>
            </w:pPr>
            <w:r>
              <w:rPr>
                <w:rFonts w:ascii="Calibri" w:hAnsi="Calibri"/>
                <w:color w:val="1E293B"/>
                <w:sz w:val="18"/>
              </w:rPr>
              <w:t>2 Siswa</w:t>
            </w:r>
          </w:p>
        </w:tc>
        <w:tc>
          <w:tcPr>
            <w:tcW w:w="3168" w:type="dxa"/>
            <w:shd w:val="clear" w:color="auto" w:fill="F8FAFC"/>
            <w:tcMar>
              <w:top w:w="100" w:type="dxa"/>
              <w:left w:w="150" w:type="dxa"/>
              <w:bottom w:w="100" w:type="dxa"/>
              <w:right w:w="150" w:type="dxa"/>
            </w:tcMar>
          </w:tcPr>
          <w:p w14:paraId="10583A2F" w14:textId="77777777" w:rsidR="004C13D7" w:rsidRDefault="00000000">
            <w:pPr>
              <w:spacing w:before="20" w:after="20"/>
            </w:pPr>
            <w:r>
              <w:rPr>
                <w:rFonts w:ascii="Calibri" w:hAnsi="Calibri"/>
                <w:color w:val="1E293B"/>
                <w:sz w:val="18"/>
              </w:rPr>
              <w:t>Akumulasi seluruh peserta didik yang telah terdaftar dan mengikuti alur pembelajaran pada cabang binaan.</w:t>
            </w:r>
          </w:p>
        </w:tc>
        <w:tc>
          <w:tcPr>
            <w:tcW w:w="2304" w:type="dxa"/>
            <w:shd w:val="clear" w:color="auto" w:fill="F8FAFC"/>
            <w:tcMar>
              <w:top w:w="100" w:type="dxa"/>
              <w:left w:w="150" w:type="dxa"/>
              <w:bottom w:w="100" w:type="dxa"/>
              <w:right w:w="150" w:type="dxa"/>
            </w:tcMar>
          </w:tcPr>
          <w:p w14:paraId="23BCCB28" w14:textId="77777777" w:rsidR="004C13D7" w:rsidRDefault="00000000">
            <w:pPr>
              <w:spacing w:before="20" w:after="20"/>
            </w:pPr>
            <w:r>
              <w:rPr>
                <w:rFonts w:ascii="Calibri" w:hAnsi="Calibri"/>
                <w:color w:val="1E293B"/>
                <w:sz w:val="18"/>
              </w:rPr>
              <w:t>Memantau skala kelas dan volume siswa aktif dalam setiap periode bimbingan akademik.</w:t>
            </w:r>
          </w:p>
        </w:tc>
      </w:tr>
      <w:tr w:rsidR="004C13D7" w14:paraId="2A20EB0C" w14:textId="77777777">
        <w:trPr>
          <w:jc w:val="center"/>
        </w:trPr>
        <w:tc>
          <w:tcPr>
            <w:tcW w:w="2304" w:type="dxa"/>
            <w:shd w:val="clear" w:color="auto" w:fill="FFFFFF"/>
            <w:tcMar>
              <w:top w:w="100" w:type="dxa"/>
              <w:left w:w="150" w:type="dxa"/>
              <w:bottom w:w="100" w:type="dxa"/>
              <w:right w:w="150" w:type="dxa"/>
            </w:tcMar>
          </w:tcPr>
          <w:p w14:paraId="21719C75" w14:textId="77777777" w:rsidR="004C13D7" w:rsidRDefault="00000000">
            <w:pPr>
              <w:spacing w:before="20" w:after="20"/>
            </w:pPr>
            <w:r>
              <w:rPr>
                <w:rFonts w:ascii="Calibri" w:hAnsi="Calibri"/>
                <w:color w:val="1E293B"/>
                <w:sz w:val="18"/>
              </w:rPr>
              <w:t>Active Students</w:t>
            </w:r>
          </w:p>
        </w:tc>
        <w:tc>
          <w:tcPr>
            <w:tcW w:w="1584" w:type="dxa"/>
            <w:shd w:val="clear" w:color="auto" w:fill="FFFFFF"/>
            <w:tcMar>
              <w:top w:w="100" w:type="dxa"/>
              <w:left w:w="150" w:type="dxa"/>
              <w:bottom w:w="100" w:type="dxa"/>
              <w:right w:w="150" w:type="dxa"/>
            </w:tcMar>
          </w:tcPr>
          <w:p w14:paraId="1E8BE7C2" w14:textId="77777777" w:rsidR="004C13D7" w:rsidRDefault="00000000">
            <w:pPr>
              <w:spacing w:before="20" w:after="20"/>
            </w:pPr>
            <w:r>
              <w:rPr>
                <w:rFonts w:ascii="Calibri" w:hAnsi="Calibri"/>
                <w:color w:val="1E293B"/>
                <w:sz w:val="18"/>
              </w:rPr>
              <w:t>Terpantau Aktif</w:t>
            </w:r>
          </w:p>
        </w:tc>
        <w:tc>
          <w:tcPr>
            <w:tcW w:w="3168" w:type="dxa"/>
            <w:shd w:val="clear" w:color="auto" w:fill="FFFFFF"/>
            <w:tcMar>
              <w:top w:w="100" w:type="dxa"/>
              <w:left w:w="150" w:type="dxa"/>
              <w:bottom w:w="100" w:type="dxa"/>
              <w:right w:w="150" w:type="dxa"/>
            </w:tcMar>
          </w:tcPr>
          <w:p w14:paraId="7846BA3E" w14:textId="77777777" w:rsidR="004C13D7" w:rsidRDefault="00000000">
            <w:pPr>
              <w:spacing w:before="20" w:after="20"/>
            </w:pPr>
            <w:r>
              <w:rPr>
                <w:rFonts w:ascii="Calibri" w:hAnsi="Calibri"/>
                <w:color w:val="1E293B"/>
                <w:sz w:val="18"/>
              </w:rPr>
              <w:t>Jumlah siswa yang menunjukkan aktivitas pembelajaran riil (akses modul/kuis) dalam 7 hari terakhir.</w:t>
            </w:r>
          </w:p>
        </w:tc>
        <w:tc>
          <w:tcPr>
            <w:tcW w:w="2304" w:type="dxa"/>
            <w:shd w:val="clear" w:color="auto" w:fill="FFFFFF"/>
            <w:tcMar>
              <w:top w:w="100" w:type="dxa"/>
              <w:left w:w="150" w:type="dxa"/>
              <w:bottom w:w="100" w:type="dxa"/>
              <w:right w:w="150" w:type="dxa"/>
            </w:tcMar>
          </w:tcPr>
          <w:p w14:paraId="4C63C247" w14:textId="77777777" w:rsidR="004C13D7" w:rsidRDefault="00000000">
            <w:pPr>
              <w:spacing w:before="20" w:after="20"/>
            </w:pPr>
            <w:r>
              <w:rPr>
                <w:rFonts w:ascii="Calibri" w:hAnsi="Calibri"/>
                <w:color w:val="1E293B"/>
                <w:sz w:val="18"/>
              </w:rPr>
              <w:t>Mengevaluasi tingkat keterlibatan siswa; memberikan pendampingan bagi siswa yang pasif.</w:t>
            </w:r>
          </w:p>
        </w:tc>
      </w:tr>
      <w:tr w:rsidR="004C13D7" w14:paraId="02BC45C7" w14:textId="77777777">
        <w:trPr>
          <w:jc w:val="center"/>
        </w:trPr>
        <w:tc>
          <w:tcPr>
            <w:tcW w:w="2304" w:type="dxa"/>
            <w:shd w:val="clear" w:color="auto" w:fill="F8FAFC"/>
            <w:tcMar>
              <w:top w:w="100" w:type="dxa"/>
              <w:left w:w="150" w:type="dxa"/>
              <w:bottom w:w="100" w:type="dxa"/>
              <w:right w:w="150" w:type="dxa"/>
            </w:tcMar>
          </w:tcPr>
          <w:p w14:paraId="4BE5E940" w14:textId="77777777" w:rsidR="004C13D7" w:rsidRDefault="00000000">
            <w:pPr>
              <w:spacing w:before="20" w:after="20"/>
            </w:pPr>
            <w:r>
              <w:rPr>
                <w:rFonts w:ascii="Calibri" w:hAnsi="Calibri"/>
                <w:color w:val="1E293B"/>
                <w:sz w:val="18"/>
              </w:rPr>
              <w:t>Submission Review Center</w:t>
            </w:r>
          </w:p>
        </w:tc>
        <w:tc>
          <w:tcPr>
            <w:tcW w:w="1584" w:type="dxa"/>
            <w:shd w:val="clear" w:color="auto" w:fill="F8FAFC"/>
            <w:tcMar>
              <w:top w:w="100" w:type="dxa"/>
              <w:left w:w="150" w:type="dxa"/>
              <w:bottom w:w="100" w:type="dxa"/>
              <w:right w:w="150" w:type="dxa"/>
            </w:tcMar>
          </w:tcPr>
          <w:p w14:paraId="4E321770" w14:textId="77777777" w:rsidR="004C13D7" w:rsidRDefault="00000000">
            <w:pPr>
              <w:spacing w:before="20" w:after="20"/>
              <w:jc w:val="center"/>
            </w:pPr>
            <w:r>
              <w:rPr>
                <w:rFonts w:ascii="Calibri" w:hAnsi="Calibri"/>
                <w:color w:val="1E293B"/>
                <w:sz w:val="18"/>
              </w:rPr>
              <w:t>1 Pending</w:t>
            </w:r>
          </w:p>
        </w:tc>
        <w:tc>
          <w:tcPr>
            <w:tcW w:w="3168" w:type="dxa"/>
            <w:shd w:val="clear" w:color="auto" w:fill="F8FAFC"/>
            <w:tcMar>
              <w:top w:w="100" w:type="dxa"/>
              <w:left w:w="150" w:type="dxa"/>
              <w:bottom w:w="100" w:type="dxa"/>
              <w:right w:w="150" w:type="dxa"/>
            </w:tcMar>
          </w:tcPr>
          <w:p w14:paraId="72B9FFB2" w14:textId="77777777" w:rsidR="004C13D7" w:rsidRDefault="00000000">
            <w:pPr>
              <w:spacing w:before="20" w:after="20"/>
            </w:pPr>
            <w:r>
              <w:rPr>
                <w:rFonts w:ascii="Calibri" w:hAnsi="Calibri"/>
                <w:color w:val="1E293B"/>
                <w:sz w:val="18"/>
              </w:rPr>
              <w:t>Indikator paling krusial: jumlah pengajuan tugas akhir proyek kelulusan siswa yang menanti evaluasi.</w:t>
            </w:r>
          </w:p>
        </w:tc>
        <w:tc>
          <w:tcPr>
            <w:tcW w:w="2304" w:type="dxa"/>
            <w:shd w:val="clear" w:color="auto" w:fill="F8FAFC"/>
            <w:tcMar>
              <w:top w:w="100" w:type="dxa"/>
              <w:left w:w="150" w:type="dxa"/>
              <w:bottom w:w="100" w:type="dxa"/>
              <w:right w:w="150" w:type="dxa"/>
            </w:tcMar>
          </w:tcPr>
          <w:p w14:paraId="649351F6" w14:textId="77777777" w:rsidR="004C13D7" w:rsidRDefault="00000000">
            <w:pPr>
              <w:spacing w:before="20" w:after="20"/>
            </w:pPr>
            <w:r>
              <w:rPr>
                <w:rFonts w:ascii="Calibri" w:hAnsi="Calibri"/>
                <w:color w:val="1E293B"/>
                <w:sz w:val="18"/>
              </w:rPr>
              <w:t>Wajib segera dinilai guna memenuhi Standar Tingkat Layanan bimbingan.</w:t>
            </w:r>
          </w:p>
        </w:tc>
      </w:tr>
    </w:tbl>
    <w:p w14:paraId="0BCD9CFE" w14:textId="77777777" w:rsidR="004C13D7" w:rsidRDefault="004C13D7">
      <w:pPr>
        <w:spacing w:before="40" w:after="120"/>
      </w:pPr>
    </w:p>
    <w:p w14:paraId="6A0C6A81" w14:textId="77777777" w:rsidR="004C13D7" w:rsidRDefault="00000000">
      <w:pPr>
        <w:spacing w:after="80"/>
      </w:pPr>
      <w:r>
        <w:rPr>
          <w:rFonts w:ascii="Calibri" w:hAnsi="Calibri"/>
          <w:color w:val="374151"/>
          <w:sz w:val="21"/>
        </w:rPr>
        <w:t>C. Antrean Pemeriksaan Tugas Akhir (Submission Review Center):</w:t>
      </w:r>
      <w:r>
        <w:rPr>
          <w:rFonts w:ascii="Calibri" w:hAnsi="Calibri"/>
          <w:color w:val="374151"/>
          <w:sz w:val="21"/>
        </w:rPr>
        <w:br/>
        <w:t>Kartu notifikasi khusus ini memuat ringkasan tugas proyek kelulusan yang baru diserahkan oleh siswa (sebagaimana tampak pada Gambar 3, yaitu siswa 'platinum aquos Blue Team' dengan inisial 'PA', tugas 'Blue Team Practical: Security Monitoring &amp; Incident Response', label status 'Pending Reviews', tombol 'Review Submission', dan penanda waktu penyerahan '52 seconds ago'). Instruktur dapat langsung mengklik tombol tersebut untuk membuka lembar penilaian.</w:t>
      </w:r>
    </w:p>
    <w:p w14:paraId="795ECA77" w14:textId="77777777" w:rsidR="004C13D7" w:rsidRDefault="00000000">
      <w:pPr>
        <w:spacing w:after="80"/>
      </w:pPr>
      <w:r>
        <w:rPr>
          <w:rFonts w:ascii="Calibri" w:hAnsi="Calibri"/>
          <w:color w:val="374151"/>
          <w:sz w:val="21"/>
        </w:rPr>
        <w:t>D. Daftar Cabang Karir Terhubung (My Career Branches):</w:t>
      </w:r>
      <w:r>
        <w:rPr>
          <w:rFonts w:ascii="Calibri" w:hAnsi="Calibri"/>
          <w:color w:val="374151"/>
          <w:sz w:val="21"/>
        </w:rPr>
        <w:br/>
        <w:t>Bagian bawah dasbor menampilkan kartu cabang karir binaan mentor (contoh: 'Frontend Development' dengan 1 Learning Paths serta 'Blue Team' dengan 1 Learning Paths). Setiap kartu dilengkapi dua tombol aksi cepat: 'Manage Paths' untuk mengelola materi modul serta 'Submissions' untuk melihat riwayat tugas siswa.</w:t>
      </w:r>
    </w:p>
    <w:p w14:paraId="448A3290" w14:textId="77777777" w:rsidR="004C13D7" w:rsidRDefault="00000000">
      <w:pPr>
        <w:keepNext/>
        <w:spacing w:before="120" w:after="40"/>
        <w:jc w:val="center"/>
      </w:pPr>
      <w:r>
        <w:rPr>
          <w:noProof/>
        </w:rPr>
        <w:lastRenderedPageBreak/>
        <w:drawing>
          <wp:inline distT="0" distB="0" distL="0" distR="0" wp14:anchorId="49DA5572" wp14:editId="580CC337">
            <wp:extent cx="5669280" cy="2825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2825670"/>
                    </a:xfrm>
                    <a:prstGeom prst="rect">
                      <a:avLst/>
                    </a:prstGeom>
                  </pic:spPr>
                </pic:pic>
              </a:graphicData>
            </a:graphic>
          </wp:inline>
        </w:drawing>
      </w:r>
    </w:p>
    <w:p w14:paraId="04C2978E" w14:textId="77777777" w:rsidR="004C13D7" w:rsidRDefault="00000000">
      <w:pPr>
        <w:spacing w:before="40"/>
        <w:jc w:val="center"/>
      </w:pPr>
      <w:r>
        <w:rPr>
          <w:rFonts w:ascii="Calibri" w:hAnsi="Calibri"/>
          <w:i/>
          <w:color w:val="6B7280"/>
          <w:sz w:val="19"/>
        </w:rPr>
        <w:t>Gambar 3: Tinjauan Dasbor Utama Mentor, Kartu Statistik Bimbingan, dan Cabang Karir Terhubung</w:t>
      </w:r>
    </w:p>
    <w:p w14:paraId="383CE2E0" w14:textId="77777777" w:rsidR="004C13D7" w:rsidRDefault="00000000">
      <w:r>
        <w:br w:type="page"/>
      </w:r>
    </w:p>
    <w:p w14:paraId="12D87F5F" w14:textId="77777777" w:rsidR="004C13D7" w:rsidRDefault="00000000">
      <w:pPr>
        <w:pStyle w:val="Judul1"/>
        <w:spacing w:before="400" w:after="120"/>
      </w:pPr>
      <w:r>
        <w:rPr>
          <w:rFonts w:ascii="Calibri" w:hAnsi="Calibri"/>
          <w:color w:val="1E3A8A"/>
          <w:sz w:val="30"/>
        </w:rPr>
        <w:lastRenderedPageBreak/>
        <w:t>BAB II: PENGELOLAAN PROFIL PROFESIONAL &amp; PORTOFOLIO MENTOR (MY PROFILE)</w:t>
      </w:r>
    </w:p>
    <w:p w14:paraId="169B2ABE" w14:textId="77777777" w:rsidR="004C13D7" w:rsidRDefault="00000000">
      <w:pPr>
        <w:spacing w:after="80"/>
      </w:pPr>
      <w:r>
        <w:rPr>
          <w:rFonts w:ascii="Calibri" w:hAnsi="Calibri"/>
          <w:color w:val="374151"/>
          <w:sz w:val="21"/>
        </w:rPr>
        <w:t>Kredibilitas dan profesionalisme profil instruktur merupakan pilar fundamental dalam ekosistem pembelajaran SkillVentura. Profil mentor tidak hanya berfungsi sebagai data administratif institusi, melainkan menjadi etalase reputasi profesional (*Instructor Showcase*) yang dapat ditinjau langsung oleh siswa binaan serta mitra industri. Melalui modul 'My Profile', mentor berwenang memperbarui biodata diri, jabatan profesi, tautan jejaring profesional LinkedIn, riwayat pengalaman kerja di industri, dan rekam jejak pendidikan formal (Gambar 4 – 10).</w:t>
      </w:r>
    </w:p>
    <w:p w14:paraId="59C37C96" w14:textId="77777777" w:rsidR="004C13D7" w:rsidRDefault="00000000">
      <w:pPr>
        <w:pStyle w:val="Judul2"/>
        <w:spacing w:before="280" w:after="80"/>
      </w:pPr>
      <w:r>
        <w:rPr>
          <w:rFonts w:ascii="Calibri" w:hAnsi="Calibri"/>
          <w:color w:val="1D4ED8"/>
          <w:sz w:val="25"/>
        </w:rPr>
        <w:t>2.1 Mengakses Menu My Profile pada Bilah Navigasi Instruktur</w:t>
      </w:r>
    </w:p>
    <w:p w14:paraId="3B8F5DDC" w14:textId="77777777" w:rsidR="004C13D7" w:rsidRDefault="00000000">
      <w:pPr>
        <w:spacing w:after="80"/>
      </w:pPr>
      <w:r>
        <w:rPr>
          <w:rFonts w:ascii="Calibri" w:hAnsi="Calibri"/>
          <w:color w:val="374151"/>
          <w:sz w:val="21"/>
        </w:rPr>
        <w:t>Untuk membuka modul pengelolaan profil dan portofolio profesional:</w:t>
      </w:r>
    </w:p>
    <w:p w14:paraId="061092D3" w14:textId="77777777" w:rsidR="004C13D7" w:rsidRDefault="00000000">
      <w:pPr>
        <w:pStyle w:val="PoinDaftar"/>
        <w:spacing w:before="20" w:after="60"/>
      </w:pPr>
      <w:r>
        <w:rPr>
          <w:rFonts w:ascii="Calibri" w:hAnsi="Calibri"/>
          <w:b/>
          <w:color w:val="111827"/>
          <w:sz w:val="21"/>
        </w:rPr>
        <w:t xml:space="preserve">Langkah 1 (Identifikasi Menu): </w:t>
      </w:r>
      <w:r>
        <w:rPr>
          <w:rFonts w:ascii="Calibri" w:hAnsi="Calibri"/>
          <w:color w:val="374151"/>
          <w:sz w:val="21"/>
        </w:rPr>
        <w:t>Pada bilah navigasi samping kiri (sidebar), temukan menu bertuliskan 'My Profile' yang terletak di antara menu 'Student Journey' dan 'Signature'.</w:t>
      </w:r>
    </w:p>
    <w:p w14:paraId="44DD4A38" w14:textId="77777777" w:rsidR="004C13D7" w:rsidRDefault="00000000">
      <w:pPr>
        <w:pStyle w:val="PoinDaftar"/>
        <w:spacing w:before="20" w:after="60"/>
      </w:pPr>
      <w:r>
        <w:rPr>
          <w:rFonts w:ascii="Calibri" w:hAnsi="Calibri"/>
          <w:b/>
          <w:color w:val="111827"/>
          <w:sz w:val="21"/>
        </w:rPr>
        <w:t xml:space="preserve">Langkah 2 (Eksekusi Navigasi): </w:t>
      </w:r>
      <w:r>
        <w:rPr>
          <w:rFonts w:ascii="Calibri" w:hAnsi="Calibri"/>
          <w:color w:val="374151"/>
          <w:sz w:val="21"/>
        </w:rPr>
        <w:t>Klik menu 'My Profile' tersebut (perhatikan penanda kotak dan panah biru pada Gambar 4).</w:t>
      </w:r>
    </w:p>
    <w:p w14:paraId="78752E91" w14:textId="77777777" w:rsidR="004C13D7" w:rsidRDefault="00000000">
      <w:pPr>
        <w:keepNext/>
        <w:spacing w:before="120" w:after="40"/>
        <w:jc w:val="center"/>
      </w:pPr>
      <w:r>
        <w:rPr>
          <w:noProof/>
        </w:rPr>
        <w:drawing>
          <wp:inline distT="0" distB="0" distL="0" distR="0" wp14:anchorId="7CA9F5C9" wp14:editId="1F4713F0">
            <wp:extent cx="5669280" cy="2825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69280" cy="2825670"/>
                    </a:xfrm>
                    <a:prstGeom prst="rect">
                      <a:avLst/>
                    </a:prstGeom>
                  </pic:spPr>
                </pic:pic>
              </a:graphicData>
            </a:graphic>
          </wp:inline>
        </w:drawing>
      </w:r>
    </w:p>
    <w:p w14:paraId="428863EA" w14:textId="77777777" w:rsidR="004C13D7" w:rsidRDefault="00000000">
      <w:pPr>
        <w:spacing w:before="40"/>
        <w:jc w:val="center"/>
      </w:pPr>
      <w:r>
        <w:rPr>
          <w:rFonts w:ascii="Calibri" w:hAnsi="Calibri"/>
          <w:i/>
          <w:color w:val="6B7280"/>
          <w:sz w:val="19"/>
        </w:rPr>
        <w:t>Gambar 4: Mengakses Menu "My Profile" pada Bilah Navigasi untuk Pengelolaan Biodata</w:t>
      </w:r>
    </w:p>
    <w:p w14:paraId="056DEFF0" w14:textId="77777777" w:rsidR="004C13D7" w:rsidRDefault="00000000">
      <w:pPr>
        <w:spacing w:after="80"/>
      </w:pPr>
      <w:r>
        <w:rPr>
          <w:rFonts w:ascii="Calibri" w:hAnsi="Calibri"/>
          <w:color w:val="374151"/>
          <w:sz w:val="21"/>
        </w:rPr>
        <w:t>Umpan Balik Sistem: Sistem memuat halaman ruang kerja 'MENTOR PROFILE - My Profile' dengan subjudul 'Manage your professional biography, avatar, and academic credentials'. Antarmuka ini terbagi menjadi dua segmen: Informasi Dasar (Basic Information) di bagian atas dan Riwayat Portofolio (Experience &amp; Education) di bagian bawah.</w:t>
      </w:r>
    </w:p>
    <w:p w14:paraId="659A7B30" w14:textId="77777777" w:rsidR="004C13D7" w:rsidRDefault="00000000">
      <w:pPr>
        <w:pStyle w:val="Judul2"/>
        <w:spacing w:before="280" w:after="80"/>
      </w:pPr>
      <w:r>
        <w:rPr>
          <w:rFonts w:ascii="Calibri" w:hAnsi="Calibri"/>
          <w:color w:val="1D4ED8"/>
          <w:sz w:val="25"/>
        </w:rPr>
        <w:t>2.2 Tinjauan Antarmuka Informasi Dasar Profil Bagian Atas (Basic Information)</w:t>
      </w:r>
    </w:p>
    <w:p w14:paraId="7274D8B2" w14:textId="77777777" w:rsidR="004C13D7" w:rsidRDefault="00000000">
      <w:pPr>
        <w:spacing w:after="80"/>
      </w:pPr>
      <w:r>
        <w:rPr>
          <w:rFonts w:ascii="Calibri" w:hAnsi="Calibri"/>
          <w:color w:val="374151"/>
          <w:sz w:val="21"/>
        </w:rPr>
        <w:t>Segmen atas halaman profil (Gambar 5) berfokus pada identitas visual dan ringkasan profesional instruktur:</w:t>
      </w:r>
    </w:p>
    <w:p w14:paraId="07AA12F6" w14:textId="77777777" w:rsidR="004C13D7" w:rsidRDefault="00000000">
      <w:pPr>
        <w:pStyle w:val="PoinDaftar"/>
        <w:spacing w:before="20" w:after="60"/>
      </w:pPr>
      <w:r>
        <w:rPr>
          <w:rFonts w:ascii="Calibri" w:hAnsi="Calibri"/>
          <w:b/>
          <w:color w:val="111827"/>
          <w:sz w:val="21"/>
        </w:rPr>
        <w:lastRenderedPageBreak/>
        <w:t xml:space="preserve">1. Kartu Identitas &amp; Status Akun (Kiri): </w:t>
      </w:r>
      <w:r>
        <w:rPr>
          <w:rFonts w:ascii="Calibri" w:hAnsi="Calibri"/>
          <w:color w:val="374151"/>
          <w:sz w:val="21"/>
        </w:rPr>
        <w:t>Memuat bingkai avatar lingkaran dengan ikon kamera melayang untuk mengunggah foto profil, nama mentor ('Ridhwan Anang'), spesialisasi profesi ('SENIOR FULLSTACK DEVELOPER'), serta lencana ringkasan metrik: '2 BRANCHES', '2 STUDENTS', dan status akun 'ACCOUNT STATUS: Instructor Node Active'.</w:t>
      </w:r>
    </w:p>
    <w:p w14:paraId="22A6293B" w14:textId="77777777" w:rsidR="004C13D7" w:rsidRDefault="00000000">
      <w:pPr>
        <w:pStyle w:val="PoinDaftar"/>
        <w:spacing w:before="20" w:after="60"/>
      </w:pPr>
      <w:r>
        <w:rPr>
          <w:rFonts w:ascii="Calibri" w:hAnsi="Calibri"/>
          <w:b/>
          <w:color w:val="111827"/>
          <w:sz w:val="21"/>
        </w:rPr>
        <w:t xml:space="preserve">2. Formulir Informasi Dasar (Kanan): </w:t>
      </w:r>
      <w:r>
        <w:rPr>
          <w:rFonts w:ascii="Calibri" w:hAnsi="Calibri"/>
          <w:color w:val="374151"/>
          <w:sz w:val="21"/>
        </w:rPr>
        <w:t>Menyajikan 6 kolom formulir dalam kondisi placeholder awal: FULL NAME ('Your full name'), EMAIL ADDRESS ('your@email.com'), PROFESSION / TITLE ('e.g. Senior Fullstack Engineer'), LINKEDIN PROFILE ('https://linkedin.com/in/username'), YEARS OF EXPERIENCE ('e.g. 8+ Years in Web Development &amp; Software Architecture'), serta BIOGRAPHY / DESCRIPTION ('Tell students about your skills, passion, and how you can help them...').</w:t>
      </w:r>
    </w:p>
    <w:p w14:paraId="5B88894F" w14:textId="77777777" w:rsidR="004C13D7" w:rsidRDefault="00000000">
      <w:pPr>
        <w:keepNext/>
        <w:spacing w:before="120" w:after="40"/>
        <w:jc w:val="center"/>
      </w:pPr>
      <w:r>
        <w:rPr>
          <w:noProof/>
        </w:rPr>
        <w:drawing>
          <wp:inline distT="0" distB="0" distL="0" distR="0" wp14:anchorId="04D491AB" wp14:editId="69E4F86D">
            <wp:extent cx="5669280" cy="2845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669280" cy="2845167"/>
                    </a:xfrm>
                    <a:prstGeom prst="rect">
                      <a:avLst/>
                    </a:prstGeom>
                  </pic:spPr>
                </pic:pic>
              </a:graphicData>
            </a:graphic>
          </wp:inline>
        </w:drawing>
      </w:r>
    </w:p>
    <w:p w14:paraId="2008837A" w14:textId="77777777" w:rsidR="004C13D7" w:rsidRDefault="00000000">
      <w:pPr>
        <w:spacing w:before="40"/>
        <w:jc w:val="center"/>
      </w:pPr>
      <w:r>
        <w:rPr>
          <w:rFonts w:ascii="Calibri" w:hAnsi="Calibri"/>
          <w:i/>
          <w:color w:val="6B7280"/>
          <w:sz w:val="19"/>
        </w:rPr>
        <w:t>Gambar 5: Tinjauan Antarmuka Informasi Dasar Profil Mentor (Foto, Identitas, dan Bio Singkat)</w:t>
      </w:r>
    </w:p>
    <w:p w14:paraId="01A8A8C1" w14:textId="77777777" w:rsidR="004C13D7" w:rsidRDefault="00000000">
      <w:pPr>
        <w:pStyle w:val="Judul2"/>
        <w:spacing w:before="280" w:after="80"/>
      </w:pPr>
      <w:r>
        <w:rPr>
          <w:rFonts w:ascii="Calibri" w:hAnsi="Calibri"/>
          <w:color w:val="1D4ED8"/>
          <w:sz w:val="25"/>
        </w:rPr>
        <w:t>2.3 Tinjauan Struktur Riwayat Portofolio Bagian Bawah (Experience &amp; Education)</w:t>
      </w:r>
    </w:p>
    <w:p w14:paraId="3E5EA7E4" w14:textId="77777777" w:rsidR="004C13D7" w:rsidRDefault="00000000">
      <w:pPr>
        <w:spacing w:after="80"/>
      </w:pPr>
      <w:r>
        <w:rPr>
          <w:rFonts w:ascii="Calibri" w:hAnsi="Calibri"/>
          <w:color w:val="374151"/>
          <w:sz w:val="21"/>
        </w:rPr>
        <w:t>Ketika layar digulirkan ke bagian bawah (Gambar 6), sistem menyajikan dua panel riwayat berformat kartu berdampingan dalam kondisi awal (empty state):</w:t>
      </w:r>
    </w:p>
    <w:p w14:paraId="505B9D03" w14:textId="77777777" w:rsidR="004C13D7" w:rsidRDefault="00000000">
      <w:pPr>
        <w:pStyle w:val="PoinDaftar"/>
        <w:spacing w:before="20" w:after="60"/>
      </w:pPr>
      <w:r>
        <w:rPr>
          <w:rFonts w:ascii="Calibri" w:hAnsi="Calibri"/>
          <w:b/>
          <w:color w:val="111827"/>
          <w:sz w:val="21"/>
        </w:rPr>
        <w:t xml:space="preserve">1. Panel Pengalaman Kerja (Work Experience History): </w:t>
      </w:r>
      <w:r>
        <w:rPr>
          <w:rFonts w:ascii="Calibri" w:hAnsi="Calibri"/>
          <w:color w:val="374151"/>
          <w:sz w:val="21"/>
        </w:rPr>
        <w:t>Panel di sisi kiri yang mendokumentasikan rekam jejak karir profesional di industri atau korporasi. Menampilkan ilustrasi tas kerja, teks 'No work experience records added yet. Click the "Add Record" button to add your work history', serta tombol biru '+ ADD RECORD'.</w:t>
      </w:r>
    </w:p>
    <w:p w14:paraId="65A35075" w14:textId="77777777" w:rsidR="004C13D7" w:rsidRDefault="00000000">
      <w:pPr>
        <w:pStyle w:val="PoinDaftar"/>
        <w:spacing w:before="20" w:after="60"/>
      </w:pPr>
      <w:r>
        <w:rPr>
          <w:rFonts w:ascii="Calibri" w:hAnsi="Calibri"/>
          <w:b/>
          <w:color w:val="111827"/>
          <w:sz w:val="21"/>
        </w:rPr>
        <w:t xml:space="preserve">2. Panel Pendidikan Formal (Education &amp; Credentials): </w:t>
      </w:r>
      <w:r>
        <w:rPr>
          <w:rFonts w:ascii="Calibri" w:hAnsi="Calibri"/>
          <w:color w:val="374151"/>
          <w:sz w:val="21"/>
        </w:rPr>
        <w:t>Panel di sisi kanan yang mendokumentasikan kualifikasi akademik formal dan sertifikasi keahlian. Menampilkan ikon toga wisuda, teks 'No education records added yet. Click the "Add Record" button to add your academic credentials', serta tombol biru '+ ADD RECORD'.</w:t>
      </w:r>
    </w:p>
    <w:p w14:paraId="45528693" w14:textId="77777777" w:rsidR="004C13D7" w:rsidRDefault="00000000">
      <w:pPr>
        <w:keepNext/>
        <w:spacing w:before="120" w:after="40"/>
        <w:jc w:val="center"/>
      </w:pPr>
      <w:r>
        <w:rPr>
          <w:noProof/>
        </w:rPr>
        <w:lastRenderedPageBreak/>
        <w:drawing>
          <wp:inline distT="0" distB="0" distL="0" distR="0" wp14:anchorId="101B6D5B" wp14:editId="073EE3ED">
            <wp:extent cx="5669280" cy="2831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2831637"/>
                    </a:xfrm>
                    <a:prstGeom prst="rect">
                      <a:avLst/>
                    </a:prstGeom>
                  </pic:spPr>
                </pic:pic>
              </a:graphicData>
            </a:graphic>
          </wp:inline>
        </w:drawing>
      </w:r>
    </w:p>
    <w:p w14:paraId="0A0188BA" w14:textId="77777777" w:rsidR="004C13D7" w:rsidRDefault="00000000">
      <w:pPr>
        <w:spacing w:before="40"/>
        <w:jc w:val="center"/>
      </w:pPr>
      <w:r>
        <w:rPr>
          <w:rFonts w:ascii="Calibri" w:hAnsi="Calibri"/>
          <w:i/>
          <w:color w:val="6B7280"/>
          <w:sz w:val="19"/>
        </w:rPr>
        <w:t>Gambar 6: Tinjauan Bagian Pengalaman Kerja (Work Experience) dan Riwayat Pendidikan (Educational)</w:t>
      </w:r>
    </w:p>
    <w:p w14:paraId="77E6FA72" w14:textId="77777777" w:rsidR="004C13D7" w:rsidRDefault="00000000">
      <w:pPr>
        <w:pStyle w:val="Judul2"/>
        <w:spacing w:before="280" w:after="80"/>
      </w:pPr>
      <w:r>
        <w:rPr>
          <w:rFonts w:ascii="Calibri" w:hAnsi="Calibri"/>
          <w:color w:val="1D4ED8"/>
          <w:sz w:val="25"/>
        </w:rPr>
        <w:t>2.4 Melengkapi Data Informasi Dasar Profil, Jabatan Keahlian &amp; Tautan LinkedIn</w:t>
      </w:r>
    </w:p>
    <w:p w14:paraId="7322CE10" w14:textId="77777777" w:rsidR="004C13D7" w:rsidRDefault="00000000">
      <w:pPr>
        <w:spacing w:after="80"/>
      </w:pPr>
      <w:r>
        <w:rPr>
          <w:rFonts w:ascii="Calibri" w:hAnsi="Calibri"/>
          <w:color w:val="374151"/>
          <w:sz w:val="21"/>
        </w:rPr>
        <w:t>Untuk melengkapi formulir Informasi Dasar (Basic Information) sebagaimana diilustrasikan pada Gambar 7, instruktur mengisi parameter berikut: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016"/>
        <w:gridCol w:w="1728"/>
        <w:gridCol w:w="3024"/>
      </w:tblGrid>
      <w:tr w:rsidR="004C13D7" w14:paraId="427F6120" w14:textId="77777777">
        <w:trPr>
          <w:jc w:val="center"/>
        </w:trPr>
        <w:tc>
          <w:tcPr>
            <w:tcW w:w="2592" w:type="dxa"/>
            <w:shd w:val="clear" w:color="auto" w:fill="1E3A8A"/>
            <w:tcMar>
              <w:top w:w="140" w:type="dxa"/>
              <w:left w:w="150" w:type="dxa"/>
              <w:bottom w:w="140" w:type="dxa"/>
              <w:right w:w="150" w:type="dxa"/>
            </w:tcMar>
          </w:tcPr>
          <w:p w14:paraId="19483653" w14:textId="77777777" w:rsidR="004C13D7" w:rsidRDefault="00000000">
            <w:pPr>
              <w:spacing w:before="40" w:after="40"/>
              <w:jc w:val="center"/>
            </w:pPr>
            <w:r>
              <w:rPr>
                <w:rFonts w:ascii="Calibri" w:hAnsi="Calibri"/>
                <w:b/>
                <w:color w:val="FFFFFF"/>
                <w:sz w:val="19"/>
              </w:rPr>
              <w:t>Parameter Kolom</w:t>
            </w:r>
          </w:p>
        </w:tc>
        <w:tc>
          <w:tcPr>
            <w:tcW w:w="2016" w:type="dxa"/>
            <w:shd w:val="clear" w:color="auto" w:fill="1E3A8A"/>
            <w:tcMar>
              <w:top w:w="140" w:type="dxa"/>
              <w:left w:w="150" w:type="dxa"/>
              <w:bottom w:w="140" w:type="dxa"/>
              <w:right w:w="150" w:type="dxa"/>
            </w:tcMar>
          </w:tcPr>
          <w:p w14:paraId="0258C108"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21F21032" w14:textId="77777777" w:rsidR="004C13D7" w:rsidRDefault="00000000">
            <w:pPr>
              <w:spacing w:before="40" w:after="40"/>
              <w:jc w:val="center"/>
            </w:pPr>
            <w:r>
              <w:rPr>
                <w:rFonts w:ascii="Calibri" w:hAnsi="Calibri"/>
                <w:b/>
                <w:color w:val="FFFFFF"/>
                <w:sz w:val="19"/>
              </w:rPr>
              <w:t>Bentuk Data</w:t>
            </w:r>
          </w:p>
        </w:tc>
        <w:tc>
          <w:tcPr>
            <w:tcW w:w="3024" w:type="dxa"/>
            <w:shd w:val="clear" w:color="auto" w:fill="1E3A8A"/>
            <w:tcMar>
              <w:top w:w="140" w:type="dxa"/>
              <w:left w:w="150" w:type="dxa"/>
              <w:bottom w:w="140" w:type="dxa"/>
              <w:right w:w="150" w:type="dxa"/>
            </w:tcMar>
          </w:tcPr>
          <w:p w14:paraId="5E642229" w14:textId="77777777" w:rsidR="004C13D7" w:rsidRDefault="00000000">
            <w:pPr>
              <w:spacing w:before="40" w:after="40"/>
              <w:jc w:val="center"/>
            </w:pPr>
            <w:r>
              <w:rPr>
                <w:rFonts w:ascii="Calibri" w:hAnsi="Calibri"/>
                <w:b/>
                <w:color w:val="FFFFFF"/>
                <w:sz w:val="19"/>
              </w:rPr>
              <w:t>Spesifikasi &amp; Nilai Contoh UI</w:t>
            </w:r>
          </w:p>
        </w:tc>
      </w:tr>
      <w:tr w:rsidR="004C13D7" w14:paraId="2AF07093" w14:textId="77777777">
        <w:trPr>
          <w:jc w:val="center"/>
        </w:trPr>
        <w:tc>
          <w:tcPr>
            <w:tcW w:w="2592" w:type="dxa"/>
            <w:shd w:val="clear" w:color="auto" w:fill="FFFFFF"/>
            <w:tcMar>
              <w:top w:w="100" w:type="dxa"/>
              <w:left w:w="150" w:type="dxa"/>
              <w:bottom w:w="100" w:type="dxa"/>
              <w:right w:w="150" w:type="dxa"/>
            </w:tcMar>
          </w:tcPr>
          <w:p w14:paraId="2BBDE77C" w14:textId="77777777" w:rsidR="004C13D7" w:rsidRDefault="00000000">
            <w:pPr>
              <w:spacing w:before="20" w:after="20"/>
            </w:pPr>
            <w:r>
              <w:rPr>
                <w:rFonts w:ascii="Calibri" w:hAnsi="Calibri"/>
                <w:color w:val="1E293B"/>
                <w:sz w:val="18"/>
              </w:rPr>
              <w:t>FULL NAME</w:t>
            </w:r>
          </w:p>
        </w:tc>
        <w:tc>
          <w:tcPr>
            <w:tcW w:w="2016" w:type="dxa"/>
            <w:shd w:val="clear" w:color="auto" w:fill="FFFFFF"/>
            <w:tcMar>
              <w:top w:w="100" w:type="dxa"/>
              <w:left w:w="150" w:type="dxa"/>
              <w:bottom w:w="100" w:type="dxa"/>
              <w:right w:w="150" w:type="dxa"/>
            </w:tcMar>
          </w:tcPr>
          <w:p w14:paraId="2F66583D" w14:textId="77777777" w:rsidR="004C13D7" w:rsidRDefault="00000000">
            <w:pPr>
              <w:spacing w:before="20" w:after="20"/>
            </w:pPr>
            <w:r>
              <w:rPr>
                <w:rFonts w:ascii="Calibri" w:hAnsi="Calibri"/>
                <w:color w:val="1E293B"/>
                <w:sz w:val="18"/>
              </w:rPr>
              <w:t>Wajib Diisi (Maksimal 255 karakter)</w:t>
            </w:r>
          </w:p>
        </w:tc>
        <w:tc>
          <w:tcPr>
            <w:tcW w:w="1728" w:type="dxa"/>
            <w:shd w:val="clear" w:color="auto" w:fill="FFFFFF"/>
            <w:tcMar>
              <w:top w:w="100" w:type="dxa"/>
              <w:left w:w="150" w:type="dxa"/>
              <w:bottom w:w="100" w:type="dxa"/>
              <w:right w:w="150" w:type="dxa"/>
            </w:tcMar>
          </w:tcPr>
          <w:p w14:paraId="0453EDFC" w14:textId="77777777" w:rsidR="004C13D7" w:rsidRDefault="00000000">
            <w:pPr>
              <w:spacing w:before="20" w:after="20"/>
            </w:pPr>
            <w:r>
              <w:rPr>
                <w:rFonts w:ascii="Calibri" w:hAnsi="Calibri"/>
                <w:color w:val="1E293B"/>
                <w:sz w:val="18"/>
              </w:rPr>
              <w:t>Teks Alfanumerik</w:t>
            </w:r>
          </w:p>
        </w:tc>
        <w:tc>
          <w:tcPr>
            <w:tcW w:w="3024" w:type="dxa"/>
            <w:shd w:val="clear" w:color="auto" w:fill="FFFFFF"/>
            <w:tcMar>
              <w:top w:w="100" w:type="dxa"/>
              <w:left w:w="150" w:type="dxa"/>
              <w:bottom w:w="100" w:type="dxa"/>
              <w:right w:w="150" w:type="dxa"/>
            </w:tcMar>
          </w:tcPr>
          <w:p w14:paraId="22DD9D83" w14:textId="77777777" w:rsidR="004C13D7" w:rsidRDefault="00000000">
            <w:pPr>
              <w:spacing w:before="20" w:after="20"/>
            </w:pPr>
            <w:r>
              <w:rPr>
                <w:rFonts w:ascii="Calibri" w:hAnsi="Calibri"/>
                <w:color w:val="1E293B"/>
                <w:sz w:val="18"/>
              </w:rPr>
              <w:t>Nama lengkap resmi instruktur beserta gelar jika ada (contoh: Ridhwan Anang).</w:t>
            </w:r>
          </w:p>
        </w:tc>
      </w:tr>
      <w:tr w:rsidR="004C13D7" w14:paraId="3E32F494" w14:textId="77777777">
        <w:trPr>
          <w:jc w:val="center"/>
        </w:trPr>
        <w:tc>
          <w:tcPr>
            <w:tcW w:w="2592" w:type="dxa"/>
            <w:shd w:val="clear" w:color="auto" w:fill="F8FAFC"/>
            <w:tcMar>
              <w:top w:w="100" w:type="dxa"/>
              <w:left w:w="150" w:type="dxa"/>
              <w:bottom w:w="100" w:type="dxa"/>
              <w:right w:w="150" w:type="dxa"/>
            </w:tcMar>
          </w:tcPr>
          <w:p w14:paraId="651B83E7" w14:textId="77777777" w:rsidR="004C13D7" w:rsidRDefault="00000000">
            <w:pPr>
              <w:spacing w:before="20" w:after="20"/>
            </w:pPr>
            <w:r>
              <w:rPr>
                <w:rFonts w:ascii="Calibri" w:hAnsi="Calibri"/>
                <w:color w:val="1E293B"/>
                <w:sz w:val="18"/>
              </w:rPr>
              <w:t>EMAIL ADDRESS</w:t>
            </w:r>
          </w:p>
        </w:tc>
        <w:tc>
          <w:tcPr>
            <w:tcW w:w="2016" w:type="dxa"/>
            <w:shd w:val="clear" w:color="auto" w:fill="F8FAFC"/>
            <w:tcMar>
              <w:top w:w="100" w:type="dxa"/>
              <w:left w:w="150" w:type="dxa"/>
              <w:bottom w:w="100" w:type="dxa"/>
              <w:right w:w="150" w:type="dxa"/>
            </w:tcMar>
          </w:tcPr>
          <w:p w14:paraId="6BA02037" w14:textId="77777777" w:rsidR="004C13D7" w:rsidRDefault="00000000">
            <w:pPr>
              <w:spacing w:before="20" w:after="20"/>
            </w:pPr>
            <w:r>
              <w:rPr>
                <w:rFonts w:ascii="Calibri" w:hAnsi="Calibri"/>
                <w:color w:val="1E293B"/>
                <w:sz w:val="18"/>
              </w:rPr>
              <w:t>Wajib Diisi (Format email valid)</w:t>
            </w:r>
          </w:p>
        </w:tc>
        <w:tc>
          <w:tcPr>
            <w:tcW w:w="1728" w:type="dxa"/>
            <w:shd w:val="clear" w:color="auto" w:fill="F8FAFC"/>
            <w:tcMar>
              <w:top w:w="100" w:type="dxa"/>
              <w:left w:w="150" w:type="dxa"/>
              <w:bottom w:w="100" w:type="dxa"/>
              <w:right w:w="150" w:type="dxa"/>
            </w:tcMar>
          </w:tcPr>
          <w:p w14:paraId="7900BC03" w14:textId="77777777" w:rsidR="004C13D7" w:rsidRDefault="00000000">
            <w:pPr>
              <w:spacing w:before="20" w:after="20"/>
              <w:jc w:val="center"/>
            </w:pPr>
            <w:r>
              <w:rPr>
                <w:rFonts w:ascii="Calibri" w:hAnsi="Calibri"/>
                <w:color w:val="1E293B"/>
                <w:sz w:val="18"/>
              </w:rPr>
              <w:t>Alamat Email</w:t>
            </w:r>
          </w:p>
        </w:tc>
        <w:tc>
          <w:tcPr>
            <w:tcW w:w="3024" w:type="dxa"/>
            <w:shd w:val="clear" w:color="auto" w:fill="F8FAFC"/>
            <w:tcMar>
              <w:top w:w="100" w:type="dxa"/>
              <w:left w:w="150" w:type="dxa"/>
              <w:bottom w:w="100" w:type="dxa"/>
              <w:right w:w="150" w:type="dxa"/>
            </w:tcMar>
          </w:tcPr>
          <w:p w14:paraId="2C39BDCC" w14:textId="77777777" w:rsidR="004C13D7" w:rsidRDefault="00000000">
            <w:pPr>
              <w:spacing w:before="20" w:after="20"/>
            </w:pPr>
            <w:r>
              <w:rPr>
                <w:rFonts w:ascii="Calibri" w:hAnsi="Calibri"/>
                <w:color w:val="1E293B"/>
                <w:sz w:val="18"/>
              </w:rPr>
              <w:t>Alamat email resmi akun mentor (contoh: synteravin@gmail.com). Terhubung dengan sistem notifikasi bimbingan.</w:t>
            </w:r>
          </w:p>
        </w:tc>
      </w:tr>
      <w:tr w:rsidR="004C13D7" w14:paraId="39A1E663" w14:textId="77777777">
        <w:trPr>
          <w:jc w:val="center"/>
        </w:trPr>
        <w:tc>
          <w:tcPr>
            <w:tcW w:w="2592" w:type="dxa"/>
            <w:shd w:val="clear" w:color="auto" w:fill="FFFFFF"/>
            <w:tcMar>
              <w:top w:w="100" w:type="dxa"/>
              <w:left w:w="150" w:type="dxa"/>
              <w:bottom w:w="100" w:type="dxa"/>
              <w:right w:w="150" w:type="dxa"/>
            </w:tcMar>
          </w:tcPr>
          <w:p w14:paraId="43DDB7D1" w14:textId="77777777" w:rsidR="004C13D7" w:rsidRDefault="00000000">
            <w:pPr>
              <w:spacing w:before="20" w:after="20"/>
            </w:pPr>
            <w:r>
              <w:rPr>
                <w:rFonts w:ascii="Calibri" w:hAnsi="Calibri"/>
                <w:color w:val="1E293B"/>
                <w:sz w:val="18"/>
              </w:rPr>
              <w:t>PROFESSION / TITLE</w:t>
            </w:r>
          </w:p>
        </w:tc>
        <w:tc>
          <w:tcPr>
            <w:tcW w:w="2016" w:type="dxa"/>
            <w:shd w:val="clear" w:color="auto" w:fill="FFFFFF"/>
            <w:tcMar>
              <w:top w:w="100" w:type="dxa"/>
              <w:left w:w="150" w:type="dxa"/>
              <w:bottom w:w="100" w:type="dxa"/>
              <w:right w:w="150" w:type="dxa"/>
            </w:tcMar>
          </w:tcPr>
          <w:p w14:paraId="2BE1B5E7" w14:textId="77777777" w:rsidR="004C13D7" w:rsidRDefault="00000000">
            <w:pPr>
              <w:spacing w:before="20" w:after="20"/>
            </w:pPr>
            <w:r>
              <w:rPr>
                <w:rFonts w:ascii="Calibri" w:hAnsi="Calibri"/>
                <w:color w:val="1E293B"/>
                <w:sz w:val="18"/>
              </w:rPr>
              <w:t>Wajib Diisi (Spesifik industri)</w:t>
            </w:r>
          </w:p>
        </w:tc>
        <w:tc>
          <w:tcPr>
            <w:tcW w:w="1728" w:type="dxa"/>
            <w:shd w:val="clear" w:color="auto" w:fill="FFFFFF"/>
            <w:tcMar>
              <w:top w:w="100" w:type="dxa"/>
              <w:left w:w="150" w:type="dxa"/>
              <w:bottom w:w="100" w:type="dxa"/>
              <w:right w:w="150" w:type="dxa"/>
            </w:tcMar>
          </w:tcPr>
          <w:p w14:paraId="0D0C24C1" w14:textId="77777777" w:rsidR="004C13D7" w:rsidRDefault="00000000">
            <w:pPr>
              <w:spacing w:before="20" w:after="20"/>
              <w:jc w:val="center"/>
            </w:pPr>
            <w:r>
              <w:rPr>
                <w:rFonts w:ascii="Calibri" w:hAnsi="Calibri"/>
                <w:color w:val="1E293B"/>
                <w:sz w:val="18"/>
              </w:rPr>
              <w:t>Teks Singkat</w:t>
            </w:r>
          </w:p>
        </w:tc>
        <w:tc>
          <w:tcPr>
            <w:tcW w:w="3024" w:type="dxa"/>
            <w:shd w:val="clear" w:color="auto" w:fill="FFFFFF"/>
            <w:tcMar>
              <w:top w:w="100" w:type="dxa"/>
              <w:left w:w="150" w:type="dxa"/>
              <w:bottom w:w="100" w:type="dxa"/>
              <w:right w:w="150" w:type="dxa"/>
            </w:tcMar>
          </w:tcPr>
          <w:p w14:paraId="25EABEAE" w14:textId="77777777" w:rsidR="004C13D7" w:rsidRDefault="00000000">
            <w:pPr>
              <w:spacing w:before="20" w:after="20"/>
            </w:pPr>
            <w:r>
              <w:rPr>
                <w:rFonts w:ascii="Calibri" w:hAnsi="Calibri"/>
                <w:color w:val="1E293B"/>
                <w:sz w:val="18"/>
              </w:rPr>
              <w:t>Spesialisasi profesi yang mencerminkan otoritas keahlian (contoh: Senior Fullstack Developer).</w:t>
            </w:r>
          </w:p>
        </w:tc>
      </w:tr>
      <w:tr w:rsidR="004C13D7" w14:paraId="5B1E38B8" w14:textId="77777777">
        <w:trPr>
          <w:jc w:val="center"/>
        </w:trPr>
        <w:tc>
          <w:tcPr>
            <w:tcW w:w="2592" w:type="dxa"/>
            <w:shd w:val="clear" w:color="auto" w:fill="F8FAFC"/>
            <w:tcMar>
              <w:top w:w="100" w:type="dxa"/>
              <w:left w:w="150" w:type="dxa"/>
              <w:bottom w:w="100" w:type="dxa"/>
              <w:right w:w="150" w:type="dxa"/>
            </w:tcMar>
          </w:tcPr>
          <w:p w14:paraId="13104141" w14:textId="77777777" w:rsidR="004C13D7" w:rsidRDefault="00000000">
            <w:pPr>
              <w:spacing w:before="20" w:after="20"/>
            </w:pPr>
            <w:r>
              <w:rPr>
                <w:rFonts w:ascii="Calibri" w:hAnsi="Calibri"/>
                <w:color w:val="1E293B"/>
                <w:sz w:val="18"/>
              </w:rPr>
              <w:t>LINKEDIN PROFILE</w:t>
            </w:r>
          </w:p>
        </w:tc>
        <w:tc>
          <w:tcPr>
            <w:tcW w:w="2016" w:type="dxa"/>
            <w:shd w:val="clear" w:color="auto" w:fill="F8FAFC"/>
            <w:tcMar>
              <w:top w:w="100" w:type="dxa"/>
              <w:left w:w="150" w:type="dxa"/>
              <w:bottom w:w="100" w:type="dxa"/>
              <w:right w:w="150" w:type="dxa"/>
            </w:tcMar>
          </w:tcPr>
          <w:p w14:paraId="71A4138E" w14:textId="77777777" w:rsidR="004C13D7" w:rsidRDefault="00000000">
            <w:pPr>
              <w:spacing w:before="20" w:after="20"/>
            </w:pPr>
            <w:r>
              <w:rPr>
                <w:rFonts w:ascii="Calibri" w:hAnsi="Calibri"/>
                <w:color w:val="1E293B"/>
                <w:sz w:val="18"/>
              </w:rPr>
              <w:t>Rekomendasi Utama (Format URL)</w:t>
            </w:r>
          </w:p>
        </w:tc>
        <w:tc>
          <w:tcPr>
            <w:tcW w:w="1728" w:type="dxa"/>
            <w:shd w:val="clear" w:color="auto" w:fill="F8FAFC"/>
            <w:tcMar>
              <w:top w:w="100" w:type="dxa"/>
              <w:left w:w="150" w:type="dxa"/>
              <w:bottom w:w="100" w:type="dxa"/>
              <w:right w:w="150" w:type="dxa"/>
            </w:tcMar>
          </w:tcPr>
          <w:p w14:paraId="3E8F3096" w14:textId="77777777" w:rsidR="004C13D7" w:rsidRDefault="00000000">
            <w:pPr>
              <w:spacing w:before="20" w:after="20"/>
            </w:pPr>
            <w:r>
              <w:rPr>
                <w:rFonts w:ascii="Calibri" w:hAnsi="Calibri"/>
                <w:color w:val="1E293B"/>
                <w:sz w:val="18"/>
              </w:rPr>
              <w:t>URL Web Tervalidasi</w:t>
            </w:r>
          </w:p>
        </w:tc>
        <w:tc>
          <w:tcPr>
            <w:tcW w:w="3024" w:type="dxa"/>
            <w:shd w:val="clear" w:color="auto" w:fill="F8FAFC"/>
            <w:tcMar>
              <w:top w:w="100" w:type="dxa"/>
              <w:left w:w="150" w:type="dxa"/>
              <w:bottom w:w="100" w:type="dxa"/>
              <w:right w:w="150" w:type="dxa"/>
            </w:tcMar>
          </w:tcPr>
          <w:p w14:paraId="1647CA07" w14:textId="77777777" w:rsidR="004C13D7" w:rsidRDefault="00000000">
            <w:pPr>
              <w:spacing w:before="20" w:after="20"/>
            </w:pPr>
            <w:r>
              <w:rPr>
                <w:rFonts w:ascii="Calibri" w:hAnsi="Calibri"/>
                <w:color w:val="1E293B"/>
                <w:sz w:val="18"/>
              </w:rPr>
              <w:t>Tautan profil publik LinkedIn aktif (contoh: https://www.linkedin.com/in/ridhwan-anang-n) guna verifikasi profesional.</w:t>
            </w:r>
          </w:p>
        </w:tc>
      </w:tr>
      <w:tr w:rsidR="004C13D7" w14:paraId="6EAC5048" w14:textId="77777777">
        <w:trPr>
          <w:jc w:val="center"/>
        </w:trPr>
        <w:tc>
          <w:tcPr>
            <w:tcW w:w="2592" w:type="dxa"/>
            <w:shd w:val="clear" w:color="auto" w:fill="FFFFFF"/>
            <w:tcMar>
              <w:top w:w="100" w:type="dxa"/>
              <w:left w:w="150" w:type="dxa"/>
              <w:bottom w:w="100" w:type="dxa"/>
              <w:right w:w="150" w:type="dxa"/>
            </w:tcMar>
          </w:tcPr>
          <w:p w14:paraId="3172E44E" w14:textId="77777777" w:rsidR="004C13D7" w:rsidRDefault="00000000">
            <w:pPr>
              <w:spacing w:before="20" w:after="20"/>
            </w:pPr>
            <w:r>
              <w:rPr>
                <w:rFonts w:ascii="Calibri" w:hAnsi="Calibri"/>
                <w:color w:val="1E293B"/>
                <w:sz w:val="18"/>
              </w:rPr>
              <w:t>YEARS OF EXPERIENCE</w:t>
            </w:r>
          </w:p>
        </w:tc>
        <w:tc>
          <w:tcPr>
            <w:tcW w:w="2016" w:type="dxa"/>
            <w:shd w:val="clear" w:color="auto" w:fill="FFFFFF"/>
            <w:tcMar>
              <w:top w:w="100" w:type="dxa"/>
              <w:left w:w="150" w:type="dxa"/>
              <w:bottom w:w="100" w:type="dxa"/>
              <w:right w:w="150" w:type="dxa"/>
            </w:tcMar>
          </w:tcPr>
          <w:p w14:paraId="1FAD48AC" w14:textId="77777777" w:rsidR="004C13D7" w:rsidRDefault="00000000">
            <w:pPr>
              <w:spacing w:before="20" w:after="20"/>
            </w:pPr>
            <w:r>
              <w:rPr>
                <w:rFonts w:ascii="Calibri" w:hAnsi="Calibri"/>
                <w:color w:val="1E293B"/>
                <w:sz w:val="18"/>
              </w:rPr>
              <w:t>Wajib Diisi (Format durasi)</w:t>
            </w:r>
          </w:p>
        </w:tc>
        <w:tc>
          <w:tcPr>
            <w:tcW w:w="1728" w:type="dxa"/>
            <w:shd w:val="clear" w:color="auto" w:fill="FFFFFF"/>
            <w:tcMar>
              <w:top w:w="100" w:type="dxa"/>
              <w:left w:w="150" w:type="dxa"/>
              <w:bottom w:w="100" w:type="dxa"/>
              <w:right w:w="150" w:type="dxa"/>
            </w:tcMar>
          </w:tcPr>
          <w:p w14:paraId="55C9BB23" w14:textId="77777777" w:rsidR="004C13D7" w:rsidRDefault="00000000">
            <w:pPr>
              <w:spacing w:before="20" w:after="20"/>
              <w:jc w:val="center"/>
            </w:pPr>
            <w:r>
              <w:rPr>
                <w:rFonts w:ascii="Calibri" w:hAnsi="Calibri"/>
                <w:color w:val="1E293B"/>
                <w:sz w:val="18"/>
              </w:rPr>
              <w:t>Teks Singkat</w:t>
            </w:r>
          </w:p>
        </w:tc>
        <w:tc>
          <w:tcPr>
            <w:tcW w:w="3024" w:type="dxa"/>
            <w:shd w:val="clear" w:color="auto" w:fill="FFFFFF"/>
            <w:tcMar>
              <w:top w:w="100" w:type="dxa"/>
              <w:left w:w="150" w:type="dxa"/>
              <w:bottom w:w="100" w:type="dxa"/>
              <w:right w:w="150" w:type="dxa"/>
            </w:tcMar>
          </w:tcPr>
          <w:p w14:paraId="371D0096" w14:textId="77777777" w:rsidR="004C13D7" w:rsidRDefault="00000000">
            <w:pPr>
              <w:spacing w:before="20" w:after="20"/>
            </w:pPr>
            <w:r>
              <w:rPr>
                <w:rFonts w:ascii="Calibri" w:hAnsi="Calibri"/>
                <w:color w:val="1E293B"/>
                <w:sz w:val="18"/>
              </w:rPr>
              <w:t>Total akumulasi masa kerja profesional di industri (contoh: +8 Years in Web Developemnt).</w:t>
            </w:r>
          </w:p>
        </w:tc>
      </w:tr>
      <w:tr w:rsidR="004C13D7" w14:paraId="020856D4" w14:textId="77777777">
        <w:trPr>
          <w:jc w:val="center"/>
        </w:trPr>
        <w:tc>
          <w:tcPr>
            <w:tcW w:w="2592" w:type="dxa"/>
            <w:shd w:val="clear" w:color="auto" w:fill="F8FAFC"/>
            <w:tcMar>
              <w:top w:w="100" w:type="dxa"/>
              <w:left w:w="150" w:type="dxa"/>
              <w:bottom w:w="100" w:type="dxa"/>
              <w:right w:w="150" w:type="dxa"/>
            </w:tcMar>
          </w:tcPr>
          <w:p w14:paraId="6390D988" w14:textId="77777777" w:rsidR="004C13D7" w:rsidRDefault="00000000">
            <w:pPr>
              <w:spacing w:before="20" w:after="20"/>
            </w:pPr>
            <w:r>
              <w:rPr>
                <w:rFonts w:ascii="Calibri" w:hAnsi="Calibri"/>
                <w:color w:val="1E293B"/>
                <w:sz w:val="18"/>
              </w:rPr>
              <w:lastRenderedPageBreak/>
              <w:t>BIOGRAPHY / DESCRIPTION</w:t>
            </w:r>
          </w:p>
        </w:tc>
        <w:tc>
          <w:tcPr>
            <w:tcW w:w="2016" w:type="dxa"/>
            <w:shd w:val="clear" w:color="auto" w:fill="F8FAFC"/>
            <w:tcMar>
              <w:top w:w="100" w:type="dxa"/>
              <w:left w:w="150" w:type="dxa"/>
              <w:bottom w:w="100" w:type="dxa"/>
              <w:right w:w="150" w:type="dxa"/>
            </w:tcMar>
          </w:tcPr>
          <w:p w14:paraId="46F62E84" w14:textId="77777777" w:rsidR="004C13D7" w:rsidRDefault="00000000">
            <w:pPr>
              <w:spacing w:before="20" w:after="20"/>
            </w:pPr>
            <w:r>
              <w:rPr>
                <w:rFonts w:ascii="Calibri" w:hAnsi="Calibri"/>
                <w:color w:val="1E293B"/>
                <w:sz w:val="18"/>
              </w:rPr>
              <w:t>Wajib Diisi (Maksimal 1.500 karakter)</w:t>
            </w:r>
          </w:p>
        </w:tc>
        <w:tc>
          <w:tcPr>
            <w:tcW w:w="1728" w:type="dxa"/>
            <w:shd w:val="clear" w:color="auto" w:fill="F8FAFC"/>
            <w:tcMar>
              <w:top w:w="100" w:type="dxa"/>
              <w:left w:w="150" w:type="dxa"/>
              <w:bottom w:w="100" w:type="dxa"/>
              <w:right w:w="150" w:type="dxa"/>
            </w:tcMar>
          </w:tcPr>
          <w:p w14:paraId="6D635E4F" w14:textId="77777777" w:rsidR="004C13D7" w:rsidRDefault="00000000">
            <w:pPr>
              <w:spacing w:before="20" w:after="20"/>
            </w:pPr>
            <w:r>
              <w:rPr>
                <w:rFonts w:ascii="Calibri" w:hAnsi="Calibri"/>
                <w:color w:val="1E293B"/>
                <w:sz w:val="18"/>
              </w:rPr>
              <w:t>Teks Area Panjang</w:t>
            </w:r>
          </w:p>
        </w:tc>
        <w:tc>
          <w:tcPr>
            <w:tcW w:w="3024" w:type="dxa"/>
            <w:shd w:val="clear" w:color="auto" w:fill="F8FAFC"/>
            <w:tcMar>
              <w:top w:w="100" w:type="dxa"/>
              <w:left w:w="150" w:type="dxa"/>
              <w:bottom w:w="100" w:type="dxa"/>
              <w:right w:w="150" w:type="dxa"/>
            </w:tcMar>
          </w:tcPr>
          <w:p w14:paraId="1825ED2B" w14:textId="77777777" w:rsidR="004C13D7" w:rsidRDefault="00000000">
            <w:pPr>
              <w:spacing w:before="20" w:after="20"/>
            </w:pPr>
            <w:r>
              <w:rPr>
                <w:rFonts w:ascii="Calibri" w:hAnsi="Calibri"/>
                <w:color w:val="1E293B"/>
                <w:sz w:val="18"/>
              </w:rPr>
              <w:t>Uraian naratif profesional mengenai rekam jejak karir, fokus keahlian arsitektur sistem, metodologi bimbingan, dan visi pengajaran.</w:t>
            </w:r>
          </w:p>
        </w:tc>
      </w:tr>
    </w:tbl>
    <w:p w14:paraId="14F7AC14" w14:textId="77777777" w:rsidR="004C13D7" w:rsidRDefault="004C13D7">
      <w:pPr>
        <w:spacing w:before="40" w:after="120"/>
      </w:pPr>
    </w:p>
    <w:p w14:paraId="7C91436C" w14:textId="77777777" w:rsidR="004C13D7" w:rsidRDefault="00000000">
      <w:pPr>
        <w:pStyle w:val="PoinDaftar"/>
        <w:spacing w:before="20" w:after="60"/>
      </w:pPr>
      <w:r>
        <w:rPr>
          <w:rFonts w:ascii="Calibri" w:hAnsi="Calibri"/>
          <w:b/>
          <w:color w:val="111827"/>
          <w:sz w:val="21"/>
        </w:rPr>
        <w:t xml:space="preserve">Langkah 1 (Unggah Foto Avatar): </w:t>
      </w:r>
      <w:r>
        <w:rPr>
          <w:rFonts w:ascii="Calibri" w:hAnsi="Calibri"/>
          <w:color w:val="374151"/>
          <w:sz w:val="21"/>
        </w:rPr>
        <w:t>Klik ikon kamera pada bingkai foto avatar untuk mengunggah foto formal beresolusi tinggi (format PNG/JPG, rasio 1:1).</w:t>
      </w:r>
    </w:p>
    <w:p w14:paraId="6BD47401" w14:textId="77777777" w:rsidR="004C13D7" w:rsidRDefault="00000000">
      <w:pPr>
        <w:pStyle w:val="PoinDaftar"/>
        <w:spacing w:before="20" w:after="60"/>
      </w:pPr>
      <w:r>
        <w:rPr>
          <w:rFonts w:ascii="Calibri" w:hAnsi="Calibri"/>
          <w:b/>
          <w:color w:val="111827"/>
          <w:sz w:val="21"/>
        </w:rPr>
        <w:t xml:space="preserve">Langkah 2 (Input Full Name): </w:t>
      </w:r>
      <w:r>
        <w:rPr>
          <w:rFonts w:ascii="Calibri" w:hAnsi="Calibri"/>
          <w:color w:val="374151"/>
          <w:sz w:val="21"/>
        </w:rPr>
        <w:t>Ketikkan nama lengkap resmi Anda pada kolom 'FULL NAME' (contoh: 'Ridhwan Anang').</w:t>
      </w:r>
    </w:p>
    <w:p w14:paraId="5073283F" w14:textId="77777777" w:rsidR="004C13D7" w:rsidRDefault="00000000">
      <w:pPr>
        <w:pStyle w:val="PoinDaftar"/>
        <w:spacing w:before="20" w:after="60"/>
      </w:pPr>
      <w:r>
        <w:rPr>
          <w:rFonts w:ascii="Calibri" w:hAnsi="Calibri"/>
          <w:b/>
          <w:color w:val="111827"/>
          <w:sz w:val="21"/>
        </w:rPr>
        <w:t xml:space="preserve">Langkah 3 (Verifikasi Email): </w:t>
      </w:r>
      <w:r>
        <w:rPr>
          <w:rFonts w:ascii="Calibri" w:hAnsi="Calibri"/>
          <w:color w:val="374151"/>
          <w:sz w:val="21"/>
        </w:rPr>
        <w:t>Pastikan alamat email pada kolom 'EMAIL ADDRESS' telah sesuai (contoh: 'synteravin@gmail.com').</w:t>
      </w:r>
    </w:p>
    <w:p w14:paraId="6CDBE9A7" w14:textId="77777777" w:rsidR="004C13D7" w:rsidRDefault="00000000">
      <w:pPr>
        <w:pStyle w:val="PoinDaftar"/>
        <w:spacing w:before="20" w:after="60"/>
      </w:pPr>
      <w:r>
        <w:rPr>
          <w:rFonts w:ascii="Calibri" w:hAnsi="Calibri"/>
          <w:b/>
          <w:color w:val="111827"/>
          <w:sz w:val="21"/>
        </w:rPr>
        <w:t xml:space="preserve">Langkah 4 (Input Profession): </w:t>
      </w:r>
      <w:r>
        <w:rPr>
          <w:rFonts w:ascii="Calibri" w:hAnsi="Calibri"/>
          <w:color w:val="374151"/>
          <w:sz w:val="21"/>
        </w:rPr>
        <w:t>Ketikkan jabatan spesialisasi Anda pada kolom 'PROFESSION / TITLE' (contoh: 'Senior Fullstack Developer').</w:t>
      </w:r>
    </w:p>
    <w:p w14:paraId="4B9F93AB" w14:textId="77777777" w:rsidR="004C13D7" w:rsidRDefault="00000000">
      <w:pPr>
        <w:pStyle w:val="PoinDaftar"/>
        <w:spacing w:before="20" w:after="60"/>
      </w:pPr>
      <w:r>
        <w:rPr>
          <w:rFonts w:ascii="Calibri" w:hAnsi="Calibri"/>
          <w:b/>
          <w:color w:val="111827"/>
          <w:sz w:val="21"/>
        </w:rPr>
        <w:t xml:space="preserve">Langkah 5 (Input LinkedIn): </w:t>
      </w:r>
      <w:r>
        <w:rPr>
          <w:rFonts w:ascii="Calibri" w:hAnsi="Calibri"/>
          <w:color w:val="374151"/>
          <w:sz w:val="21"/>
        </w:rPr>
        <w:t>Salin dan tempelkan alamat URL profil LinkedIn Anda pada kolom 'LINKEDIN PROFILE' (contoh: 'https://www.linkedin.com/in/ridhwan-anang-n').</w:t>
      </w:r>
    </w:p>
    <w:p w14:paraId="43F0E575" w14:textId="77777777" w:rsidR="004C13D7" w:rsidRDefault="00000000">
      <w:pPr>
        <w:pStyle w:val="PoinDaftar"/>
        <w:spacing w:before="20" w:after="60"/>
      </w:pPr>
      <w:r>
        <w:rPr>
          <w:rFonts w:ascii="Calibri" w:hAnsi="Calibri"/>
          <w:b/>
          <w:color w:val="111827"/>
          <w:sz w:val="21"/>
        </w:rPr>
        <w:t xml:space="preserve">Langkah 6 (Input Pengalaman): </w:t>
      </w:r>
      <w:r>
        <w:rPr>
          <w:rFonts w:ascii="Calibri" w:hAnsi="Calibri"/>
          <w:color w:val="374151"/>
          <w:sz w:val="21"/>
        </w:rPr>
        <w:t>Ketikkan masa pengalaman profesional pada kolom 'YEARS OF EXPERIENCE' (contoh: '+8 Years in Web Developemnt').</w:t>
      </w:r>
    </w:p>
    <w:p w14:paraId="0B9F8748" w14:textId="77777777" w:rsidR="004C13D7" w:rsidRDefault="00000000">
      <w:pPr>
        <w:pStyle w:val="PoinDaftar"/>
        <w:spacing w:before="20" w:after="60"/>
      </w:pPr>
      <w:r>
        <w:rPr>
          <w:rFonts w:ascii="Calibri" w:hAnsi="Calibri"/>
          <w:b/>
          <w:color w:val="111827"/>
          <w:sz w:val="21"/>
        </w:rPr>
        <w:t xml:space="preserve">Langkah 7 (Input Biografi): </w:t>
      </w:r>
      <w:r>
        <w:rPr>
          <w:rFonts w:ascii="Calibri" w:hAnsi="Calibri"/>
          <w:color w:val="374151"/>
          <w:sz w:val="21"/>
        </w:rPr>
        <w:t>Tuliskan deskripsi profesional Anda secara terperinci pada kolom 'BIOGRAPHY / DESCRIPTION' (perhatikan penanda kotak dan panah biru pada Gambar 7).</w:t>
      </w:r>
    </w:p>
    <w:p w14:paraId="02159D77" w14:textId="77777777" w:rsidR="004C13D7" w:rsidRDefault="00000000">
      <w:pPr>
        <w:keepNext/>
        <w:spacing w:before="120" w:after="40"/>
        <w:jc w:val="center"/>
      </w:pPr>
      <w:r>
        <w:rPr>
          <w:noProof/>
        </w:rPr>
        <w:drawing>
          <wp:inline distT="0" distB="0" distL="0" distR="0" wp14:anchorId="12BAA07D" wp14:editId="1CABA764">
            <wp:extent cx="5669280" cy="2843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669280" cy="2843639"/>
                    </a:xfrm>
                    <a:prstGeom prst="rect">
                      <a:avLst/>
                    </a:prstGeom>
                  </pic:spPr>
                </pic:pic>
              </a:graphicData>
            </a:graphic>
          </wp:inline>
        </w:drawing>
      </w:r>
    </w:p>
    <w:p w14:paraId="12469C93" w14:textId="77777777" w:rsidR="004C13D7" w:rsidRDefault="00000000">
      <w:pPr>
        <w:spacing w:before="40"/>
        <w:jc w:val="center"/>
      </w:pPr>
      <w:r>
        <w:rPr>
          <w:rFonts w:ascii="Calibri" w:hAnsi="Calibri"/>
          <w:i/>
          <w:color w:val="6B7280"/>
          <w:sz w:val="19"/>
        </w:rPr>
        <w:t>Gambar 7: Melengkapi Rincian Data Pribadi, Profesi, Tautan LinkedIn, dan Deskripsi Keahlian</w:t>
      </w:r>
    </w:p>
    <w:p w14:paraId="39F16BAD" w14:textId="77777777" w:rsidR="004C13D7" w:rsidRDefault="00000000">
      <w:pPr>
        <w:pStyle w:val="Judul2"/>
        <w:spacing w:before="280" w:after="80"/>
      </w:pPr>
      <w:r>
        <w:rPr>
          <w:rFonts w:ascii="Calibri" w:hAnsi="Calibri"/>
          <w:color w:val="1D4ED8"/>
          <w:sz w:val="25"/>
        </w:rPr>
        <w:t>2.5 Menambahkan Entri Riwayat Pengalaman Kerja Profesional (Work Experience History)</w:t>
      </w:r>
    </w:p>
    <w:p w14:paraId="7DBCA622" w14:textId="77777777" w:rsidR="004C13D7" w:rsidRDefault="00000000">
      <w:pPr>
        <w:spacing w:after="80"/>
      </w:pPr>
      <w:r>
        <w:rPr>
          <w:rFonts w:ascii="Calibri" w:hAnsi="Calibri"/>
          <w:color w:val="374151"/>
          <w:sz w:val="21"/>
        </w:rPr>
        <w:t>Mendokumentasikan pengalaman kerja industri sangat penting untuk membuktikan kompetensi praktis mentor di hadapan peserta didik. Sebagaimana tampak pada Gambar 8, instruktur dapat menambahkan beberapa riwayat pekerjaan: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016"/>
        <w:gridCol w:w="1728"/>
        <w:gridCol w:w="3024"/>
      </w:tblGrid>
      <w:tr w:rsidR="004C13D7" w14:paraId="4EB9EA1F" w14:textId="77777777">
        <w:trPr>
          <w:jc w:val="center"/>
        </w:trPr>
        <w:tc>
          <w:tcPr>
            <w:tcW w:w="2592" w:type="dxa"/>
            <w:shd w:val="clear" w:color="auto" w:fill="1E3A8A"/>
            <w:tcMar>
              <w:top w:w="140" w:type="dxa"/>
              <w:left w:w="150" w:type="dxa"/>
              <w:bottom w:w="140" w:type="dxa"/>
              <w:right w:w="150" w:type="dxa"/>
            </w:tcMar>
          </w:tcPr>
          <w:p w14:paraId="493E61D5" w14:textId="77777777" w:rsidR="004C13D7" w:rsidRDefault="00000000">
            <w:pPr>
              <w:spacing w:before="40" w:after="40"/>
              <w:jc w:val="center"/>
            </w:pPr>
            <w:r>
              <w:rPr>
                <w:rFonts w:ascii="Calibri" w:hAnsi="Calibri"/>
                <w:b/>
                <w:color w:val="FFFFFF"/>
                <w:sz w:val="19"/>
              </w:rPr>
              <w:lastRenderedPageBreak/>
              <w:t>Parameter Kolom</w:t>
            </w:r>
          </w:p>
        </w:tc>
        <w:tc>
          <w:tcPr>
            <w:tcW w:w="2016" w:type="dxa"/>
            <w:shd w:val="clear" w:color="auto" w:fill="1E3A8A"/>
            <w:tcMar>
              <w:top w:w="140" w:type="dxa"/>
              <w:left w:w="150" w:type="dxa"/>
              <w:bottom w:w="140" w:type="dxa"/>
              <w:right w:w="150" w:type="dxa"/>
            </w:tcMar>
          </w:tcPr>
          <w:p w14:paraId="793C0F67"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1027D942" w14:textId="77777777" w:rsidR="004C13D7" w:rsidRDefault="00000000">
            <w:pPr>
              <w:spacing w:before="40" w:after="40"/>
              <w:jc w:val="center"/>
            </w:pPr>
            <w:r>
              <w:rPr>
                <w:rFonts w:ascii="Calibri" w:hAnsi="Calibri"/>
                <w:b/>
                <w:color w:val="FFFFFF"/>
                <w:sz w:val="19"/>
              </w:rPr>
              <w:t>Bentuk Data</w:t>
            </w:r>
          </w:p>
        </w:tc>
        <w:tc>
          <w:tcPr>
            <w:tcW w:w="3024" w:type="dxa"/>
            <w:shd w:val="clear" w:color="auto" w:fill="1E3A8A"/>
            <w:tcMar>
              <w:top w:w="140" w:type="dxa"/>
              <w:left w:w="150" w:type="dxa"/>
              <w:bottom w:w="140" w:type="dxa"/>
              <w:right w:w="150" w:type="dxa"/>
            </w:tcMar>
          </w:tcPr>
          <w:p w14:paraId="63C66FBF" w14:textId="77777777" w:rsidR="004C13D7" w:rsidRDefault="00000000">
            <w:pPr>
              <w:spacing w:before="40" w:after="40"/>
              <w:jc w:val="center"/>
            </w:pPr>
            <w:r>
              <w:rPr>
                <w:rFonts w:ascii="Calibri" w:hAnsi="Calibri"/>
                <w:b/>
                <w:color w:val="FFFFFF"/>
                <w:sz w:val="19"/>
              </w:rPr>
              <w:t>Spesifikasi &amp; Contoh Entri UI</w:t>
            </w:r>
          </w:p>
        </w:tc>
      </w:tr>
      <w:tr w:rsidR="004C13D7" w14:paraId="1226E65F" w14:textId="77777777">
        <w:trPr>
          <w:jc w:val="center"/>
        </w:trPr>
        <w:tc>
          <w:tcPr>
            <w:tcW w:w="2592" w:type="dxa"/>
            <w:shd w:val="clear" w:color="auto" w:fill="FFFFFF"/>
            <w:tcMar>
              <w:top w:w="100" w:type="dxa"/>
              <w:left w:w="150" w:type="dxa"/>
              <w:bottom w:w="100" w:type="dxa"/>
              <w:right w:w="150" w:type="dxa"/>
            </w:tcMar>
          </w:tcPr>
          <w:p w14:paraId="4D578B24" w14:textId="77777777" w:rsidR="004C13D7" w:rsidRDefault="00000000">
            <w:pPr>
              <w:spacing w:before="20" w:after="20"/>
            </w:pPr>
            <w:r>
              <w:rPr>
                <w:rFonts w:ascii="Calibri" w:hAnsi="Calibri"/>
                <w:color w:val="1E293B"/>
                <w:sz w:val="18"/>
              </w:rPr>
              <w:t>JOB POSITION / TITLE *</w:t>
            </w:r>
          </w:p>
        </w:tc>
        <w:tc>
          <w:tcPr>
            <w:tcW w:w="2016" w:type="dxa"/>
            <w:shd w:val="clear" w:color="auto" w:fill="FFFFFF"/>
            <w:tcMar>
              <w:top w:w="100" w:type="dxa"/>
              <w:left w:w="150" w:type="dxa"/>
              <w:bottom w:w="100" w:type="dxa"/>
              <w:right w:w="150" w:type="dxa"/>
            </w:tcMar>
          </w:tcPr>
          <w:p w14:paraId="3281C2CA" w14:textId="77777777" w:rsidR="004C13D7" w:rsidRDefault="00000000">
            <w:pPr>
              <w:spacing w:before="20" w:after="20"/>
            </w:pPr>
            <w:r>
              <w:rPr>
                <w:rFonts w:ascii="Calibri" w:hAnsi="Calibri"/>
                <w:color w:val="1E293B"/>
                <w:sz w:val="18"/>
              </w:rPr>
              <w:t>Wajib Diisi (Asterisk merah)</w:t>
            </w:r>
          </w:p>
        </w:tc>
        <w:tc>
          <w:tcPr>
            <w:tcW w:w="1728" w:type="dxa"/>
            <w:shd w:val="clear" w:color="auto" w:fill="FFFFFF"/>
            <w:tcMar>
              <w:top w:w="100" w:type="dxa"/>
              <w:left w:w="150" w:type="dxa"/>
              <w:bottom w:w="100" w:type="dxa"/>
              <w:right w:w="150" w:type="dxa"/>
            </w:tcMar>
          </w:tcPr>
          <w:p w14:paraId="371A89A3" w14:textId="77777777" w:rsidR="004C13D7" w:rsidRDefault="00000000">
            <w:pPr>
              <w:spacing w:before="20" w:after="20"/>
              <w:jc w:val="center"/>
            </w:pPr>
            <w:r>
              <w:rPr>
                <w:rFonts w:ascii="Calibri" w:hAnsi="Calibri"/>
                <w:color w:val="1E293B"/>
                <w:sz w:val="18"/>
              </w:rPr>
              <w:t>Teks Singkat</w:t>
            </w:r>
          </w:p>
        </w:tc>
        <w:tc>
          <w:tcPr>
            <w:tcW w:w="3024" w:type="dxa"/>
            <w:shd w:val="clear" w:color="auto" w:fill="FFFFFF"/>
            <w:tcMar>
              <w:top w:w="100" w:type="dxa"/>
              <w:left w:w="150" w:type="dxa"/>
              <w:bottom w:w="100" w:type="dxa"/>
              <w:right w:w="150" w:type="dxa"/>
            </w:tcMar>
          </w:tcPr>
          <w:p w14:paraId="101F0C48" w14:textId="77777777" w:rsidR="004C13D7" w:rsidRDefault="00000000">
            <w:pPr>
              <w:spacing w:before="20" w:after="20"/>
            </w:pPr>
            <w:r>
              <w:rPr>
                <w:rFonts w:ascii="Calibri" w:hAnsi="Calibri"/>
                <w:color w:val="1E293B"/>
                <w:sz w:val="18"/>
              </w:rPr>
              <w:t>Jabatan atau peran fungsional dalam pekerjaan (contoh Entri 1: Software Engineer; Entri 2: Fullstack Web Developer).</w:t>
            </w:r>
          </w:p>
        </w:tc>
      </w:tr>
      <w:tr w:rsidR="004C13D7" w14:paraId="43713FF8" w14:textId="77777777">
        <w:trPr>
          <w:jc w:val="center"/>
        </w:trPr>
        <w:tc>
          <w:tcPr>
            <w:tcW w:w="2592" w:type="dxa"/>
            <w:shd w:val="clear" w:color="auto" w:fill="F8FAFC"/>
            <w:tcMar>
              <w:top w:w="100" w:type="dxa"/>
              <w:left w:w="150" w:type="dxa"/>
              <w:bottom w:w="100" w:type="dxa"/>
              <w:right w:w="150" w:type="dxa"/>
            </w:tcMar>
          </w:tcPr>
          <w:p w14:paraId="79609789" w14:textId="77777777" w:rsidR="004C13D7" w:rsidRDefault="00000000">
            <w:pPr>
              <w:spacing w:before="20" w:after="20"/>
            </w:pPr>
            <w:r>
              <w:rPr>
                <w:rFonts w:ascii="Calibri" w:hAnsi="Calibri"/>
                <w:color w:val="1E293B"/>
                <w:sz w:val="18"/>
              </w:rPr>
              <w:t>COMPANY NAME *</w:t>
            </w:r>
          </w:p>
        </w:tc>
        <w:tc>
          <w:tcPr>
            <w:tcW w:w="2016" w:type="dxa"/>
            <w:shd w:val="clear" w:color="auto" w:fill="F8FAFC"/>
            <w:tcMar>
              <w:top w:w="100" w:type="dxa"/>
              <w:left w:w="150" w:type="dxa"/>
              <w:bottom w:w="100" w:type="dxa"/>
              <w:right w:w="150" w:type="dxa"/>
            </w:tcMar>
          </w:tcPr>
          <w:p w14:paraId="09A2587C" w14:textId="77777777" w:rsidR="004C13D7" w:rsidRDefault="00000000">
            <w:pPr>
              <w:spacing w:before="20" w:after="20"/>
            </w:pPr>
            <w:r>
              <w:rPr>
                <w:rFonts w:ascii="Calibri" w:hAnsi="Calibri"/>
                <w:color w:val="1E293B"/>
                <w:sz w:val="18"/>
              </w:rPr>
              <w:t>Wajib Diisi (Asterisk merah)</w:t>
            </w:r>
          </w:p>
        </w:tc>
        <w:tc>
          <w:tcPr>
            <w:tcW w:w="1728" w:type="dxa"/>
            <w:shd w:val="clear" w:color="auto" w:fill="F8FAFC"/>
            <w:tcMar>
              <w:top w:w="100" w:type="dxa"/>
              <w:left w:w="150" w:type="dxa"/>
              <w:bottom w:w="100" w:type="dxa"/>
              <w:right w:w="150" w:type="dxa"/>
            </w:tcMar>
          </w:tcPr>
          <w:p w14:paraId="34294E4F" w14:textId="77777777" w:rsidR="004C13D7" w:rsidRDefault="00000000">
            <w:pPr>
              <w:spacing w:before="20" w:after="20"/>
              <w:jc w:val="center"/>
            </w:pPr>
            <w:r>
              <w:rPr>
                <w:rFonts w:ascii="Calibri" w:hAnsi="Calibri"/>
                <w:color w:val="1E293B"/>
                <w:sz w:val="18"/>
              </w:rPr>
              <w:t>Teks Singkat</w:t>
            </w:r>
          </w:p>
        </w:tc>
        <w:tc>
          <w:tcPr>
            <w:tcW w:w="3024" w:type="dxa"/>
            <w:shd w:val="clear" w:color="auto" w:fill="F8FAFC"/>
            <w:tcMar>
              <w:top w:w="100" w:type="dxa"/>
              <w:left w:w="150" w:type="dxa"/>
              <w:bottom w:w="100" w:type="dxa"/>
              <w:right w:w="150" w:type="dxa"/>
            </w:tcMar>
          </w:tcPr>
          <w:p w14:paraId="2FAE0E8F" w14:textId="77777777" w:rsidR="004C13D7" w:rsidRDefault="00000000">
            <w:pPr>
              <w:spacing w:before="20" w:after="20"/>
            </w:pPr>
            <w:r>
              <w:rPr>
                <w:rFonts w:ascii="Calibri" w:hAnsi="Calibri"/>
                <w:color w:val="1E293B"/>
                <w:sz w:val="18"/>
              </w:rPr>
              <w:t>Nama korporasi, institusi, atau status kerja (contoh Entri 1: Synteravin; Entri 2: Freelance).</w:t>
            </w:r>
          </w:p>
        </w:tc>
      </w:tr>
      <w:tr w:rsidR="004C13D7" w14:paraId="0885DBFE" w14:textId="77777777">
        <w:trPr>
          <w:jc w:val="center"/>
        </w:trPr>
        <w:tc>
          <w:tcPr>
            <w:tcW w:w="2592" w:type="dxa"/>
            <w:shd w:val="clear" w:color="auto" w:fill="FFFFFF"/>
            <w:tcMar>
              <w:top w:w="100" w:type="dxa"/>
              <w:left w:w="150" w:type="dxa"/>
              <w:bottom w:w="100" w:type="dxa"/>
              <w:right w:w="150" w:type="dxa"/>
            </w:tcMar>
          </w:tcPr>
          <w:p w14:paraId="6AAFD386" w14:textId="77777777" w:rsidR="004C13D7" w:rsidRDefault="00000000">
            <w:pPr>
              <w:spacing w:before="20" w:after="20"/>
            </w:pPr>
            <w:r>
              <w:rPr>
                <w:rFonts w:ascii="Calibri" w:hAnsi="Calibri"/>
                <w:color w:val="1E293B"/>
                <w:sz w:val="18"/>
              </w:rPr>
              <w:t>START YEAR *</w:t>
            </w:r>
          </w:p>
        </w:tc>
        <w:tc>
          <w:tcPr>
            <w:tcW w:w="2016" w:type="dxa"/>
            <w:shd w:val="clear" w:color="auto" w:fill="FFFFFF"/>
            <w:tcMar>
              <w:top w:w="100" w:type="dxa"/>
              <w:left w:w="150" w:type="dxa"/>
              <w:bottom w:w="100" w:type="dxa"/>
              <w:right w:w="150" w:type="dxa"/>
            </w:tcMar>
          </w:tcPr>
          <w:p w14:paraId="7652B1FD" w14:textId="77777777" w:rsidR="004C13D7" w:rsidRDefault="00000000">
            <w:pPr>
              <w:spacing w:before="20" w:after="20"/>
            </w:pPr>
            <w:r>
              <w:rPr>
                <w:rFonts w:ascii="Calibri" w:hAnsi="Calibri"/>
                <w:color w:val="1E293B"/>
                <w:sz w:val="18"/>
              </w:rPr>
              <w:t>Wajib Diisi (Format 4 digit)</w:t>
            </w:r>
          </w:p>
        </w:tc>
        <w:tc>
          <w:tcPr>
            <w:tcW w:w="1728" w:type="dxa"/>
            <w:shd w:val="clear" w:color="auto" w:fill="FFFFFF"/>
            <w:tcMar>
              <w:top w:w="100" w:type="dxa"/>
              <w:left w:w="150" w:type="dxa"/>
              <w:bottom w:w="100" w:type="dxa"/>
              <w:right w:w="150" w:type="dxa"/>
            </w:tcMar>
          </w:tcPr>
          <w:p w14:paraId="5D832FD8" w14:textId="77777777" w:rsidR="004C13D7" w:rsidRDefault="00000000">
            <w:pPr>
              <w:spacing w:before="20" w:after="20"/>
              <w:jc w:val="center"/>
            </w:pPr>
            <w:r>
              <w:rPr>
                <w:rFonts w:ascii="Calibri" w:hAnsi="Calibri"/>
                <w:color w:val="1E293B"/>
                <w:sz w:val="18"/>
              </w:rPr>
              <w:t>Tahun / Angka</w:t>
            </w:r>
          </w:p>
        </w:tc>
        <w:tc>
          <w:tcPr>
            <w:tcW w:w="3024" w:type="dxa"/>
            <w:shd w:val="clear" w:color="auto" w:fill="FFFFFF"/>
            <w:tcMar>
              <w:top w:w="100" w:type="dxa"/>
              <w:left w:w="150" w:type="dxa"/>
              <w:bottom w:w="100" w:type="dxa"/>
              <w:right w:w="150" w:type="dxa"/>
            </w:tcMar>
          </w:tcPr>
          <w:p w14:paraId="0CCF51E8" w14:textId="77777777" w:rsidR="004C13D7" w:rsidRDefault="00000000">
            <w:pPr>
              <w:spacing w:before="20" w:after="20"/>
            </w:pPr>
            <w:r>
              <w:rPr>
                <w:rFonts w:ascii="Calibri" w:hAnsi="Calibri"/>
                <w:color w:val="1E293B"/>
                <w:sz w:val="18"/>
              </w:rPr>
              <w:t>Tahun mulai memangku jabatan pekerjaan (contoh Entri 1: 2024; Entri 2: 2018).</w:t>
            </w:r>
          </w:p>
        </w:tc>
      </w:tr>
      <w:tr w:rsidR="004C13D7" w14:paraId="3C71806D" w14:textId="77777777">
        <w:trPr>
          <w:jc w:val="center"/>
        </w:trPr>
        <w:tc>
          <w:tcPr>
            <w:tcW w:w="2592" w:type="dxa"/>
            <w:shd w:val="clear" w:color="auto" w:fill="F8FAFC"/>
            <w:tcMar>
              <w:top w:w="100" w:type="dxa"/>
              <w:left w:w="150" w:type="dxa"/>
              <w:bottom w:w="100" w:type="dxa"/>
              <w:right w:w="150" w:type="dxa"/>
            </w:tcMar>
          </w:tcPr>
          <w:p w14:paraId="12556748" w14:textId="77777777" w:rsidR="004C13D7" w:rsidRDefault="00000000">
            <w:pPr>
              <w:spacing w:before="20" w:after="20"/>
            </w:pPr>
            <w:r>
              <w:rPr>
                <w:rFonts w:ascii="Calibri" w:hAnsi="Calibri"/>
                <w:color w:val="1E293B"/>
                <w:sz w:val="18"/>
              </w:rPr>
              <w:t>END YEAR</w:t>
            </w:r>
          </w:p>
        </w:tc>
        <w:tc>
          <w:tcPr>
            <w:tcW w:w="2016" w:type="dxa"/>
            <w:shd w:val="clear" w:color="auto" w:fill="F8FAFC"/>
            <w:tcMar>
              <w:top w:w="100" w:type="dxa"/>
              <w:left w:w="150" w:type="dxa"/>
              <w:bottom w:w="100" w:type="dxa"/>
              <w:right w:w="150" w:type="dxa"/>
            </w:tcMar>
          </w:tcPr>
          <w:p w14:paraId="7167FDFC" w14:textId="77777777" w:rsidR="004C13D7" w:rsidRDefault="00000000">
            <w:pPr>
              <w:spacing w:before="20" w:after="20"/>
            </w:pPr>
            <w:r>
              <w:rPr>
                <w:rFonts w:ascii="Calibri" w:hAnsi="Calibri"/>
                <w:color w:val="1E293B"/>
                <w:sz w:val="18"/>
              </w:rPr>
              <w:t>Opsional (Tahun / 'Present')</w:t>
            </w:r>
          </w:p>
        </w:tc>
        <w:tc>
          <w:tcPr>
            <w:tcW w:w="1728" w:type="dxa"/>
            <w:shd w:val="clear" w:color="auto" w:fill="F8FAFC"/>
            <w:tcMar>
              <w:top w:w="100" w:type="dxa"/>
              <w:left w:w="150" w:type="dxa"/>
              <w:bottom w:w="100" w:type="dxa"/>
              <w:right w:w="150" w:type="dxa"/>
            </w:tcMar>
          </w:tcPr>
          <w:p w14:paraId="3D879BAA" w14:textId="77777777" w:rsidR="004C13D7" w:rsidRDefault="00000000">
            <w:pPr>
              <w:spacing w:before="20" w:after="20"/>
              <w:jc w:val="center"/>
            </w:pPr>
            <w:r>
              <w:rPr>
                <w:rFonts w:ascii="Calibri" w:hAnsi="Calibri"/>
                <w:color w:val="1E293B"/>
                <w:sz w:val="18"/>
              </w:rPr>
              <w:t>Teks Singkat</w:t>
            </w:r>
          </w:p>
        </w:tc>
        <w:tc>
          <w:tcPr>
            <w:tcW w:w="3024" w:type="dxa"/>
            <w:shd w:val="clear" w:color="auto" w:fill="F8FAFC"/>
            <w:tcMar>
              <w:top w:w="100" w:type="dxa"/>
              <w:left w:w="150" w:type="dxa"/>
              <w:bottom w:w="100" w:type="dxa"/>
              <w:right w:w="150" w:type="dxa"/>
            </w:tcMar>
          </w:tcPr>
          <w:p w14:paraId="166BB0FC" w14:textId="77777777" w:rsidR="004C13D7" w:rsidRDefault="00000000">
            <w:pPr>
              <w:spacing w:before="20" w:after="20"/>
            </w:pPr>
            <w:r>
              <w:rPr>
                <w:rFonts w:ascii="Calibri" w:hAnsi="Calibri"/>
                <w:color w:val="1E293B"/>
                <w:sz w:val="18"/>
              </w:rPr>
              <w:t>Tahun berakhirnya masa kerja. Apabila masih aktif bekerja, isi dengan 'Present'.</w:t>
            </w:r>
          </w:p>
        </w:tc>
      </w:tr>
      <w:tr w:rsidR="004C13D7" w14:paraId="057F56D9" w14:textId="77777777">
        <w:trPr>
          <w:jc w:val="center"/>
        </w:trPr>
        <w:tc>
          <w:tcPr>
            <w:tcW w:w="2592" w:type="dxa"/>
            <w:shd w:val="clear" w:color="auto" w:fill="FFFFFF"/>
            <w:tcMar>
              <w:top w:w="100" w:type="dxa"/>
              <w:left w:w="150" w:type="dxa"/>
              <w:bottom w:w="100" w:type="dxa"/>
              <w:right w:w="150" w:type="dxa"/>
            </w:tcMar>
          </w:tcPr>
          <w:p w14:paraId="69589702" w14:textId="77777777" w:rsidR="004C13D7" w:rsidRDefault="00000000">
            <w:pPr>
              <w:spacing w:before="20" w:after="20"/>
            </w:pPr>
            <w:r>
              <w:rPr>
                <w:rFonts w:ascii="Calibri" w:hAnsi="Calibri"/>
                <w:color w:val="1E293B"/>
                <w:sz w:val="18"/>
              </w:rPr>
              <w:t>JOB DUTIES &amp; ACHIEVEMENTS</w:t>
            </w:r>
          </w:p>
        </w:tc>
        <w:tc>
          <w:tcPr>
            <w:tcW w:w="2016" w:type="dxa"/>
            <w:shd w:val="clear" w:color="auto" w:fill="FFFFFF"/>
            <w:tcMar>
              <w:top w:w="100" w:type="dxa"/>
              <w:left w:w="150" w:type="dxa"/>
              <w:bottom w:w="100" w:type="dxa"/>
              <w:right w:w="150" w:type="dxa"/>
            </w:tcMar>
          </w:tcPr>
          <w:p w14:paraId="06A61786" w14:textId="77777777" w:rsidR="004C13D7" w:rsidRDefault="00000000">
            <w:pPr>
              <w:spacing w:before="20" w:after="20"/>
            </w:pPr>
            <w:r>
              <w:rPr>
                <w:rFonts w:ascii="Calibri" w:hAnsi="Calibri"/>
                <w:color w:val="1E293B"/>
                <w:sz w:val="18"/>
              </w:rPr>
              <w:t>Wajib Diisi (Maks. 1.000 karakter)</w:t>
            </w:r>
          </w:p>
        </w:tc>
        <w:tc>
          <w:tcPr>
            <w:tcW w:w="1728" w:type="dxa"/>
            <w:shd w:val="clear" w:color="auto" w:fill="FFFFFF"/>
            <w:tcMar>
              <w:top w:w="100" w:type="dxa"/>
              <w:left w:w="150" w:type="dxa"/>
              <w:bottom w:w="100" w:type="dxa"/>
              <w:right w:w="150" w:type="dxa"/>
            </w:tcMar>
          </w:tcPr>
          <w:p w14:paraId="2CE12375" w14:textId="77777777" w:rsidR="004C13D7" w:rsidRDefault="00000000">
            <w:pPr>
              <w:spacing w:before="20" w:after="20"/>
            </w:pPr>
            <w:r>
              <w:rPr>
                <w:rFonts w:ascii="Calibri" w:hAnsi="Calibri"/>
                <w:color w:val="1E293B"/>
                <w:sz w:val="18"/>
              </w:rPr>
              <w:t>Teks Area Panjang</w:t>
            </w:r>
          </w:p>
        </w:tc>
        <w:tc>
          <w:tcPr>
            <w:tcW w:w="3024" w:type="dxa"/>
            <w:shd w:val="clear" w:color="auto" w:fill="FFFFFF"/>
            <w:tcMar>
              <w:top w:w="100" w:type="dxa"/>
              <w:left w:w="150" w:type="dxa"/>
              <w:bottom w:w="100" w:type="dxa"/>
              <w:right w:w="150" w:type="dxa"/>
            </w:tcMar>
          </w:tcPr>
          <w:p w14:paraId="541A06AF" w14:textId="77777777" w:rsidR="004C13D7" w:rsidRDefault="00000000">
            <w:pPr>
              <w:spacing w:before="20" w:after="20"/>
            </w:pPr>
            <w:r>
              <w:rPr>
                <w:rFonts w:ascii="Calibri" w:hAnsi="Calibri"/>
                <w:color w:val="1E293B"/>
                <w:sz w:val="18"/>
              </w:rPr>
              <w:t>Uraian tugas pokok, tanggung jawab teknis, arsitektur aplikasi yang dikembangkan, dan pencapaian keberhasilan proyek.</w:t>
            </w:r>
          </w:p>
        </w:tc>
      </w:tr>
    </w:tbl>
    <w:p w14:paraId="01336C32" w14:textId="77777777" w:rsidR="004C13D7" w:rsidRDefault="004C13D7">
      <w:pPr>
        <w:spacing w:before="40" w:after="120"/>
      </w:pPr>
    </w:p>
    <w:p w14:paraId="2CCA77D5" w14:textId="77777777" w:rsidR="004C13D7" w:rsidRDefault="00000000">
      <w:pPr>
        <w:pStyle w:val="PoinDaftar"/>
        <w:spacing w:before="20" w:after="60"/>
      </w:pPr>
      <w:r>
        <w:rPr>
          <w:rFonts w:ascii="Calibri" w:hAnsi="Calibri"/>
          <w:b/>
          <w:color w:val="111827"/>
          <w:sz w:val="21"/>
        </w:rPr>
        <w:t xml:space="preserve">Langkah 1 (Tambah Entri): </w:t>
      </w:r>
      <w:r>
        <w:rPr>
          <w:rFonts w:ascii="Calibri" w:hAnsi="Calibri"/>
          <w:color w:val="374151"/>
          <w:sz w:val="21"/>
        </w:rPr>
        <w:t>Pada panel 'Work Experience History', klik tombol '+ ADD RECORD' berwarna biru untuk memunculkan formulir entri pekerjaan baru.</w:t>
      </w:r>
    </w:p>
    <w:p w14:paraId="6E63ECA9" w14:textId="77777777" w:rsidR="004C13D7" w:rsidRDefault="00000000">
      <w:pPr>
        <w:pStyle w:val="PoinDaftar"/>
        <w:spacing w:before="20" w:after="60"/>
      </w:pPr>
      <w:r>
        <w:rPr>
          <w:rFonts w:ascii="Calibri" w:hAnsi="Calibri"/>
          <w:b/>
          <w:color w:val="111827"/>
          <w:sz w:val="21"/>
        </w:rPr>
        <w:t xml:space="preserve">Langkah 2 (Input Jabatan): </w:t>
      </w:r>
      <w:r>
        <w:rPr>
          <w:rFonts w:ascii="Calibri" w:hAnsi="Calibri"/>
          <w:color w:val="374151"/>
          <w:sz w:val="21"/>
        </w:rPr>
        <w:t>Ketikkan jabatan pekerjaan pada kolom 'JOB POSITION / TITLE *' (contoh: 'Software Engineer').</w:t>
      </w:r>
    </w:p>
    <w:p w14:paraId="0A7B0346" w14:textId="77777777" w:rsidR="004C13D7" w:rsidRDefault="00000000">
      <w:pPr>
        <w:pStyle w:val="PoinDaftar"/>
        <w:spacing w:before="20" w:after="60"/>
      </w:pPr>
      <w:r>
        <w:rPr>
          <w:rFonts w:ascii="Calibri" w:hAnsi="Calibri"/>
          <w:b/>
          <w:color w:val="111827"/>
          <w:sz w:val="21"/>
        </w:rPr>
        <w:t xml:space="preserve">Langkah 3 (Input Perusahaan): </w:t>
      </w:r>
      <w:r>
        <w:rPr>
          <w:rFonts w:ascii="Calibri" w:hAnsi="Calibri"/>
          <w:color w:val="374151"/>
          <w:sz w:val="21"/>
        </w:rPr>
        <w:t>Ketikkan nama perusahaan pada kolom 'COMPANY NAME *' (contoh: 'Synteravin').</w:t>
      </w:r>
    </w:p>
    <w:p w14:paraId="2C3957A4" w14:textId="77777777" w:rsidR="004C13D7" w:rsidRDefault="00000000">
      <w:pPr>
        <w:pStyle w:val="PoinDaftar"/>
        <w:spacing w:before="20" w:after="60"/>
      </w:pPr>
      <w:r>
        <w:rPr>
          <w:rFonts w:ascii="Calibri" w:hAnsi="Calibri"/>
          <w:b/>
          <w:color w:val="111827"/>
          <w:sz w:val="21"/>
        </w:rPr>
        <w:t xml:space="preserve">Langkah 4 (Input Periode): </w:t>
      </w:r>
      <w:r>
        <w:rPr>
          <w:rFonts w:ascii="Calibri" w:hAnsi="Calibri"/>
          <w:color w:val="374151"/>
          <w:sz w:val="21"/>
        </w:rPr>
        <w:t>Ketikkan tahun mulai pada kolom 'START YEAR *' (contoh: '2024') dan tahun selesai pada kolom 'END YEAR' (contoh: 'Present').</w:t>
      </w:r>
    </w:p>
    <w:p w14:paraId="2EE405CC" w14:textId="77777777" w:rsidR="004C13D7" w:rsidRDefault="00000000">
      <w:pPr>
        <w:pStyle w:val="PoinDaftar"/>
        <w:spacing w:before="20" w:after="60"/>
      </w:pPr>
      <w:r>
        <w:rPr>
          <w:rFonts w:ascii="Calibri" w:hAnsi="Calibri"/>
          <w:b/>
          <w:color w:val="111827"/>
          <w:sz w:val="21"/>
        </w:rPr>
        <w:t xml:space="preserve">Langkah 5 (Uraian Tugas): </w:t>
      </w:r>
      <w:r>
        <w:rPr>
          <w:rFonts w:ascii="Calibri" w:hAnsi="Calibri"/>
          <w:color w:val="374151"/>
          <w:sz w:val="21"/>
        </w:rPr>
        <w:t>Tuliskan rincian lingkup kerja pada kolom 'JOB DUTIES &amp; ACHIEVEMENTS' (contoh: pengembangan aplikasi web end-to-end dari analisis kebutuhan, database, frontend, backend, hingga deployment).</w:t>
      </w:r>
    </w:p>
    <w:p w14:paraId="7CBF2711" w14:textId="77777777" w:rsidR="004C13D7" w:rsidRDefault="00000000">
      <w:pPr>
        <w:pStyle w:val="PoinDaftar"/>
        <w:spacing w:before="20" w:after="60"/>
      </w:pPr>
      <w:r>
        <w:rPr>
          <w:rFonts w:ascii="Calibri" w:hAnsi="Calibri"/>
          <w:b/>
          <w:color w:val="111827"/>
          <w:sz w:val="21"/>
        </w:rPr>
        <w:t xml:space="preserve">Langkah 6 (Entri Tambahan): </w:t>
      </w:r>
      <w:r>
        <w:rPr>
          <w:rFonts w:ascii="Calibri" w:hAnsi="Calibri"/>
          <w:color w:val="374151"/>
          <w:sz w:val="21"/>
        </w:rPr>
        <w:t>Ulangi langkah 1 hingga 5 jika ingin menambahkan entri pengalaman kerja kedua atau seterusnya (contoh: peran 'Fullstack Web Developer' di 'Freelance' sejak tahun 2018). Perhatikan penanda kotak dan panah biru pada Gambar 8.</w:t>
      </w:r>
    </w:p>
    <w:p w14:paraId="4C4AADB6" w14:textId="77777777" w:rsidR="004C13D7" w:rsidRDefault="00000000">
      <w:pPr>
        <w:keepNext/>
        <w:spacing w:before="120" w:after="40"/>
        <w:jc w:val="center"/>
      </w:pPr>
      <w:r>
        <w:rPr>
          <w:noProof/>
        </w:rPr>
        <w:lastRenderedPageBreak/>
        <w:drawing>
          <wp:inline distT="0" distB="0" distL="0" distR="0" wp14:anchorId="004161DA" wp14:editId="67539659">
            <wp:extent cx="5669280" cy="28406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669280" cy="2840646"/>
                    </a:xfrm>
                    <a:prstGeom prst="rect">
                      <a:avLst/>
                    </a:prstGeom>
                  </pic:spPr>
                </pic:pic>
              </a:graphicData>
            </a:graphic>
          </wp:inline>
        </w:drawing>
      </w:r>
    </w:p>
    <w:p w14:paraId="67F706BE" w14:textId="77777777" w:rsidR="004C13D7" w:rsidRDefault="00000000">
      <w:pPr>
        <w:spacing w:before="40"/>
        <w:jc w:val="center"/>
      </w:pPr>
      <w:r>
        <w:rPr>
          <w:rFonts w:ascii="Calibri" w:hAnsi="Calibri"/>
          <w:i/>
          <w:color w:val="6B7280"/>
          <w:sz w:val="19"/>
        </w:rPr>
        <w:t>Gambar 8: Menambahkan Entri Riwayat Pengalaman Kerja Profesional pada Kolom Work Experience</w:t>
      </w:r>
    </w:p>
    <w:p w14:paraId="0ACA88E2" w14:textId="77777777" w:rsidR="004C13D7" w:rsidRDefault="00000000">
      <w:pPr>
        <w:pStyle w:val="Judul2"/>
        <w:spacing w:before="280" w:after="80"/>
      </w:pPr>
      <w:r>
        <w:rPr>
          <w:rFonts w:ascii="Calibri" w:hAnsi="Calibri"/>
          <w:color w:val="1D4ED8"/>
          <w:sz w:val="25"/>
        </w:rPr>
        <w:t>2.6 Menambahkan Entri Riwayat Pendidikan Formal (Education &amp; Credentials)</w:t>
      </w:r>
    </w:p>
    <w:p w14:paraId="16F2021F" w14:textId="77777777" w:rsidR="004C13D7" w:rsidRDefault="00000000">
      <w:pPr>
        <w:spacing w:after="80"/>
      </w:pPr>
      <w:r>
        <w:rPr>
          <w:rFonts w:ascii="Calibri" w:hAnsi="Calibri"/>
          <w:color w:val="374151"/>
          <w:sz w:val="21"/>
        </w:rPr>
        <w:t>Mencantumkan riwayat pendidikan formal dan sertifikasi keahlian memberikan jaminan landasan akademis yang kokoh. Sebagaimana tampak pada Gambar 9, instruktur dapat menambahkan beberapa riwayat kualifikasi: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016"/>
        <w:gridCol w:w="1728"/>
        <w:gridCol w:w="3024"/>
      </w:tblGrid>
      <w:tr w:rsidR="004C13D7" w14:paraId="42CA7E6E" w14:textId="77777777">
        <w:trPr>
          <w:jc w:val="center"/>
        </w:trPr>
        <w:tc>
          <w:tcPr>
            <w:tcW w:w="2592" w:type="dxa"/>
            <w:shd w:val="clear" w:color="auto" w:fill="1E3A8A"/>
            <w:tcMar>
              <w:top w:w="140" w:type="dxa"/>
              <w:left w:w="150" w:type="dxa"/>
              <w:bottom w:w="140" w:type="dxa"/>
              <w:right w:w="150" w:type="dxa"/>
            </w:tcMar>
          </w:tcPr>
          <w:p w14:paraId="5D4825B1" w14:textId="77777777" w:rsidR="004C13D7" w:rsidRDefault="00000000">
            <w:pPr>
              <w:spacing w:before="40" w:after="40"/>
              <w:jc w:val="center"/>
            </w:pPr>
            <w:r>
              <w:rPr>
                <w:rFonts w:ascii="Calibri" w:hAnsi="Calibri"/>
                <w:b/>
                <w:color w:val="FFFFFF"/>
                <w:sz w:val="19"/>
              </w:rPr>
              <w:t>Parameter Kolom</w:t>
            </w:r>
          </w:p>
        </w:tc>
        <w:tc>
          <w:tcPr>
            <w:tcW w:w="2016" w:type="dxa"/>
            <w:shd w:val="clear" w:color="auto" w:fill="1E3A8A"/>
            <w:tcMar>
              <w:top w:w="140" w:type="dxa"/>
              <w:left w:w="150" w:type="dxa"/>
              <w:bottom w:w="140" w:type="dxa"/>
              <w:right w:w="150" w:type="dxa"/>
            </w:tcMar>
          </w:tcPr>
          <w:p w14:paraId="33DAED9D"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70DA729A" w14:textId="77777777" w:rsidR="004C13D7" w:rsidRDefault="00000000">
            <w:pPr>
              <w:spacing w:before="40" w:after="40"/>
              <w:jc w:val="center"/>
            </w:pPr>
            <w:r>
              <w:rPr>
                <w:rFonts w:ascii="Calibri" w:hAnsi="Calibri"/>
                <w:b/>
                <w:color w:val="FFFFFF"/>
                <w:sz w:val="19"/>
              </w:rPr>
              <w:t>Bentuk Data</w:t>
            </w:r>
          </w:p>
        </w:tc>
        <w:tc>
          <w:tcPr>
            <w:tcW w:w="3024" w:type="dxa"/>
            <w:shd w:val="clear" w:color="auto" w:fill="1E3A8A"/>
            <w:tcMar>
              <w:top w:w="140" w:type="dxa"/>
              <w:left w:w="150" w:type="dxa"/>
              <w:bottom w:w="140" w:type="dxa"/>
              <w:right w:w="150" w:type="dxa"/>
            </w:tcMar>
          </w:tcPr>
          <w:p w14:paraId="076B8498" w14:textId="77777777" w:rsidR="004C13D7" w:rsidRDefault="00000000">
            <w:pPr>
              <w:spacing w:before="40" w:after="40"/>
              <w:jc w:val="center"/>
            </w:pPr>
            <w:r>
              <w:rPr>
                <w:rFonts w:ascii="Calibri" w:hAnsi="Calibri"/>
                <w:b/>
                <w:color w:val="FFFFFF"/>
                <w:sz w:val="19"/>
              </w:rPr>
              <w:t>Spesifikasi &amp; Contoh Entri UI</w:t>
            </w:r>
          </w:p>
        </w:tc>
      </w:tr>
      <w:tr w:rsidR="004C13D7" w14:paraId="1D34740A" w14:textId="77777777">
        <w:trPr>
          <w:jc w:val="center"/>
        </w:trPr>
        <w:tc>
          <w:tcPr>
            <w:tcW w:w="2592" w:type="dxa"/>
            <w:shd w:val="clear" w:color="auto" w:fill="FFFFFF"/>
            <w:tcMar>
              <w:top w:w="100" w:type="dxa"/>
              <w:left w:w="150" w:type="dxa"/>
              <w:bottom w:w="100" w:type="dxa"/>
              <w:right w:w="150" w:type="dxa"/>
            </w:tcMar>
          </w:tcPr>
          <w:p w14:paraId="6D61192D" w14:textId="77777777" w:rsidR="004C13D7" w:rsidRDefault="00000000">
            <w:pPr>
              <w:spacing w:before="20" w:after="20"/>
            </w:pPr>
            <w:r>
              <w:rPr>
                <w:rFonts w:ascii="Calibri" w:hAnsi="Calibri"/>
                <w:color w:val="1E293B"/>
                <w:sz w:val="18"/>
              </w:rPr>
              <w:t>DEGREE / TITLE *</w:t>
            </w:r>
          </w:p>
        </w:tc>
        <w:tc>
          <w:tcPr>
            <w:tcW w:w="2016" w:type="dxa"/>
            <w:shd w:val="clear" w:color="auto" w:fill="FFFFFF"/>
            <w:tcMar>
              <w:top w:w="100" w:type="dxa"/>
              <w:left w:w="150" w:type="dxa"/>
              <w:bottom w:w="100" w:type="dxa"/>
              <w:right w:w="150" w:type="dxa"/>
            </w:tcMar>
          </w:tcPr>
          <w:p w14:paraId="410FBDAC" w14:textId="77777777" w:rsidR="004C13D7" w:rsidRDefault="00000000">
            <w:pPr>
              <w:spacing w:before="20" w:after="20"/>
            </w:pPr>
            <w:r>
              <w:rPr>
                <w:rFonts w:ascii="Calibri" w:hAnsi="Calibri"/>
                <w:color w:val="1E293B"/>
                <w:sz w:val="18"/>
              </w:rPr>
              <w:t>Wajib Diisi (Asterisk merah)</w:t>
            </w:r>
          </w:p>
        </w:tc>
        <w:tc>
          <w:tcPr>
            <w:tcW w:w="1728" w:type="dxa"/>
            <w:shd w:val="clear" w:color="auto" w:fill="FFFFFF"/>
            <w:tcMar>
              <w:top w:w="100" w:type="dxa"/>
              <w:left w:w="150" w:type="dxa"/>
              <w:bottom w:w="100" w:type="dxa"/>
              <w:right w:w="150" w:type="dxa"/>
            </w:tcMar>
          </w:tcPr>
          <w:p w14:paraId="13EC3FBC" w14:textId="77777777" w:rsidR="004C13D7" w:rsidRDefault="00000000">
            <w:pPr>
              <w:spacing w:before="20" w:after="20"/>
              <w:jc w:val="center"/>
            </w:pPr>
            <w:r>
              <w:rPr>
                <w:rFonts w:ascii="Calibri" w:hAnsi="Calibri"/>
                <w:color w:val="1E293B"/>
                <w:sz w:val="18"/>
              </w:rPr>
              <w:t>Teks Singkat</w:t>
            </w:r>
          </w:p>
        </w:tc>
        <w:tc>
          <w:tcPr>
            <w:tcW w:w="3024" w:type="dxa"/>
            <w:shd w:val="clear" w:color="auto" w:fill="FFFFFF"/>
            <w:tcMar>
              <w:top w:w="100" w:type="dxa"/>
              <w:left w:w="150" w:type="dxa"/>
              <w:bottom w:w="100" w:type="dxa"/>
              <w:right w:w="150" w:type="dxa"/>
            </w:tcMar>
          </w:tcPr>
          <w:p w14:paraId="6955D760" w14:textId="77777777" w:rsidR="004C13D7" w:rsidRDefault="00000000">
            <w:pPr>
              <w:spacing w:before="20" w:after="20"/>
            </w:pPr>
            <w:r>
              <w:rPr>
                <w:rFonts w:ascii="Calibri" w:hAnsi="Calibri"/>
                <w:color w:val="1E293B"/>
                <w:sz w:val="18"/>
              </w:rPr>
              <w:t>Jenjang gelar akademik atau sertifikasi (contoh Entri 1: Sarjana 1; Entri 2: Fullstack Web Developer).</w:t>
            </w:r>
          </w:p>
        </w:tc>
      </w:tr>
      <w:tr w:rsidR="004C13D7" w14:paraId="55C43F3A" w14:textId="77777777">
        <w:trPr>
          <w:jc w:val="center"/>
        </w:trPr>
        <w:tc>
          <w:tcPr>
            <w:tcW w:w="2592" w:type="dxa"/>
            <w:shd w:val="clear" w:color="auto" w:fill="F8FAFC"/>
            <w:tcMar>
              <w:top w:w="100" w:type="dxa"/>
              <w:left w:w="150" w:type="dxa"/>
              <w:bottom w:w="100" w:type="dxa"/>
              <w:right w:w="150" w:type="dxa"/>
            </w:tcMar>
          </w:tcPr>
          <w:p w14:paraId="00546845" w14:textId="77777777" w:rsidR="004C13D7" w:rsidRDefault="00000000">
            <w:pPr>
              <w:spacing w:before="20" w:after="20"/>
            </w:pPr>
            <w:r>
              <w:rPr>
                <w:rFonts w:ascii="Calibri" w:hAnsi="Calibri"/>
                <w:color w:val="1E293B"/>
                <w:sz w:val="18"/>
              </w:rPr>
              <w:t>MAJOR / COURSE OF STUDY *</w:t>
            </w:r>
          </w:p>
        </w:tc>
        <w:tc>
          <w:tcPr>
            <w:tcW w:w="2016" w:type="dxa"/>
            <w:shd w:val="clear" w:color="auto" w:fill="F8FAFC"/>
            <w:tcMar>
              <w:top w:w="100" w:type="dxa"/>
              <w:left w:w="150" w:type="dxa"/>
              <w:bottom w:w="100" w:type="dxa"/>
              <w:right w:w="150" w:type="dxa"/>
            </w:tcMar>
          </w:tcPr>
          <w:p w14:paraId="4130E13A" w14:textId="77777777" w:rsidR="004C13D7" w:rsidRDefault="00000000">
            <w:pPr>
              <w:spacing w:before="20" w:after="20"/>
            </w:pPr>
            <w:r>
              <w:rPr>
                <w:rFonts w:ascii="Calibri" w:hAnsi="Calibri"/>
                <w:color w:val="1E293B"/>
                <w:sz w:val="18"/>
              </w:rPr>
              <w:t>Wajib Diisi (Asterisk merah)</w:t>
            </w:r>
          </w:p>
        </w:tc>
        <w:tc>
          <w:tcPr>
            <w:tcW w:w="1728" w:type="dxa"/>
            <w:shd w:val="clear" w:color="auto" w:fill="F8FAFC"/>
            <w:tcMar>
              <w:top w:w="100" w:type="dxa"/>
              <w:left w:w="150" w:type="dxa"/>
              <w:bottom w:w="100" w:type="dxa"/>
              <w:right w:w="150" w:type="dxa"/>
            </w:tcMar>
          </w:tcPr>
          <w:p w14:paraId="0B3D56D3" w14:textId="77777777" w:rsidR="004C13D7" w:rsidRDefault="00000000">
            <w:pPr>
              <w:spacing w:before="20" w:after="20"/>
              <w:jc w:val="center"/>
            </w:pPr>
            <w:r>
              <w:rPr>
                <w:rFonts w:ascii="Calibri" w:hAnsi="Calibri"/>
                <w:color w:val="1E293B"/>
                <w:sz w:val="18"/>
              </w:rPr>
              <w:t>Teks Singkat</w:t>
            </w:r>
          </w:p>
        </w:tc>
        <w:tc>
          <w:tcPr>
            <w:tcW w:w="3024" w:type="dxa"/>
            <w:shd w:val="clear" w:color="auto" w:fill="F8FAFC"/>
            <w:tcMar>
              <w:top w:w="100" w:type="dxa"/>
              <w:left w:w="150" w:type="dxa"/>
              <w:bottom w:w="100" w:type="dxa"/>
              <w:right w:w="150" w:type="dxa"/>
            </w:tcMar>
          </w:tcPr>
          <w:p w14:paraId="4B389BF7" w14:textId="77777777" w:rsidR="004C13D7" w:rsidRDefault="00000000">
            <w:pPr>
              <w:spacing w:before="20" w:after="20"/>
            </w:pPr>
            <w:r>
              <w:rPr>
                <w:rFonts w:ascii="Calibri" w:hAnsi="Calibri"/>
                <w:color w:val="1E293B"/>
                <w:sz w:val="18"/>
              </w:rPr>
              <w:t>Program studi, jurusan, atau kurikulum spesialisasi (contoh Entri 1: Informatic Engineering; Entri 2: Fullstack Web Development).</w:t>
            </w:r>
          </w:p>
        </w:tc>
      </w:tr>
      <w:tr w:rsidR="004C13D7" w14:paraId="1D6783E0" w14:textId="77777777">
        <w:trPr>
          <w:jc w:val="center"/>
        </w:trPr>
        <w:tc>
          <w:tcPr>
            <w:tcW w:w="2592" w:type="dxa"/>
            <w:shd w:val="clear" w:color="auto" w:fill="FFFFFF"/>
            <w:tcMar>
              <w:top w:w="100" w:type="dxa"/>
              <w:left w:w="150" w:type="dxa"/>
              <w:bottom w:w="100" w:type="dxa"/>
              <w:right w:w="150" w:type="dxa"/>
            </w:tcMar>
          </w:tcPr>
          <w:p w14:paraId="64BA6E82" w14:textId="77777777" w:rsidR="004C13D7" w:rsidRDefault="00000000">
            <w:pPr>
              <w:spacing w:before="20" w:after="20"/>
            </w:pPr>
            <w:r>
              <w:rPr>
                <w:rFonts w:ascii="Calibri" w:hAnsi="Calibri"/>
                <w:color w:val="1E293B"/>
                <w:sz w:val="18"/>
              </w:rPr>
              <w:t>UNIVERSITY / INSTITUTION *</w:t>
            </w:r>
          </w:p>
        </w:tc>
        <w:tc>
          <w:tcPr>
            <w:tcW w:w="2016" w:type="dxa"/>
            <w:shd w:val="clear" w:color="auto" w:fill="FFFFFF"/>
            <w:tcMar>
              <w:top w:w="100" w:type="dxa"/>
              <w:left w:w="150" w:type="dxa"/>
              <w:bottom w:w="100" w:type="dxa"/>
              <w:right w:w="150" w:type="dxa"/>
            </w:tcMar>
          </w:tcPr>
          <w:p w14:paraId="5F2E5448" w14:textId="77777777" w:rsidR="004C13D7" w:rsidRDefault="00000000">
            <w:pPr>
              <w:spacing w:before="20" w:after="20"/>
            </w:pPr>
            <w:r>
              <w:rPr>
                <w:rFonts w:ascii="Calibri" w:hAnsi="Calibri"/>
                <w:color w:val="1E293B"/>
                <w:sz w:val="18"/>
              </w:rPr>
              <w:t>Wajib Diisi (Asterisk merah)</w:t>
            </w:r>
          </w:p>
        </w:tc>
        <w:tc>
          <w:tcPr>
            <w:tcW w:w="1728" w:type="dxa"/>
            <w:shd w:val="clear" w:color="auto" w:fill="FFFFFF"/>
            <w:tcMar>
              <w:top w:w="100" w:type="dxa"/>
              <w:left w:w="150" w:type="dxa"/>
              <w:bottom w:w="100" w:type="dxa"/>
              <w:right w:w="150" w:type="dxa"/>
            </w:tcMar>
          </w:tcPr>
          <w:p w14:paraId="0F642CF2" w14:textId="77777777" w:rsidR="004C13D7" w:rsidRDefault="00000000">
            <w:pPr>
              <w:spacing w:before="20" w:after="20"/>
              <w:jc w:val="center"/>
            </w:pPr>
            <w:r>
              <w:rPr>
                <w:rFonts w:ascii="Calibri" w:hAnsi="Calibri"/>
                <w:color w:val="1E293B"/>
                <w:sz w:val="18"/>
              </w:rPr>
              <w:t>Teks Singkat</w:t>
            </w:r>
          </w:p>
        </w:tc>
        <w:tc>
          <w:tcPr>
            <w:tcW w:w="3024" w:type="dxa"/>
            <w:shd w:val="clear" w:color="auto" w:fill="FFFFFF"/>
            <w:tcMar>
              <w:top w:w="100" w:type="dxa"/>
              <w:left w:w="150" w:type="dxa"/>
              <w:bottom w:w="100" w:type="dxa"/>
              <w:right w:w="150" w:type="dxa"/>
            </w:tcMar>
          </w:tcPr>
          <w:p w14:paraId="111CEAC7" w14:textId="77777777" w:rsidR="004C13D7" w:rsidRDefault="00000000">
            <w:pPr>
              <w:spacing w:before="20" w:after="20"/>
            </w:pPr>
            <w:r>
              <w:rPr>
                <w:rFonts w:ascii="Calibri" w:hAnsi="Calibri"/>
                <w:color w:val="1E293B"/>
                <w:sz w:val="18"/>
              </w:rPr>
              <w:t>Nama perguruan tinggi atau lembaga kredensial (contoh Entri 1: Pamulang University; Entri 2: Coding Camp 2026).</w:t>
            </w:r>
          </w:p>
        </w:tc>
      </w:tr>
      <w:tr w:rsidR="004C13D7" w14:paraId="3609BB40" w14:textId="77777777">
        <w:trPr>
          <w:jc w:val="center"/>
        </w:trPr>
        <w:tc>
          <w:tcPr>
            <w:tcW w:w="2592" w:type="dxa"/>
            <w:shd w:val="clear" w:color="auto" w:fill="F8FAFC"/>
            <w:tcMar>
              <w:top w:w="100" w:type="dxa"/>
              <w:left w:w="150" w:type="dxa"/>
              <w:bottom w:w="100" w:type="dxa"/>
              <w:right w:w="150" w:type="dxa"/>
            </w:tcMar>
          </w:tcPr>
          <w:p w14:paraId="273AE8F7" w14:textId="77777777" w:rsidR="004C13D7" w:rsidRDefault="00000000">
            <w:pPr>
              <w:spacing w:before="20" w:after="20"/>
            </w:pPr>
            <w:r>
              <w:rPr>
                <w:rFonts w:ascii="Calibri" w:hAnsi="Calibri"/>
                <w:color w:val="1E293B"/>
                <w:sz w:val="18"/>
              </w:rPr>
              <w:t>START YEAR *</w:t>
            </w:r>
          </w:p>
        </w:tc>
        <w:tc>
          <w:tcPr>
            <w:tcW w:w="2016" w:type="dxa"/>
            <w:shd w:val="clear" w:color="auto" w:fill="F8FAFC"/>
            <w:tcMar>
              <w:top w:w="100" w:type="dxa"/>
              <w:left w:w="150" w:type="dxa"/>
              <w:bottom w:w="100" w:type="dxa"/>
              <w:right w:w="150" w:type="dxa"/>
            </w:tcMar>
          </w:tcPr>
          <w:p w14:paraId="1A08153D" w14:textId="77777777" w:rsidR="004C13D7" w:rsidRDefault="00000000">
            <w:pPr>
              <w:spacing w:before="20" w:after="20"/>
            </w:pPr>
            <w:r>
              <w:rPr>
                <w:rFonts w:ascii="Calibri" w:hAnsi="Calibri"/>
                <w:color w:val="1E293B"/>
                <w:sz w:val="18"/>
              </w:rPr>
              <w:t>Wajib Diisi (Format 4 digit)</w:t>
            </w:r>
          </w:p>
        </w:tc>
        <w:tc>
          <w:tcPr>
            <w:tcW w:w="1728" w:type="dxa"/>
            <w:shd w:val="clear" w:color="auto" w:fill="F8FAFC"/>
            <w:tcMar>
              <w:top w:w="100" w:type="dxa"/>
              <w:left w:w="150" w:type="dxa"/>
              <w:bottom w:w="100" w:type="dxa"/>
              <w:right w:w="150" w:type="dxa"/>
            </w:tcMar>
          </w:tcPr>
          <w:p w14:paraId="43237FE7" w14:textId="77777777" w:rsidR="004C13D7" w:rsidRDefault="00000000">
            <w:pPr>
              <w:spacing w:before="20" w:after="20"/>
              <w:jc w:val="center"/>
            </w:pPr>
            <w:r>
              <w:rPr>
                <w:rFonts w:ascii="Calibri" w:hAnsi="Calibri"/>
                <w:color w:val="1E293B"/>
                <w:sz w:val="18"/>
              </w:rPr>
              <w:t>Tahun / Angka</w:t>
            </w:r>
          </w:p>
        </w:tc>
        <w:tc>
          <w:tcPr>
            <w:tcW w:w="3024" w:type="dxa"/>
            <w:shd w:val="clear" w:color="auto" w:fill="F8FAFC"/>
            <w:tcMar>
              <w:top w:w="100" w:type="dxa"/>
              <w:left w:w="150" w:type="dxa"/>
              <w:bottom w:w="100" w:type="dxa"/>
              <w:right w:w="150" w:type="dxa"/>
            </w:tcMar>
          </w:tcPr>
          <w:p w14:paraId="43EEAA58" w14:textId="77777777" w:rsidR="004C13D7" w:rsidRDefault="00000000">
            <w:pPr>
              <w:spacing w:before="20" w:after="20"/>
            </w:pPr>
            <w:r>
              <w:rPr>
                <w:rFonts w:ascii="Calibri" w:hAnsi="Calibri"/>
                <w:color w:val="1E293B"/>
                <w:sz w:val="18"/>
              </w:rPr>
              <w:t>Tahun mulai menempuh jenjang pendidikan (contoh Entri 1: 2024; Entri 2: 2026).</w:t>
            </w:r>
          </w:p>
        </w:tc>
      </w:tr>
      <w:tr w:rsidR="004C13D7" w14:paraId="2B83E552" w14:textId="77777777">
        <w:trPr>
          <w:jc w:val="center"/>
        </w:trPr>
        <w:tc>
          <w:tcPr>
            <w:tcW w:w="2592" w:type="dxa"/>
            <w:shd w:val="clear" w:color="auto" w:fill="FFFFFF"/>
            <w:tcMar>
              <w:top w:w="100" w:type="dxa"/>
              <w:left w:w="150" w:type="dxa"/>
              <w:bottom w:w="100" w:type="dxa"/>
              <w:right w:w="150" w:type="dxa"/>
            </w:tcMar>
          </w:tcPr>
          <w:p w14:paraId="2E615274" w14:textId="77777777" w:rsidR="004C13D7" w:rsidRDefault="00000000">
            <w:pPr>
              <w:spacing w:before="20" w:after="20"/>
            </w:pPr>
            <w:r>
              <w:rPr>
                <w:rFonts w:ascii="Calibri" w:hAnsi="Calibri"/>
                <w:color w:val="1E293B"/>
                <w:sz w:val="18"/>
              </w:rPr>
              <w:t>END YEAR</w:t>
            </w:r>
          </w:p>
        </w:tc>
        <w:tc>
          <w:tcPr>
            <w:tcW w:w="2016" w:type="dxa"/>
            <w:shd w:val="clear" w:color="auto" w:fill="FFFFFF"/>
            <w:tcMar>
              <w:top w:w="100" w:type="dxa"/>
              <w:left w:w="150" w:type="dxa"/>
              <w:bottom w:w="100" w:type="dxa"/>
              <w:right w:w="150" w:type="dxa"/>
            </w:tcMar>
          </w:tcPr>
          <w:p w14:paraId="66A4FB90" w14:textId="77777777" w:rsidR="004C13D7" w:rsidRDefault="00000000">
            <w:pPr>
              <w:spacing w:before="20" w:after="20"/>
            </w:pPr>
            <w:r>
              <w:rPr>
                <w:rFonts w:ascii="Calibri" w:hAnsi="Calibri"/>
                <w:color w:val="1E293B"/>
                <w:sz w:val="18"/>
              </w:rPr>
              <w:t>Opsional (Tahun / 'Present')</w:t>
            </w:r>
          </w:p>
        </w:tc>
        <w:tc>
          <w:tcPr>
            <w:tcW w:w="1728" w:type="dxa"/>
            <w:shd w:val="clear" w:color="auto" w:fill="FFFFFF"/>
            <w:tcMar>
              <w:top w:w="100" w:type="dxa"/>
              <w:left w:w="150" w:type="dxa"/>
              <w:bottom w:w="100" w:type="dxa"/>
              <w:right w:w="150" w:type="dxa"/>
            </w:tcMar>
          </w:tcPr>
          <w:p w14:paraId="6253B1D4" w14:textId="77777777" w:rsidR="004C13D7" w:rsidRDefault="00000000">
            <w:pPr>
              <w:spacing w:before="20" w:after="20"/>
              <w:jc w:val="center"/>
            </w:pPr>
            <w:r>
              <w:rPr>
                <w:rFonts w:ascii="Calibri" w:hAnsi="Calibri"/>
                <w:color w:val="1E293B"/>
                <w:sz w:val="18"/>
              </w:rPr>
              <w:t>Teks Singkat</w:t>
            </w:r>
          </w:p>
        </w:tc>
        <w:tc>
          <w:tcPr>
            <w:tcW w:w="3024" w:type="dxa"/>
            <w:shd w:val="clear" w:color="auto" w:fill="FFFFFF"/>
            <w:tcMar>
              <w:top w:w="100" w:type="dxa"/>
              <w:left w:w="150" w:type="dxa"/>
              <w:bottom w:w="100" w:type="dxa"/>
              <w:right w:w="150" w:type="dxa"/>
            </w:tcMar>
          </w:tcPr>
          <w:p w14:paraId="3FDA0F25" w14:textId="77777777" w:rsidR="004C13D7" w:rsidRDefault="00000000">
            <w:pPr>
              <w:spacing w:before="20" w:after="20"/>
            </w:pPr>
            <w:r>
              <w:rPr>
                <w:rFonts w:ascii="Calibri" w:hAnsi="Calibri"/>
                <w:color w:val="1E293B"/>
                <w:sz w:val="18"/>
              </w:rPr>
              <w:t>Tahun kelulusan resmi atau 'Present' jika masih berstatus aktif menempuh studi.</w:t>
            </w:r>
          </w:p>
        </w:tc>
      </w:tr>
      <w:tr w:rsidR="004C13D7" w14:paraId="65F7F345" w14:textId="77777777">
        <w:trPr>
          <w:jc w:val="center"/>
        </w:trPr>
        <w:tc>
          <w:tcPr>
            <w:tcW w:w="2592" w:type="dxa"/>
            <w:shd w:val="clear" w:color="auto" w:fill="F8FAFC"/>
            <w:tcMar>
              <w:top w:w="100" w:type="dxa"/>
              <w:left w:w="150" w:type="dxa"/>
              <w:bottom w:w="100" w:type="dxa"/>
              <w:right w:w="150" w:type="dxa"/>
            </w:tcMar>
          </w:tcPr>
          <w:p w14:paraId="7E013D52" w14:textId="77777777" w:rsidR="004C13D7" w:rsidRDefault="00000000">
            <w:pPr>
              <w:spacing w:before="20" w:after="20"/>
            </w:pPr>
            <w:r>
              <w:rPr>
                <w:rFonts w:ascii="Calibri" w:hAnsi="Calibri"/>
                <w:color w:val="1E293B"/>
                <w:sz w:val="18"/>
              </w:rPr>
              <w:lastRenderedPageBreak/>
              <w:t>SPECIALIZATION / HONORS</w:t>
            </w:r>
          </w:p>
        </w:tc>
        <w:tc>
          <w:tcPr>
            <w:tcW w:w="2016" w:type="dxa"/>
            <w:shd w:val="clear" w:color="auto" w:fill="F8FAFC"/>
            <w:tcMar>
              <w:top w:w="100" w:type="dxa"/>
              <w:left w:w="150" w:type="dxa"/>
              <w:bottom w:w="100" w:type="dxa"/>
              <w:right w:w="150" w:type="dxa"/>
            </w:tcMar>
          </w:tcPr>
          <w:p w14:paraId="109A7E62" w14:textId="77777777" w:rsidR="004C13D7" w:rsidRDefault="00000000">
            <w:pPr>
              <w:spacing w:before="20" w:after="20"/>
            </w:pPr>
            <w:r>
              <w:rPr>
                <w:rFonts w:ascii="Calibri" w:hAnsi="Calibri"/>
                <w:color w:val="1E293B"/>
                <w:sz w:val="18"/>
              </w:rPr>
              <w:t>Opsional (Maks. 255 karakter)</w:t>
            </w:r>
          </w:p>
        </w:tc>
        <w:tc>
          <w:tcPr>
            <w:tcW w:w="1728" w:type="dxa"/>
            <w:shd w:val="clear" w:color="auto" w:fill="F8FAFC"/>
            <w:tcMar>
              <w:top w:w="100" w:type="dxa"/>
              <w:left w:w="150" w:type="dxa"/>
              <w:bottom w:w="100" w:type="dxa"/>
              <w:right w:w="150" w:type="dxa"/>
            </w:tcMar>
          </w:tcPr>
          <w:p w14:paraId="11EF385E" w14:textId="77777777" w:rsidR="004C13D7" w:rsidRDefault="00000000">
            <w:pPr>
              <w:spacing w:before="20" w:after="20"/>
              <w:jc w:val="center"/>
            </w:pPr>
            <w:r>
              <w:rPr>
                <w:rFonts w:ascii="Calibri" w:hAnsi="Calibri"/>
                <w:color w:val="1E293B"/>
                <w:sz w:val="18"/>
              </w:rPr>
              <w:t>Teks Singkat</w:t>
            </w:r>
          </w:p>
        </w:tc>
        <w:tc>
          <w:tcPr>
            <w:tcW w:w="3024" w:type="dxa"/>
            <w:shd w:val="clear" w:color="auto" w:fill="F8FAFC"/>
            <w:tcMar>
              <w:top w:w="100" w:type="dxa"/>
              <w:left w:w="150" w:type="dxa"/>
              <w:bottom w:w="100" w:type="dxa"/>
              <w:right w:w="150" w:type="dxa"/>
            </w:tcMar>
          </w:tcPr>
          <w:p w14:paraId="21521B8F" w14:textId="77777777" w:rsidR="004C13D7" w:rsidRDefault="00000000">
            <w:pPr>
              <w:spacing w:before="20" w:after="20"/>
            </w:pPr>
            <w:r>
              <w:rPr>
                <w:rFonts w:ascii="Calibri" w:hAnsi="Calibri"/>
                <w:color w:val="1E293B"/>
                <w:sz w:val="18"/>
              </w:rPr>
              <w:t>Fokus peminatan atau predikat kehormatan (contoh Entri 1: Software Engineering; Entri 2: Fullstack Web Development).</w:t>
            </w:r>
          </w:p>
        </w:tc>
      </w:tr>
    </w:tbl>
    <w:p w14:paraId="743C925A" w14:textId="77777777" w:rsidR="004C13D7" w:rsidRDefault="004C13D7">
      <w:pPr>
        <w:spacing w:before="40" w:after="120"/>
      </w:pPr>
    </w:p>
    <w:p w14:paraId="52C7834D" w14:textId="77777777" w:rsidR="004C13D7" w:rsidRDefault="00000000">
      <w:pPr>
        <w:pStyle w:val="PoinDaftar"/>
        <w:spacing w:before="20" w:after="60"/>
      </w:pPr>
      <w:r>
        <w:rPr>
          <w:rFonts w:ascii="Calibri" w:hAnsi="Calibri"/>
          <w:b/>
          <w:color w:val="111827"/>
          <w:sz w:val="21"/>
        </w:rPr>
        <w:t xml:space="preserve">Langkah 1 (Tambah Entri): </w:t>
      </w:r>
      <w:r>
        <w:rPr>
          <w:rFonts w:ascii="Calibri" w:hAnsi="Calibri"/>
          <w:color w:val="374151"/>
          <w:sz w:val="21"/>
        </w:rPr>
        <w:t>Pada panel 'Education &amp; Credentials', klik tombol '+ ADD RECORD' berwarna biru untuk membuka formulir entri pendidikan baru.</w:t>
      </w:r>
    </w:p>
    <w:p w14:paraId="4B04FD82" w14:textId="77777777" w:rsidR="004C13D7" w:rsidRDefault="00000000">
      <w:pPr>
        <w:pStyle w:val="PoinDaftar"/>
        <w:spacing w:before="20" w:after="60"/>
      </w:pPr>
      <w:r>
        <w:rPr>
          <w:rFonts w:ascii="Calibri" w:hAnsi="Calibri"/>
          <w:b/>
          <w:color w:val="111827"/>
          <w:sz w:val="21"/>
        </w:rPr>
        <w:t xml:space="preserve">Langkah 2 (Input Gelar): </w:t>
      </w:r>
      <w:r>
        <w:rPr>
          <w:rFonts w:ascii="Calibri" w:hAnsi="Calibri"/>
          <w:color w:val="374151"/>
          <w:sz w:val="21"/>
        </w:rPr>
        <w:t>Ketikkan jenjang gelar pada kolom 'DEGREE / TITLE *' (contoh: 'Sarjana 1').</w:t>
      </w:r>
    </w:p>
    <w:p w14:paraId="197E4A95" w14:textId="77777777" w:rsidR="004C13D7" w:rsidRDefault="00000000">
      <w:pPr>
        <w:pStyle w:val="PoinDaftar"/>
        <w:spacing w:before="20" w:after="60"/>
      </w:pPr>
      <w:r>
        <w:rPr>
          <w:rFonts w:ascii="Calibri" w:hAnsi="Calibri"/>
          <w:b/>
          <w:color w:val="111827"/>
          <w:sz w:val="21"/>
        </w:rPr>
        <w:t xml:space="preserve">Langkah 3 (Input Jurusan): </w:t>
      </w:r>
      <w:r>
        <w:rPr>
          <w:rFonts w:ascii="Calibri" w:hAnsi="Calibri"/>
          <w:color w:val="374151"/>
          <w:sz w:val="21"/>
        </w:rPr>
        <w:t>Ketikkan program studi pada kolom 'MAJOR / COURSE OF STUDY *' (contoh: 'Informatic Engineering').</w:t>
      </w:r>
    </w:p>
    <w:p w14:paraId="1CFFEE41" w14:textId="77777777" w:rsidR="004C13D7" w:rsidRDefault="00000000">
      <w:pPr>
        <w:pStyle w:val="PoinDaftar"/>
        <w:spacing w:before="20" w:after="60"/>
      </w:pPr>
      <w:r>
        <w:rPr>
          <w:rFonts w:ascii="Calibri" w:hAnsi="Calibri"/>
          <w:b/>
          <w:color w:val="111827"/>
          <w:sz w:val="21"/>
        </w:rPr>
        <w:t xml:space="preserve">Langkah 4 (Input Institusi): </w:t>
      </w:r>
      <w:r>
        <w:rPr>
          <w:rFonts w:ascii="Calibri" w:hAnsi="Calibri"/>
          <w:color w:val="374151"/>
          <w:sz w:val="21"/>
        </w:rPr>
        <w:t>Ketikkan almamater pada kolom 'UNIVERSITY / INSTITUTION *' (contoh: 'Pamulang University').</w:t>
      </w:r>
    </w:p>
    <w:p w14:paraId="2163E8F7" w14:textId="77777777" w:rsidR="004C13D7" w:rsidRDefault="00000000">
      <w:pPr>
        <w:pStyle w:val="PoinDaftar"/>
        <w:spacing w:before="20" w:after="60"/>
      </w:pPr>
      <w:r>
        <w:rPr>
          <w:rFonts w:ascii="Calibri" w:hAnsi="Calibri"/>
          <w:b/>
          <w:color w:val="111827"/>
          <w:sz w:val="21"/>
        </w:rPr>
        <w:t xml:space="preserve">Langkah 5 (Periode Studi): </w:t>
      </w:r>
      <w:r>
        <w:rPr>
          <w:rFonts w:ascii="Calibri" w:hAnsi="Calibri"/>
          <w:color w:val="374151"/>
          <w:sz w:val="21"/>
        </w:rPr>
        <w:t>Tentukan tahun mulai pada 'START YEAR *' (contoh: '2024') dan tahun selesai pada 'END YEAR' (contoh: 'Present').</w:t>
      </w:r>
    </w:p>
    <w:p w14:paraId="10ED0BCC" w14:textId="77777777" w:rsidR="004C13D7" w:rsidRDefault="00000000">
      <w:pPr>
        <w:pStyle w:val="PoinDaftar"/>
        <w:spacing w:before="20" w:after="60"/>
      </w:pPr>
      <w:r>
        <w:rPr>
          <w:rFonts w:ascii="Calibri" w:hAnsi="Calibri"/>
          <w:b/>
          <w:color w:val="111827"/>
          <w:sz w:val="21"/>
        </w:rPr>
        <w:t xml:space="preserve">Langkah 6 (Peminatan): </w:t>
      </w:r>
      <w:r>
        <w:rPr>
          <w:rFonts w:ascii="Calibri" w:hAnsi="Calibri"/>
          <w:color w:val="374151"/>
          <w:sz w:val="21"/>
        </w:rPr>
        <w:t>Ketikkan fokus peminatan pada 'SPECIALIZATION / HONORS' (contoh: 'Software Engineering').</w:t>
      </w:r>
    </w:p>
    <w:p w14:paraId="70EA5032" w14:textId="77777777" w:rsidR="004C13D7" w:rsidRDefault="00000000">
      <w:pPr>
        <w:pStyle w:val="PoinDaftar"/>
        <w:spacing w:before="20" w:after="60"/>
      </w:pPr>
      <w:r>
        <w:rPr>
          <w:rFonts w:ascii="Calibri" w:hAnsi="Calibri"/>
          <w:b/>
          <w:color w:val="111827"/>
          <w:sz w:val="21"/>
        </w:rPr>
        <w:t xml:space="preserve">Langkah 7 (Entri Tambahan): </w:t>
      </w:r>
      <w:r>
        <w:rPr>
          <w:rFonts w:ascii="Calibri" w:hAnsi="Calibri"/>
          <w:color w:val="374151"/>
          <w:sz w:val="21"/>
        </w:rPr>
        <w:t>Ulangi prosedur untuk menambahkan entri kredensial berikutnya (contoh: 'Fullstack Web Developer' di 'Coding Camp 2026'). Perhatikan penanda kotak dan panah biru pada Gambar 9.</w:t>
      </w:r>
    </w:p>
    <w:p w14:paraId="68138C1E" w14:textId="77777777" w:rsidR="004C13D7" w:rsidRDefault="00000000">
      <w:pPr>
        <w:keepNext/>
        <w:spacing w:before="120" w:after="40"/>
        <w:jc w:val="center"/>
      </w:pPr>
      <w:r>
        <w:rPr>
          <w:noProof/>
        </w:rPr>
        <w:drawing>
          <wp:inline distT="0" distB="0" distL="0" distR="0" wp14:anchorId="0CBBD058" wp14:editId="1C347313">
            <wp:extent cx="5669280" cy="28316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669280" cy="2831637"/>
                    </a:xfrm>
                    <a:prstGeom prst="rect">
                      <a:avLst/>
                    </a:prstGeom>
                  </pic:spPr>
                </pic:pic>
              </a:graphicData>
            </a:graphic>
          </wp:inline>
        </w:drawing>
      </w:r>
    </w:p>
    <w:p w14:paraId="50F341C6" w14:textId="77777777" w:rsidR="004C13D7" w:rsidRDefault="00000000">
      <w:pPr>
        <w:spacing w:before="40"/>
        <w:jc w:val="center"/>
      </w:pPr>
      <w:r>
        <w:rPr>
          <w:rFonts w:ascii="Calibri" w:hAnsi="Calibri"/>
          <w:i/>
          <w:color w:val="6B7280"/>
          <w:sz w:val="19"/>
        </w:rPr>
        <w:t>Gambar 9: Menambahkan Entri Riwayat Pendidikan Formal pada Kolom Educational Background</w:t>
      </w:r>
    </w:p>
    <w:p w14:paraId="1F2F31D5" w14:textId="77777777" w:rsidR="004C13D7" w:rsidRDefault="00000000">
      <w:pPr>
        <w:pStyle w:val="Judul2"/>
        <w:spacing w:before="280" w:after="80"/>
      </w:pPr>
      <w:r>
        <w:rPr>
          <w:rFonts w:ascii="Calibri" w:hAnsi="Calibri"/>
          <w:color w:val="1D4ED8"/>
          <w:sz w:val="25"/>
        </w:rPr>
        <w:t>2.7 Menyimpan &amp; Mengesahkan Pembaruan Profil Mentor (Save Profile Changes)</w:t>
      </w:r>
    </w:p>
    <w:p w14:paraId="7097773E" w14:textId="77777777" w:rsidR="004C13D7" w:rsidRDefault="00000000">
      <w:pPr>
        <w:spacing w:after="80"/>
      </w:pPr>
      <w:r>
        <w:rPr>
          <w:rFonts w:ascii="Calibri" w:hAnsi="Calibri"/>
          <w:color w:val="374151"/>
          <w:sz w:val="21"/>
        </w:rPr>
        <w:t>Setelah seluruh formulir Informasi Dasar, Pengalaman Kerja, dan Riwayat Pendidikan terisi secara akurat dan lengkap:</w:t>
      </w:r>
    </w:p>
    <w:p w14:paraId="7DC66E92" w14:textId="77777777" w:rsidR="004C13D7" w:rsidRDefault="00000000">
      <w:pPr>
        <w:pStyle w:val="PoinDaftar"/>
        <w:spacing w:before="20" w:after="60"/>
      </w:pPr>
      <w:r>
        <w:rPr>
          <w:rFonts w:ascii="Calibri" w:hAnsi="Calibri"/>
          <w:b/>
          <w:color w:val="111827"/>
          <w:sz w:val="21"/>
        </w:rPr>
        <w:t xml:space="preserve">Langkah 1 (Verifikasi Data): </w:t>
      </w:r>
      <w:r>
        <w:rPr>
          <w:rFonts w:ascii="Calibri" w:hAnsi="Calibri"/>
          <w:color w:val="374151"/>
          <w:sz w:val="21"/>
        </w:rPr>
        <w:t>Lakukan verifikasi menyeluruh terhadap seluruh data yang telah diinputkan guna memastikan tidak terdapat salah ketik atau data penting yang terlewat.</w:t>
      </w:r>
    </w:p>
    <w:p w14:paraId="408CCA5B" w14:textId="77777777" w:rsidR="004C13D7" w:rsidRDefault="00000000">
      <w:pPr>
        <w:pStyle w:val="PoinDaftar"/>
        <w:spacing w:before="20" w:after="60"/>
      </w:pPr>
      <w:r>
        <w:rPr>
          <w:rFonts w:ascii="Calibri" w:hAnsi="Calibri"/>
          <w:b/>
          <w:color w:val="111827"/>
          <w:sz w:val="21"/>
        </w:rPr>
        <w:lastRenderedPageBreak/>
        <w:t xml:space="preserve">Langkah 2 (Identifikasi Tombol): </w:t>
      </w:r>
      <w:r>
        <w:rPr>
          <w:rFonts w:ascii="Calibri" w:hAnsi="Calibri"/>
          <w:color w:val="374151"/>
          <w:sz w:val="21"/>
        </w:rPr>
        <w:t>Gulirkan layar ke sudut kanan bawah halaman profil, temukan tombol bertuliskan 'Save Profile Changes' berwarna ungu gelap dengan kontras tinggi.</w:t>
      </w:r>
    </w:p>
    <w:p w14:paraId="743BCD83" w14:textId="77777777" w:rsidR="004C13D7" w:rsidRDefault="00000000">
      <w:pPr>
        <w:pStyle w:val="PoinDaftar"/>
        <w:spacing w:before="20" w:after="60"/>
      </w:pPr>
      <w:r>
        <w:rPr>
          <w:rFonts w:ascii="Calibri" w:hAnsi="Calibri"/>
          <w:b/>
          <w:color w:val="111827"/>
          <w:sz w:val="21"/>
        </w:rPr>
        <w:t xml:space="preserve">Langkah 3 (Eksekusi Penyimpanan): </w:t>
      </w:r>
      <w:r>
        <w:rPr>
          <w:rFonts w:ascii="Calibri" w:hAnsi="Calibri"/>
          <w:color w:val="374151"/>
          <w:sz w:val="21"/>
        </w:rPr>
        <w:t>Klik tombol 'Save Profile Changes' tersebut (perhatikan penanda kotak dan panah biru pada Gambar 10).</w:t>
      </w:r>
    </w:p>
    <w:p w14:paraId="35480D3B" w14:textId="77777777" w:rsidR="004C13D7" w:rsidRDefault="00000000">
      <w:pPr>
        <w:keepNext/>
        <w:spacing w:before="120" w:after="40"/>
        <w:jc w:val="center"/>
      </w:pPr>
      <w:r>
        <w:rPr>
          <w:noProof/>
        </w:rPr>
        <w:drawing>
          <wp:inline distT="0" distB="0" distL="0" distR="0" wp14:anchorId="232F4EBC" wp14:editId="68EC49ED">
            <wp:extent cx="5669280" cy="2831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669280" cy="2831637"/>
                    </a:xfrm>
                    <a:prstGeom prst="rect">
                      <a:avLst/>
                    </a:prstGeom>
                  </pic:spPr>
                </pic:pic>
              </a:graphicData>
            </a:graphic>
          </wp:inline>
        </w:drawing>
      </w:r>
    </w:p>
    <w:p w14:paraId="283066FA" w14:textId="77777777" w:rsidR="004C13D7" w:rsidRDefault="00000000">
      <w:pPr>
        <w:spacing w:before="40"/>
        <w:jc w:val="center"/>
      </w:pPr>
      <w:r>
        <w:rPr>
          <w:rFonts w:ascii="Calibri" w:hAnsi="Calibri"/>
          <w:i/>
          <w:color w:val="6B7280"/>
          <w:sz w:val="19"/>
        </w:rPr>
        <w:t>Gambar 10: Mengklik Tombol "Save Changes / Simpan Profil" untuk Memvalidasi Pembaruan Data</w:t>
      </w:r>
    </w:p>
    <w:p w14:paraId="63EB56CA" w14:textId="77777777" w:rsidR="004C13D7" w:rsidRDefault="00000000">
      <w:pPr>
        <w:spacing w:after="80"/>
      </w:pPr>
      <w:r>
        <w:rPr>
          <w:rFonts w:ascii="Calibri" w:hAnsi="Calibri"/>
          <w:color w:val="374151"/>
          <w:sz w:val="21"/>
        </w:rPr>
        <w:t>Umpan Balik Sistem: Tombol menampilkan indikator pemrosesan (spinner), sistem memvalidasi kelengkapan formulir, menyimpan seluruh perubahan data ke dalam basis data terenkripsi, serta menampilkan notifikasi pesan sukses hijau di layar. Profil publik mentor kini resmi terbarui dan siap dilihat oleh siswa serta mitra institusi.</w:t>
      </w:r>
    </w:p>
    <w:tbl>
      <w:tblPr>
        <w:tblW w:w="0" w:type="auto"/>
        <w:jc w:val="center"/>
        <w:tblLayout w:type="fixed"/>
        <w:tblLook w:val="04A0" w:firstRow="1" w:lastRow="0" w:firstColumn="1" w:lastColumn="0" w:noHBand="0" w:noVBand="1"/>
      </w:tblPr>
      <w:tblGrid>
        <w:gridCol w:w="9360"/>
      </w:tblGrid>
      <w:tr w:rsidR="004C13D7" w14:paraId="40BA360C"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566D78A5" w14:textId="77777777" w:rsidR="004C13D7" w:rsidRDefault="00000000">
            <w:pPr>
              <w:spacing w:before="40" w:after="40"/>
            </w:pPr>
            <w:r>
              <w:rPr>
                <w:rFonts w:ascii="Calibri" w:hAnsi="Calibri"/>
                <w:b/>
                <w:color w:val="065F46"/>
                <w:sz w:val="20"/>
              </w:rPr>
              <w:t xml:space="preserve">💡 DAMPAK KREDIBILITAS PROFIL TERHADAP MOTIVASI SISWA: </w:t>
            </w:r>
            <w:r>
              <w:rPr>
                <w:rFonts w:ascii="Calibri" w:hAnsi="Calibri"/>
                <w:color w:val="1F2937"/>
                <w:sz w:val="20"/>
              </w:rPr>
              <w:t>PRAKTIK TERBAIK PORTOFOLIO MENTOR:</w:t>
            </w:r>
            <w:r>
              <w:rPr>
                <w:rFonts w:ascii="Calibri" w:hAnsi="Calibri"/>
                <w:color w:val="1F2937"/>
                <w:sz w:val="20"/>
              </w:rPr>
              <w:br/>
              <w:t>Profil instruktur yang terisi lengkap, memiliki foto formal beresolusi tajam, mencantumkan riwayat pengalaman industri riil, serta dilengkapi tautan LinkedIn aktif terbukti secara signifikan meningkatkan motivasi belajar siswa hingga 45%. Siswa merasa dibimbing oleh praktisi ahli yang kompeten, kredibel, dan berintegritas tinggi di bidangnya.</w:t>
            </w:r>
          </w:p>
        </w:tc>
      </w:tr>
    </w:tbl>
    <w:p w14:paraId="42B8379C" w14:textId="77777777" w:rsidR="004C13D7" w:rsidRDefault="004C13D7">
      <w:pPr>
        <w:spacing w:before="40" w:after="80"/>
      </w:pPr>
    </w:p>
    <w:p w14:paraId="303A3FED" w14:textId="77777777" w:rsidR="004C13D7" w:rsidRDefault="00000000">
      <w:r>
        <w:br w:type="page"/>
      </w:r>
    </w:p>
    <w:p w14:paraId="45B34249" w14:textId="77777777" w:rsidR="004C13D7" w:rsidRDefault="00000000">
      <w:pPr>
        <w:pStyle w:val="Judul1"/>
        <w:spacing w:before="400" w:after="120"/>
      </w:pPr>
      <w:r>
        <w:rPr>
          <w:rFonts w:ascii="Calibri" w:hAnsi="Calibri"/>
          <w:color w:val="1E3A8A"/>
          <w:sz w:val="30"/>
        </w:rPr>
        <w:lastRenderedPageBreak/>
        <w:t>BAB III: OTENTIKASI &amp; KONFIGURASI TANDA TANGAN DIGITAL RESMI (DIGITAL SIGNATURE)</w:t>
      </w:r>
    </w:p>
    <w:p w14:paraId="0902C689" w14:textId="77777777" w:rsidR="004C13D7" w:rsidRDefault="00000000">
      <w:pPr>
        <w:spacing w:after="80"/>
      </w:pPr>
      <w:r>
        <w:rPr>
          <w:rFonts w:ascii="Calibri" w:hAnsi="Calibri"/>
          <w:color w:val="374151"/>
          <w:sz w:val="21"/>
        </w:rPr>
        <w:t>Penerbitan sertifikat kompetensi digital resmi pada platform LMS SkillVentura menganut prinsip akreditasi ganda (Dual-Signature Accreditation). Setiap peserta didik yang berhasil menuntaskan seluruh kurikulum dan dinyatakan lulus dalam evaluasi tugas akhir berhak menerima e-sertifikat yang dibubuhi dua tanda tangan digital resmi: Administrator Utama (selaku pimpinan institusi) dan Instruktur Spesialisasi (selaku mentor penanggung jawab cabang karir). Oleh karena itu, pendaftaran dan pengesahan spesimen tanda tangan digital resmi merupakan kewajiban mutlak bagi setiap mentor sebelum melakukan penilaian tugas siswa (Gambar 11 – 15).</w:t>
      </w:r>
    </w:p>
    <w:p w14:paraId="4A872B58" w14:textId="77777777" w:rsidR="004C13D7" w:rsidRDefault="00000000">
      <w:pPr>
        <w:pStyle w:val="Judul2"/>
        <w:spacing w:before="280" w:after="80"/>
      </w:pPr>
      <w:r>
        <w:rPr>
          <w:rFonts w:ascii="Calibri" w:hAnsi="Calibri"/>
          <w:color w:val="1D4ED8"/>
          <w:sz w:val="25"/>
        </w:rPr>
        <w:t>3.1 Mengakses Menu Signature pada Bilah Navigasi Instruktur</w:t>
      </w:r>
    </w:p>
    <w:p w14:paraId="3E96A3F0" w14:textId="77777777" w:rsidR="004C13D7" w:rsidRDefault="00000000">
      <w:pPr>
        <w:spacing w:after="80"/>
      </w:pPr>
      <w:r>
        <w:rPr>
          <w:rFonts w:ascii="Calibri" w:hAnsi="Calibri"/>
          <w:color w:val="374151"/>
          <w:sz w:val="21"/>
        </w:rPr>
        <w:t>Untuk memulai pendaftaran atau pembaruan spesimen tanda tangan digital instruktur:</w:t>
      </w:r>
    </w:p>
    <w:p w14:paraId="341C0747" w14:textId="77777777" w:rsidR="004C13D7" w:rsidRDefault="00000000">
      <w:pPr>
        <w:pStyle w:val="PoinDaftar"/>
        <w:spacing w:before="20" w:after="60"/>
      </w:pPr>
      <w:r>
        <w:rPr>
          <w:rFonts w:ascii="Calibri" w:hAnsi="Calibri"/>
          <w:b/>
          <w:color w:val="111827"/>
          <w:sz w:val="21"/>
        </w:rPr>
        <w:t xml:space="preserve">Langkah 1 (Identifikasi Menu): </w:t>
      </w:r>
      <w:r>
        <w:rPr>
          <w:rFonts w:ascii="Calibri" w:hAnsi="Calibri"/>
          <w:color w:val="374151"/>
          <w:sz w:val="21"/>
        </w:rPr>
        <w:t>Pada bilah navigasi samping kiri (sidebar), temukan menu bertuliskan 'Signature' dengan ikon pena kaligrafi resmi (terletak di antara menu 'My Profile' dan 'Forum Diskusi').</w:t>
      </w:r>
    </w:p>
    <w:p w14:paraId="32500782" w14:textId="77777777" w:rsidR="004C13D7" w:rsidRDefault="00000000">
      <w:pPr>
        <w:pStyle w:val="PoinDaftar"/>
        <w:spacing w:before="20" w:after="60"/>
      </w:pPr>
      <w:r>
        <w:rPr>
          <w:rFonts w:ascii="Calibri" w:hAnsi="Calibri"/>
          <w:b/>
          <w:color w:val="111827"/>
          <w:sz w:val="21"/>
        </w:rPr>
        <w:t xml:space="preserve">Langkah 2 (Eksekusi Navigasi): </w:t>
      </w:r>
      <w:r>
        <w:rPr>
          <w:rFonts w:ascii="Calibri" w:hAnsi="Calibri"/>
          <w:color w:val="374151"/>
          <w:sz w:val="21"/>
        </w:rPr>
        <w:t>Klik menu 'Signature' tersebut (perhatikan penanda kotak dan panah biru pada Gambar 11).</w:t>
      </w:r>
    </w:p>
    <w:p w14:paraId="433CE277" w14:textId="77777777" w:rsidR="004C13D7" w:rsidRDefault="00000000">
      <w:pPr>
        <w:keepNext/>
        <w:spacing w:before="120" w:after="40"/>
        <w:jc w:val="center"/>
      </w:pPr>
      <w:r>
        <w:rPr>
          <w:noProof/>
        </w:rPr>
        <w:drawing>
          <wp:inline distT="0" distB="0" distL="0" distR="0" wp14:anchorId="4BDCFBD0" wp14:editId="77B537EC">
            <wp:extent cx="5669280" cy="28316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669280" cy="2831637"/>
                    </a:xfrm>
                    <a:prstGeom prst="rect">
                      <a:avLst/>
                    </a:prstGeom>
                  </pic:spPr>
                </pic:pic>
              </a:graphicData>
            </a:graphic>
          </wp:inline>
        </w:drawing>
      </w:r>
    </w:p>
    <w:p w14:paraId="11C8B9B6" w14:textId="77777777" w:rsidR="004C13D7" w:rsidRDefault="00000000">
      <w:pPr>
        <w:spacing w:before="40"/>
        <w:jc w:val="center"/>
      </w:pPr>
      <w:r>
        <w:rPr>
          <w:rFonts w:ascii="Calibri" w:hAnsi="Calibri"/>
          <w:i/>
          <w:color w:val="6B7280"/>
          <w:sz w:val="19"/>
        </w:rPr>
        <w:t>Gambar 11: Mengakses Menu "Signature" pada Bilah Navigasi untuk Konfigurasi Tanda Tangan Digital</w:t>
      </w:r>
    </w:p>
    <w:p w14:paraId="5C8943B9" w14:textId="77777777" w:rsidR="004C13D7" w:rsidRDefault="00000000">
      <w:pPr>
        <w:spacing w:after="80"/>
      </w:pPr>
      <w:r>
        <w:rPr>
          <w:rFonts w:ascii="Calibri" w:hAnsi="Calibri"/>
          <w:color w:val="374151"/>
          <w:sz w:val="21"/>
        </w:rPr>
        <w:t>Umpan Balik Sistem: Sistem secara langsung memuat antarmuka Ruang Kerja Tanda Tangan Digital (Signature Workspace) yang menampilkan kartu tanda tangan aktif saat ini serta modul pembuatan spesimen baru.</w:t>
      </w:r>
    </w:p>
    <w:p w14:paraId="18F7EA6C" w14:textId="77777777" w:rsidR="004C13D7" w:rsidRDefault="00000000">
      <w:pPr>
        <w:pStyle w:val="Judul2"/>
        <w:spacing w:before="280" w:after="80"/>
      </w:pPr>
      <w:r>
        <w:rPr>
          <w:rFonts w:ascii="Calibri" w:hAnsi="Calibri"/>
          <w:color w:val="1D4ED8"/>
          <w:sz w:val="25"/>
        </w:rPr>
        <w:t>3.2 Tinjauan Metode Input Tanda Tangan &amp; Pemilihan Tab Ketik (Type)</w:t>
      </w:r>
    </w:p>
    <w:p w14:paraId="79E8FF62" w14:textId="77777777" w:rsidR="004C13D7" w:rsidRDefault="00000000">
      <w:pPr>
        <w:spacing w:after="80"/>
      </w:pPr>
      <w:r>
        <w:rPr>
          <w:rFonts w:ascii="Calibri" w:hAnsi="Calibri"/>
          <w:color w:val="374151"/>
          <w:sz w:val="21"/>
        </w:rPr>
        <w:t>Antarmuka Signature Workspace menyediakan 3 tab metode perancangan spesimen tanda tangan digital yang disesuaikan dengan preferensi mentor: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2592"/>
        <w:gridCol w:w="2592"/>
        <w:gridCol w:w="2016"/>
      </w:tblGrid>
      <w:tr w:rsidR="004C13D7" w14:paraId="0EB56E7D" w14:textId="77777777">
        <w:trPr>
          <w:jc w:val="center"/>
        </w:trPr>
        <w:tc>
          <w:tcPr>
            <w:tcW w:w="2160" w:type="dxa"/>
            <w:shd w:val="clear" w:color="auto" w:fill="1E3A8A"/>
            <w:tcMar>
              <w:top w:w="140" w:type="dxa"/>
              <w:left w:w="150" w:type="dxa"/>
              <w:bottom w:w="140" w:type="dxa"/>
              <w:right w:w="150" w:type="dxa"/>
            </w:tcMar>
          </w:tcPr>
          <w:p w14:paraId="7A9A3DBF" w14:textId="77777777" w:rsidR="004C13D7" w:rsidRDefault="00000000">
            <w:pPr>
              <w:spacing w:before="40" w:after="40"/>
              <w:jc w:val="center"/>
            </w:pPr>
            <w:r>
              <w:rPr>
                <w:rFonts w:ascii="Calibri" w:hAnsi="Calibri"/>
                <w:b/>
                <w:color w:val="FFFFFF"/>
                <w:sz w:val="19"/>
              </w:rPr>
              <w:lastRenderedPageBreak/>
              <w:t>Metode Tanda Tangan</w:t>
            </w:r>
          </w:p>
        </w:tc>
        <w:tc>
          <w:tcPr>
            <w:tcW w:w="2592" w:type="dxa"/>
            <w:shd w:val="clear" w:color="auto" w:fill="1E3A8A"/>
            <w:tcMar>
              <w:top w:w="140" w:type="dxa"/>
              <w:left w:w="150" w:type="dxa"/>
              <w:bottom w:w="140" w:type="dxa"/>
              <w:right w:w="150" w:type="dxa"/>
            </w:tcMar>
          </w:tcPr>
          <w:p w14:paraId="0A3FBF00" w14:textId="77777777" w:rsidR="004C13D7" w:rsidRDefault="00000000">
            <w:pPr>
              <w:spacing w:before="40" w:after="40"/>
              <w:jc w:val="center"/>
            </w:pPr>
            <w:r>
              <w:rPr>
                <w:rFonts w:ascii="Calibri" w:hAnsi="Calibri"/>
                <w:b/>
                <w:color w:val="FFFFFF"/>
                <w:sz w:val="19"/>
              </w:rPr>
              <w:t>Mekanisme Pembuatan</w:t>
            </w:r>
          </w:p>
        </w:tc>
        <w:tc>
          <w:tcPr>
            <w:tcW w:w="2592" w:type="dxa"/>
            <w:shd w:val="clear" w:color="auto" w:fill="1E3A8A"/>
            <w:tcMar>
              <w:top w:w="140" w:type="dxa"/>
              <w:left w:w="150" w:type="dxa"/>
              <w:bottom w:w="140" w:type="dxa"/>
              <w:right w:w="150" w:type="dxa"/>
            </w:tcMar>
          </w:tcPr>
          <w:p w14:paraId="4A8F2B28" w14:textId="77777777" w:rsidR="004C13D7" w:rsidRDefault="00000000">
            <w:pPr>
              <w:spacing w:before="40" w:after="40"/>
              <w:jc w:val="center"/>
            </w:pPr>
            <w:r>
              <w:rPr>
                <w:rFonts w:ascii="Calibri" w:hAnsi="Calibri"/>
                <w:b/>
                <w:color w:val="FFFFFF"/>
                <w:sz w:val="19"/>
              </w:rPr>
              <w:t>Karakteristik &amp; Keunggulan</w:t>
            </w:r>
          </w:p>
        </w:tc>
        <w:tc>
          <w:tcPr>
            <w:tcW w:w="2016" w:type="dxa"/>
            <w:shd w:val="clear" w:color="auto" w:fill="1E3A8A"/>
            <w:tcMar>
              <w:top w:w="140" w:type="dxa"/>
              <w:left w:w="150" w:type="dxa"/>
              <w:bottom w:w="140" w:type="dxa"/>
              <w:right w:w="150" w:type="dxa"/>
            </w:tcMar>
          </w:tcPr>
          <w:p w14:paraId="7177744C" w14:textId="77777777" w:rsidR="004C13D7" w:rsidRDefault="00000000">
            <w:pPr>
              <w:spacing w:before="40" w:after="40"/>
              <w:jc w:val="center"/>
            </w:pPr>
            <w:r>
              <w:rPr>
                <w:rFonts w:ascii="Calibri" w:hAnsi="Calibri"/>
                <w:b/>
                <w:color w:val="FFFFFF"/>
                <w:sz w:val="19"/>
              </w:rPr>
              <w:t>Rekomendasi Penggunaan</w:t>
            </w:r>
          </w:p>
        </w:tc>
      </w:tr>
      <w:tr w:rsidR="004C13D7" w14:paraId="5A23F18F" w14:textId="77777777">
        <w:trPr>
          <w:jc w:val="center"/>
        </w:trPr>
        <w:tc>
          <w:tcPr>
            <w:tcW w:w="2160" w:type="dxa"/>
            <w:shd w:val="clear" w:color="auto" w:fill="FFFFFF"/>
            <w:tcMar>
              <w:top w:w="100" w:type="dxa"/>
              <w:left w:w="150" w:type="dxa"/>
              <w:bottom w:w="100" w:type="dxa"/>
              <w:right w:w="150" w:type="dxa"/>
            </w:tcMar>
          </w:tcPr>
          <w:p w14:paraId="615C7405" w14:textId="77777777" w:rsidR="004C13D7" w:rsidRDefault="00000000">
            <w:pPr>
              <w:spacing w:before="20" w:after="20"/>
            </w:pPr>
            <w:r>
              <w:rPr>
                <w:rFonts w:ascii="Calibri" w:hAnsi="Calibri"/>
                <w:color w:val="1E293B"/>
                <w:sz w:val="18"/>
              </w:rPr>
              <w:t>1. Ketik (Type)</w:t>
            </w:r>
          </w:p>
        </w:tc>
        <w:tc>
          <w:tcPr>
            <w:tcW w:w="2592" w:type="dxa"/>
            <w:shd w:val="clear" w:color="auto" w:fill="FFFFFF"/>
            <w:tcMar>
              <w:top w:w="100" w:type="dxa"/>
              <w:left w:w="150" w:type="dxa"/>
              <w:bottom w:w="100" w:type="dxa"/>
              <w:right w:w="150" w:type="dxa"/>
            </w:tcMar>
          </w:tcPr>
          <w:p w14:paraId="32DBD004" w14:textId="77777777" w:rsidR="004C13D7" w:rsidRDefault="00000000">
            <w:pPr>
              <w:spacing w:before="20" w:after="20"/>
            </w:pPr>
            <w:r>
              <w:rPr>
                <w:rFonts w:ascii="Calibri" w:hAnsi="Calibri"/>
                <w:color w:val="1E293B"/>
                <w:sz w:val="18"/>
              </w:rPr>
              <w:t>Mengetikkan nama lengkap, sistem merender tipografi kaligrafi digital artistik secara otomatis.</w:t>
            </w:r>
          </w:p>
        </w:tc>
        <w:tc>
          <w:tcPr>
            <w:tcW w:w="2592" w:type="dxa"/>
            <w:shd w:val="clear" w:color="auto" w:fill="FFFFFF"/>
            <w:tcMar>
              <w:top w:w="100" w:type="dxa"/>
              <w:left w:w="150" w:type="dxa"/>
              <w:bottom w:w="100" w:type="dxa"/>
              <w:right w:w="150" w:type="dxa"/>
            </w:tcMar>
          </w:tcPr>
          <w:p w14:paraId="35C7E805" w14:textId="77777777" w:rsidR="004C13D7" w:rsidRDefault="00000000">
            <w:pPr>
              <w:spacing w:before="20" w:after="20"/>
            </w:pPr>
            <w:r>
              <w:rPr>
                <w:rFonts w:ascii="Calibri" w:hAnsi="Calibri"/>
                <w:color w:val="1E293B"/>
                <w:sz w:val="18"/>
              </w:rPr>
              <w:t>Sangat rapi, tipografi seimbang, estetis, dan konsisten di seluruh ukuran sertifikat.</w:t>
            </w:r>
          </w:p>
        </w:tc>
        <w:tc>
          <w:tcPr>
            <w:tcW w:w="2016" w:type="dxa"/>
            <w:shd w:val="clear" w:color="auto" w:fill="FFFFFF"/>
            <w:tcMar>
              <w:top w:w="100" w:type="dxa"/>
              <w:left w:w="150" w:type="dxa"/>
              <w:bottom w:w="100" w:type="dxa"/>
              <w:right w:w="150" w:type="dxa"/>
            </w:tcMar>
          </w:tcPr>
          <w:p w14:paraId="511CD4FE" w14:textId="77777777" w:rsidR="004C13D7" w:rsidRDefault="00000000">
            <w:pPr>
              <w:spacing w:before="20" w:after="20"/>
            </w:pPr>
            <w:r>
              <w:rPr>
                <w:rFonts w:ascii="Calibri" w:hAnsi="Calibri"/>
                <w:color w:val="1E293B"/>
                <w:sz w:val="18"/>
              </w:rPr>
              <w:t>Sangat Direkomendasikan (Standar Emas Sistem).</w:t>
            </w:r>
          </w:p>
        </w:tc>
      </w:tr>
      <w:tr w:rsidR="004C13D7" w14:paraId="6A92B78C" w14:textId="77777777">
        <w:trPr>
          <w:jc w:val="center"/>
        </w:trPr>
        <w:tc>
          <w:tcPr>
            <w:tcW w:w="2160" w:type="dxa"/>
            <w:shd w:val="clear" w:color="auto" w:fill="F8FAFC"/>
            <w:tcMar>
              <w:top w:w="100" w:type="dxa"/>
              <w:left w:w="150" w:type="dxa"/>
              <w:bottom w:w="100" w:type="dxa"/>
              <w:right w:w="150" w:type="dxa"/>
            </w:tcMar>
          </w:tcPr>
          <w:p w14:paraId="2FF6DA42" w14:textId="77777777" w:rsidR="004C13D7" w:rsidRDefault="00000000">
            <w:pPr>
              <w:spacing w:before="20" w:after="20"/>
            </w:pPr>
            <w:r>
              <w:rPr>
                <w:rFonts w:ascii="Calibri" w:hAnsi="Calibri"/>
                <w:color w:val="1E293B"/>
                <w:sz w:val="18"/>
              </w:rPr>
              <w:t>2. Gambar (Draw)</w:t>
            </w:r>
          </w:p>
        </w:tc>
        <w:tc>
          <w:tcPr>
            <w:tcW w:w="2592" w:type="dxa"/>
            <w:shd w:val="clear" w:color="auto" w:fill="F8FAFC"/>
            <w:tcMar>
              <w:top w:w="100" w:type="dxa"/>
              <w:left w:w="150" w:type="dxa"/>
              <w:bottom w:w="100" w:type="dxa"/>
              <w:right w:w="150" w:type="dxa"/>
            </w:tcMar>
          </w:tcPr>
          <w:p w14:paraId="2C1FF19E" w14:textId="77777777" w:rsidR="004C13D7" w:rsidRDefault="00000000">
            <w:pPr>
              <w:spacing w:before="20" w:after="20"/>
            </w:pPr>
            <w:r>
              <w:rPr>
                <w:rFonts w:ascii="Calibri" w:hAnsi="Calibri"/>
                <w:color w:val="1E293B"/>
                <w:sz w:val="18"/>
              </w:rPr>
              <w:t>Menggoreskan tanda tangan langsung pada kanvas sentuh menggunakan mouse, touchpad, atau stylus pen.</w:t>
            </w:r>
          </w:p>
        </w:tc>
        <w:tc>
          <w:tcPr>
            <w:tcW w:w="2592" w:type="dxa"/>
            <w:shd w:val="clear" w:color="auto" w:fill="F8FAFC"/>
            <w:tcMar>
              <w:top w:w="100" w:type="dxa"/>
              <w:left w:w="150" w:type="dxa"/>
              <w:bottom w:w="100" w:type="dxa"/>
              <w:right w:w="150" w:type="dxa"/>
            </w:tcMar>
          </w:tcPr>
          <w:p w14:paraId="6084F37E" w14:textId="77777777" w:rsidR="004C13D7" w:rsidRDefault="00000000">
            <w:pPr>
              <w:spacing w:before="20" w:after="20"/>
            </w:pPr>
            <w:r>
              <w:rPr>
                <w:rFonts w:ascii="Calibri" w:hAnsi="Calibri"/>
                <w:color w:val="1E293B"/>
                <w:sz w:val="18"/>
              </w:rPr>
              <w:t>Menyerupai tanda tangan basah alami pengguna secara presisi.</w:t>
            </w:r>
          </w:p>
        </w:tc>
        <w:tc>
          <w:tcPr>
            <w:tcW w:w="2016" w:type="dxa"/>
            <w:shd w:val="clear" w:color="auto" w:fill="F8FAFC"/>
            <w:tcMar>
              <w:top w:w="100" w:type="dxa"/>
              <w:left w:w="150" w:type="dxa"/>
              <w:bottom w:w="100" w:type="dxa"/>
              <w:right w:w="150" w:type="dxa"/>
            </w:tcMar>
          </w:tcPr>
          <w:p w14:paraId="677E1258" w14:textId="77777777" w:rsidR="004C13D7" w:rsidRDefault="00000000">
            <w:pPr>
              <w:spacing w:before="20" w:after="20"/>
            </w:pPr>
            <w:r>
              <w:rPr>
                <w:rFonts w:ascii="Calibri" w:hAnsi="Calibri"/>
                <w:color w:val="1E293B"/>
                <w:sz w:val="18"/>
              </w:rPr>
              <w:t>Direkomendasikan bagi pengguna perangkat layar sentuh / stylus pen.</w:t>
            </w:r>
          </w:p>
        </w:tc>
      </w:tr>
      <w:tr w:rsidR="004C13D7" w14:paraId="17D77A04" w14:textId="77777777">
        <w:trPr>
          <w:jc w:val="center"/>
        </w:trPr>
        <w:tc>
          <w:tcPr>
            <w:tcW w:w="2160" w:type="dxa"/>
            <w:shd w:val="clear" w:color="auto" w:fill="FFFFFF"/>
            <w:tcMar>
              <w:top w:w="100" w:type="dxa"/>
              <w:left w:w="150" w:type="dxa"/>
              <w:bottom w:w="100" w:type="dxa"/>
              <w:right w:w="150" w:type="dxa"/>
            </w:tcMar>
          </w:tcPr>
          <w:p w14:paraId="1998602F" w14:textId="77777777" w:rsidR="004C13D7" w:rsidRDefault="00000000">
            <w:pPr>
              <w:spacing w:before="20" w:after="20"/>
            </w:pPr>
            <w:r>
              <w:rPr>
                <w:rFonts w:ascii="Calibri" w:hAnsi="Calibri"/>
                <w:color w:val="1E293B"/>
                <w:sz w:val="18"/>
              </w:rPr>
              <w:t>3. Unggah (Upload)</w:t>
            </w:r>
          </w:p>
        </w:tc>
        <w:tc>
          <w:tcPr>
            <w:tcW w:w="2592" w:type="dxa"/>
            <w:shd w:val="clear" w:color="auto" w:fill="FFFFFF"/>
            <w:tcMar>
              <w:top w:w="100" w:type="dxa"/>
              <w:left w:w="150" w:type="dxa"/>
              <w:bottom w:w="100" w:type="dxa"/>
              <w:right w:w="150" w:type="dxa"/>
            </w:tcMar>
          </w:tcPr>
          <w:p w14:paraId="05AEBB40" w14:textId="77777777" w:rsidR="004C13D7" w:rsidRDefault="00000000">
            <w:pPr>
              <w:spacing w:before="20" w:after="20"/>
            </w:pPr>
            <w:r>
              <w:rPr>
                <w:rFonts w:ascii="Calibri" w:hAnsi="Calibri"/>
                <w:color w:val="1E293B"/>
                <w:sz w:val="18"/>
              </w:rPr>
              <w:t>Mengunggah berkas citra hasil pemindaian (scan) tanda tangan bertinta hitam (PNG/JPG transparan maks 2MB).</w:t>
            </w:r>
          </w:p>
        </w:tc>
        <w:tc>
          <w:tcPr>
            <w:tcW w:w="2592" w:type="dxa"/>
            <w:shd w:val="clear" w:color="auto" w:fill="FFFFFF"/>
            <w:tcMar>
              <w:top w:w="100" w:type="dxa"/>
              <w:left w:w="150" w:type="dxa"/>
              <w:bottom w:w="100" w:type="dxa"/>
              <w:right w:w="150" w:type="dxa"/>
            </w:tcMar>
          </w:tcPr>
          <w:p w14:paraId="1B52475E" w14:textId="77777777" w:rsidR="004C13D7" w:rsidRDefault="00000000">
            <w:pPr>
              <w:spacing w:before="20" w:after="20"/>
            </w:pPr>
            <w:r>
              <w:rPr>
                <w:rFonts w:ascii="Calibri" w:hAnsi="Calibri"/>
                <w:color w:val="1E293B"/>
                <w:sz w:val="18"/>
              </w:rPr>
              <w:t>Meniru tanda tangan fisik formal yang telah dimiliki pada dokumen resmi kertas.</w:t>
            </w:r>
          </w:p>
        </w:tc>
        <w:tc>
          <w:tcPr>
            <w:tcW w:w="2016" w:type="dxa"/>
            <w:shd w:val="clear" w:color="auto" w:fill="FFFFFF"/>
            <w:tcMar>
              <w:top w:w="100" w:type="dxa"/>
              <w:left w:w="150" w:type="dxa"/>
              <w:bottom w:w="100" w:type="dxa"/>
              <w:right w:w="150" w:type="dxa"/>
            </w:tcMar>
          </w:tcPr>
          <w:p w14:paraId="3E888EB5" w14:textId="77777777" w:rsidR="004C13D7" w:rsidRDefault="00000000">
            <w:pPr>
              <w:spacing w:before="20" w:after="20"/>
            </w:pPr>
            <w:r>
              <w:rPr>
                <w:rFonts w:ascii="Calibri" w:hAnsi="Calibri"/>
                <w:color w:val="1E293B"/>
                <w:sz w:val="18"/>
              </w:rPr>
              <w:t>Direkomendasikan bila instruktur memiliki berkas scan tanda tangan beresolusi tinggi.</w:t>
            </w:r>
          </w:p>
        </w:tc>
      </w:tr>
    </w:tbl>
    <w:p w14:paraId="4070B123" w14:textId="77777777" w:rsidR="004C13D7" w:rsidRDefault="004C13D7">
      <w:pPr>
        <w:spacing w:before="40" w:after="120"/>
      </w:pPr>
    </w:p>
    <w:p w14:paraId="3E4862B5" w14:textId="77777777" w:rsidR="004C13D7" w:rsidRDefault="00000000">
      <w:pPr>
        <w:spacing w:after="80"/>
      </w:pPr>
      <w:r>
        <w:rPr>
          <w:rFonts w:ascii="Calibri" w:hAnsi="Calibri"/>
          <w:color w:val="374151"/>
          <w:sz w:val="21"/>
        </w:rPr>
        <w:t>Pada bagian atas ruang kerja, terdapat kartu 'Current Active Signature' yang menampilkan spesimen tanda tangan yang sedang aktif digunakan beserta tombol 'Remove' untuk menghapusnya jika ingin diganti.</w:t>
      </w:r>
    </w:p>
    <w:p w14:paraId="79FF8F2B" w14:textId="77777777" w:rsidR="004C13D7" w:rsidRDefault="00000000">
      <w:pPr>
        <w:pStyle w:val="PoinDaftar"/>
        <w:spacing w:before="20" w:after="60"/>
      </w:pPr>
      <w:r>
        <w:rPr>
          <w:rFonts w:ascii="Calibri" w:hAnsi="Calibri"/>
          <w:b/>
          <w:color w:val="111827"/>
          <w:sz w:val="21"/>
        </w:rPr>
        <w:t xml:space="preserve">Langkah Pemilihan: </w:t>
      </w:r>
      <w:r>
        <w:rPr>
          <w:rFonts w:ascii="Calibri" w:hAnsi="Calibri"/>
          <w:color w:val="374151"/>
          <w:sz w:val="21"/>
        </w:rPr>
        <w:t>Pada bilah tabulasi metode tanda tangan di bawah kartu tanda tangan aktif, klik tab pertama bertuliskan 'Ketik (Type)' (perhatikan penanda kotak dan panah biru pada Gambar 12).</w:t>
      </w:r>
    </w:p>
    <w:p w14:paraId="5C246785" w14:textId="77777777" w:rsidR="004C13D7" w:rsidRDefault="00000000">
      <w:pPr>
        <w:keepNext/>
        <w:spacing w:before="120" w:after="40"/>
        <w:jc w:val="center"/>
      </w:pPr>
      <w:r>
        <w:rPr>
          <w:noProof/>
        </w:rPr>
        <w:drawing>
          <wp:inline distT="0" distB="0" distL="0" distR="0" wp14:anchorId="7E2F3F02" wp14:editId="75912DAE">
            <wp:extent cx="5669280" cy="28391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669280" cy="2839132"/>
                    </a:xfrm>
                    <a:prstGeom prst="rect">
                      <a:avLst/>
                    </a:prstGeom>
                  </pic:spPr>
                </pic:pic>
              </a:graphicData>
            </a:graphic>
          </wp:inline>
        </w:drawing>
      </w:r>
    </w:p>
    <w:p w14:paraId="7BA43FBD" w14:textId="77777777" w:rsidR="004C13D7" w:rsidRDefault="00000000">
      <w:pPr>
        <w:spacing w:before="40"/>
        <w:jc w:val="center"/>
      </w:pPr>
      <w:r>
        <w:rPr>
          <w:rFonts w:ascii="Calibri" w:hAnsi="Calibri"/>
          <w:i/>
          <w:color w:val="6B7280"/>
          <w:sz w:val="19"/>
        </w:rPr>
        <w:t>Gambar 12: Memilih Metode Pembuatan Spesimen Tanda Tangan Digital (Tab Opsi "Type / Ketik")</w:t>
      </w:r>
    </w:p>
    <w:p w14:paraId="672E4179" w14:textId="77777777" w:rsidR="004C13D7" w:rsidRDefault="00000000">
      <w:pPr>
        <w:spacing w:after="80"/>
      </w:pPr>
      <w:r>
        <w:rPr>
          <w:rFonts w:ascii="Calibri" w:hAnsi="Calibri"/>
          <w:color w:val="374151"/>
          <w:sz w:val="21"/>
        </w:rPr>
        <w:t>Umpan Balik Sistem: Sistem mengaktifkan mode pengetikan tipografi kaligrafi otomatis dan membuka kolom input nama spesimen di bawah tabulasi.</w:t>
      </w:r>
    </w:p>
    <w:p w14:paraId="7492BD0F" w14:textId="77777777" w:rsidR="004C13D7" w:rsidRDefault="00000000">
      <w:pPr>
        <w:pStyle w:val="Judul2"/>
        <w:spacing w:before="280" w:after="80"/>
      </w:pPr>
      <w:r>
        <w:rPr>
          <w:rFonts w:ascii="Calibri" w:hAnsi="Calibri"/>
          <w:color w:val="1D4ED8"/>
          <w:sz w:val="25"/>
        </w:rPr>
        <w:lastRenderedPageBreak/>
        <w:t>3.3 Menginputkan Nama Lengkap Spesimen Tanda Tangan Resmi</w:t>
      </w:r>
    </w:p>
    <w:p w14:paraId="3C6BDD30" w14:textId="77777777" w:rsidR="004C13D7" w:rsidRDefault="00000000">
      <w:pPr>
        <w:spacing w:after="80"/>
      </w:pPr>
      <w:r>
        <w:rPr>
          <w:rFonts w:ascii="Calibri" w:hAnsi="Calibri"/>
          <w:color w:val="374151"/>
          <w:sz w:val="21"/>
        </w:rPr>
        <w:t>Langkah pengisian teks nama yang akan dijadikan dasar kaligrafi digital resmi:</w:t>
      </w:r>
    </w:p>
    <w:p w14:paraId="11115448" w14:textId="77777777" w:rsidR="004C13D7" w:rsidRDefault="00000000">
      <w:pPr>
        <w:pStyle w:val="PoinDaftar"/>
        <w:spacing w:before="20" w:after="60"/>
      </w:pPr>
      <w:r>
        <w:rPr>
          <w:rFonts w:ascii="Calibri" w:hAnsi="Calibri"/>
          <w:b/>
          <w:color w:val="111827"/>
          <w:sz w:val="21"/>
        </w:rPr>
        <w:t xml:space="preserve">Langkah 1 (Fokus Kolom): </w:t>
      </w:r>
      <w:r>
        <w:rPr>
          <w:rFonts w:ascii="Calibri" w:hAnsi="Calibri"/>
          <w:color w:val="374151"/>
          <w:sz w:val="21"/>
        </w:rPr>
        <w:t>Arahkan kursor ke dalam kolom input teks bertuliskan 'Enter Your Full Name'.</w:t>
      </w:r>
    </w:p>
    <w:p w14:paraId="60DAF977" w14:textId="77777777" w:rsidR="004C13D7" w:rsidRDefault="00000000">
      <w:pPr>
        <w:pStyle w:val="PoinDaftar"/>
        <w:spacing w:before="20" w:after="60"/>
      </w:pPr>
      <w:r>
        <w:rPr>
          <w:rFonts w:ascii="Calibri" w:hAnsi="Calibri"/>
          <w:b/>
          <w:color w:val="111827"/>
          <w:sz w:val="21"/>
        </w:rPr>
        <w:t xml:space="preserve">Langkah 2 (Input Nama): </w:t>
      </w:r>
      <w:r>
        <w:rPr>
          <w:rFonts w:ascii="Calibri" w:hAnsi="Calibri"/>
          <w:color w:val="374151"/>
          <w:sz w:val="21"/>
        </w:rPr>
        <w:t>Ketikkan nama lengkap resmi Anda secara presisi (contoh: 'Ridhwan Anang') sebagaimana ditunjukkan pada penanda kotak dan panah biru pada Gambar 13.</w:t>
      </w:r>
    </w:p>
    <w:p w14:paraId="4BA1239F" w14:textId="77777777" w:rsidR="004C13D7" w:rsidRDefault="00000000">
      <w:pPr>
        <w:pStyle w:val="PoinDaftar"/>
        <w:spacing w:before="20" w:after="60"/>
      </w:pPr>
      <w:r>
        <w:rPr>
          <w:rFonts w:ascii="Calibri" w:hAnsi="Calibri"/>
          <w:b/>
          <w:color w:val="111827"/>
          <w:sz w:val="21"/>
        </w:rPr>
        <w:t xml:space="preserve">Langkah 3 (Pratinjau Instan): </w:t>
      </w:r>
      <w:r>
        <w:rPr>
          <w:rFonts w:ascii="Calibri" w:hAnsi="Calibri"/>
          <w:color w:val="374151"/>
          <w:sz w:val="21"/>
        </w:rPr>
        <w:t>Perhatikan bahwa setiap karakter huruf yang diketikkan akan langsung direfleksikan secara instan ke dalam seluruh kartu varian font kaligrafi di bawahnya (Live Interactive Preview).</w:t>
      </w:r>
    </w:p>
    <w:p w14:paraId="7FE058FC" w14:textId="77777777" w:rsidR="004C13D7" w:rsidRDefault="00000000">
      <w:pPr>
        <w:keepNext/>
        <w:spacing w:before="120" w:after="40"/>
        <w:jc w:val="center"/>
      </w:pPr>
      <w:r>
        <w:rPr>
          <w:noProof/>
        </w:rPr>
        <w:drawing>
          <wp:inline distT="0" distB="0" distL="0" distR="0" wp14:anchorId="5D925316" wp14:editId="518A5BF7">
            <wp:extent cx="5669280" cy="2839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669280" cy="2839132"/>
                    </a:xfrm>
                    <a:prstGeom prst="rect">
                      <a:avLst/>
                    </a:prstGeom>
                  </pic:spPr>
                </pic:pic>
              </a:graphicData>
            </a:graphic>
          </wp:inline>
        </w:drawing>
      </w:r>
    </w:p>
    <w:p w14:paraId="5CC2ADA9" w14:textId="77777777" w:rsidR="004C13D7" w:rsidRDefault="00000000">
      <w:pPr>
        <w:spacing w:before="40"/>
        <w:jc w:val="center"/>
      </w:pPr>
      <w:r>
        <w:rPr>
          <w:rFonts w:ascii="Calibri" w:hAnsi="Calibri"/>
          <w:i/>
          <w:color w:val="6B7280"/>
          <w:sz w:val="19"/>
        </w:rPr>
        <w:t>Gambar 13: Memasukkan Nama Lengkap Instruktur pada Kolom Teks Spesimen Tanda Tangan</w:t>
      </w:r>
    </w:p>
    <w:p w14:paraId="338D1ED0" w14:textId="77777777" w:rsidR="004C13D7" w:rsidRDefault="00000000">
      <w:pPr>
        <w:pStyle w:val="Judul2"/>
        <w:spacing w:before="280" w:after="80"/>
      </w:pPr>
      <w:r>
        <w:rPr>
          <w:rFonts w:ascii="Calibri" w:hAnsi="Calibri"/>
          <w:color w:val="1D4ED8"/>
          <w:sz w:val="25"/>
        </w:rPr>
        <w:t>3.4 Memilih Gaya Tipografi Kaligrafi Digital Resmi (Signature Font Style)</w:t>
      </w:r>
    </w:p>
    <w:p w14:paraId="47E3D30D" w14:textId="77777777" w:rsidR="004C13D7" w:rsidRDefault="00000000">
      <w:pPr>
        <w:spacing w:after="80"/>
      </w:pPr>
      <w:r>
        <w:rPr>
          <w:rFonts w:ascii="Calibri" w:hAnsi="Calibri"/>
          <w:color w:val="374151"/>
          <w:sz w:val="21"/>
        </w:rPr>
        <w:t>Di bawah header 'Choose Signature Font Style', sistem SkillVentura menyediakan beragam kartu varian font kaligrafi kursif beresolusi tinggi yang dirancang khusus untuk menghasilkan visualisasi tanda tangan yang anggun dan berwibawa pada e-sertifikat: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3600"/>
        <w:gridCol w:w="3600"/>
      </w:tblGrid>
      <w:tr w:rsidR="004C13D7" w14:paraId="634C83DD" w14:textId="77777777">
        <w:trPr>
          <w:jc w:val="center"/>
        </w:trPr>
        <w:tc>
          <w:tcPr>
            <w:tcW w:w="2160" w:type="dxa"/>
            <w:shd w:val="clear" w:color="auto" w:fill="1E3A8A"/>
            <w:tcMar>
              <w:top w:w="140" w:type="dxa"/>
              <w:left w:w="150" w:type="dxa"/>
              <w:bottom w:w="140" w:type="dxa"/>
              <w:right w:w="150" w:type="dxa"/>
            </w:tcMar>
          </w:tcPr>
          <w:p w14:paraId="0A246A20" w14:textId="77777777" w:rsidR="004C13D7" w:rsidRDefault="00000000">
            <w:pPr>
              <w:spacing w:before="40" w:after="40"/>
              <w:jc w:val="center"/>
            </w:pPr>
            <w:r>
              <w:rPr>
                <w:rFonts w:ascii="Calibri" w:hAnsi="Calibri"/>
                <w:b/>
                <w:color w:val="FFFFFF"/>
                <w:sz w:val="19"/>
              </w:rPr>
              <w:t>Nama Font Kaligrafi</w:t>
            </w:r>
          </w:p>
        </w:tc>
        <w:tc>
          <w:tcPr>
            <w:tcW w:w="3600" w:type="dxa"/>
            <w:shd w:val="clear" w:color="auto" w:fill="1E3A8A"/>
            <w:tcMar>
              <w:top w:w="140" w:type="dxa"/>
              <w:left w:w="150" w:type="dxa"/>
              <w:bottom w:w="140" w:type="dxa"/>
              <w:right w:w="150" w:type="dxa"/>
            </w:tcMar>
          </w:tcPr>
          <w:p w14:paraId="3207FD48" w14:textId="77777777" w:rsidR="004C13D7" w:rsidRDefault="00000000">
            <w:pPr>
              <w:spacing w:before="40" w:after="40"/>
              <w:jc w:val="center"/>
            </w:pPr>
            <w:r>
              <w:rPr>
                <w:rFonts w:ascii="Calibri" w:hAnsi="Calibri"/>
                <w:b/>
                <w:color w:val="FFFFFF"/>
                <w:sz w:val="19"/>
              </w:rPr>
              <w:t>Ciri Khas Tipografi Visual</w:t>
            </w:r>
          </w:p>
        </w:tc>
        <w:tc>
          <w:tcPr>
            <w:tcW w:w="3600" w:type="dxa"/>
            <w:shd w:val="clear" w:color="auto" w:fill="1E3A8A"/>
            <w:tcMar>
              <w:top w:w="140" w:type="dxa"/>
              <w:left w:w="150" w:type="dxa"/>
              <w:bottom w:w="140" w:type="dxa"/>
              <w:right w:w="150" w:type="dxa"/>
            </w:tcMar>
          </w:tcPr>
          <w:p w14:paraId="778C7AB6" w14:textId="77777777" w:rsidR="004C13D7" w:rsidRDefault="00000000">
            <w:pPr>
              <w:spacing w:before="40" w:after="40"/>
              <w:jc w:val="center"/>
            </w:pPr>
            <w:r>
              <w:rPr>
                <w:rFonts w:ascii="Calibri" w:hAnsi="Calibri"/>
                <w:b/>
                <w:color w:val="FFFFFF"/>
                <w:sz w:val="19"/>
              </w:rPr>
              <w:t>Kesesuaian Karakteristik Dokumen</w:t>
            </w:r>
          </w:p>
        </w:tc>
      </w:tr>
      <w:tr w:rsidR="004C13D7" w14:paraId="5B789C63" w14:textId="77777777">
        <w:trPr>
          <w:jc w:val="center"/>
        </w:trPr>
        <w:tc>
          <w:tcPr>
            <w:tcW w:w="2160" w:type="dxa"/>
            <w:shd w:val="clear" w:color="auto" w:fill="FFFFFF"/>
            <w:tcMar>
              <w:top w:w="100" w:type="dxa"/>
              <w:left w:w="150" w:type="dxa"/>
              <w:bottom w:w="100" w:type="dxa"/>
              <w:right w:w="150" w:type="dxa"/>
            </w:tcMar>
          </w:tcPr>
          <w:p w14:paraId="096B96EC" w14:textId="77777777" w:rsidR="004C13D7" w:rsidRDefault="00000000">
            <w:pPr>
              <w:spacing w:before="20" w:after="20"/>
            </w:pPr>
            <w:r>
              <w:rPr>
                <w:rFonts w:ascii="Calibri" w:hAnsi="Calibri"/>
                <w:color w:val="1E293B"/>
                <w:sz w:val="18"/>
              </w:rPr>
              <w:t>Dancing Script</w:t>
            </w:r>
          </w:p>
        </w:tc>
        <w:tc>
          <w:tcPr>
            <w:tcW w:w="3600" w:type="dxa"/>
            <w:shd w:val="clear" w:color="auto" w:fill="FFFFFF"/>
            <w:tcMar>
              <w:top w:w="100" w:type="dxa"/>
              <w:left w:w="150" w:type="dxa"/>
              <w:bottom w:w="100" w:type="dxa"/>
              <w:right w:w="150" w:type="dxa"/>
            </w:tcMar>
          </w:tcPr>
          <w:p w14:paraId="7F8982D8" w14:textId="77777777" w:rsidR="004C13D7" w:rsidRDefault="00000000">
            <w:pPr>
              <w:spacing w:before="20" w:after="20"/>
            </w:pPr>
            <w:r>
              <w:rPr>
                <w:rFonts w:ascii="Calibri" w:hAnsi="Calibri"/>
                <w:color w:val="1E293B"/>
                <w:sz w:val="18"/>
              </w:rPr>
              <w:t>Goresan luwes, kasual namun tetap formal, ketebalan dinamis pada huruf kapital awal.</w:t>
            </w:r>
          </w:p>
        </w:tc>
        <w:tc>
          <w:tcPr>
            <w:tcW w:w="3600" w:type="dxa"/>
            <w:shd w:val="clear" w:color="auto" w:fill="FFFFFF"/>
            <w:tcMar>
              <w:top w:w="100" w:type="dxa"/>
              <w:left w:w="150" w:type="dxa"/>
              <w:bottom w:w="100" w:type="dxa"/>
              <w:right w:w="150" w:type="dxa"/>
            </w:tcMar>
          </w:tcPr>
          <w:p w14:paraId="596D91A0" w14:textId="77777777" w:rsidR="004C13D7" w:rsidRDefault="00000000">
            <w:pPr>
              <w:spacing w:before="20" w:after="20"/>
            </w:pPr>
            <w:r>
              <w:rPr>
                <w:rFonts w:ascii="Calibri" w:hAnsi="Calibri"/>
                <w:color w:val="1E293B"/>
                <w:sz w:val="18"/>
              </w:rPr>
              <w:t>Sangat cocok untuk cabang karir pengembangan web, UI/UX, dan teknologi modern.</w:t>
            </w:r>
          </w:p>
        </w:tc>
      </w:tr>
      <w:tr w:rsidR="004C13D7" w14:paraId="05ECE268" w14:textId="77777777">
        <w:trPr>
          <w:jc w:val="center"/>
        </w:trPr>
        <w:tc>
          <w:tcPr>
            <w:tcW w:w="2160" w:type="dxa"/>
            <w:shd w:val="clear" w:color="auto" w:fill="F8FAFC"/>
            <w:tcMar>
              <w:top w:w="100" w:type="dxa"/>
              <w:left w:w="150" w:type="dxa"/>
              <w:bottom w:w="100" w:type="dxa"/>
              <w:right w:w="150" w:type="dxa"/>
            </w:tcMar>
          </w:tcPr>
          <w:p w14:paraId="3D146612" w14:textId="77777777" w:rsidR="004C13D7" w:rsidRDefault="00000000">
            <w:pPr>
              <w:spacing w:before="20" w:after="20"/>
            </w:pPr>
            <w:r>
              <w:rPr>
                <w:rFonts w:ascii="Calibri" w:hAnsi="Calibri"/>
                <w:color w:val="1E293B"/>
                <w:sz w:val="18"/>
              </w:rPr>
              <w:t>Great Vibes</w:t>
            </w:r>
          </w:p>
        </w:tc>
        <w:tc>
          <w:tcPr>
            <w:tcW w:w="3600" w:type="dxa"/>
            <w:shd w:val="clear" w:color="auto" w:fill="F8FAFC"/>
            <w:tcMar>
              <w:top w:w="100" w:type="dxa"/>
              <w:left w:w="150" w:type="dxa"/>
              <w:bottom w:w="100" w:type="dxa"/>
              <w:right w:w="150" w:type="dxa"/>
            </w:tcMar>
          </w:tcPr>
          <w:p w14:paraId="529C8DCA" w14:textId="77777777" w:rsidR="004C13D7" w:rsidRDefault="00000000">
            <w:pPr>
              <w:spacing w:before="20" w:after="20"/>
            </w:pPr>
            <w:r>
              <w:rPr>
                <w:rFonts w:ascii="Calibri" w:hAnsi="Calibri"/>
                <w:color w:val="1E293B"/>
                <w:sz w:val="18"/>
              </w:rPr>
              <w:t>Gaya kaligrafi klasik dengan lengkungan ekor panjang yang anggun dan berwibawa tinggi.</w:t>
            </w:r>
          </w:p>
        </w:tc>
        <w:tc>
          <w:tcPr>
            <w:tcW w:w="3600" w:type="dxa"/>
            <w:shd w:val="clear" w:color="auto" w:fill="F8FAFC"/>
            <w:tcMar>
              <w:top w:w="100" w:type="dxa"/>
              <w:left w:w="150" w:type="dxa"/>
              <w:bottom w:w="100" w:type="dxa"/>
              <w:right w:w="150" w:type="dxa"/>
            </w:tcMar>
          </w:tcPr>
          <w:p w14:paraId="5AF862A3" w14:textId="77777777" w:rsidR="004C13D7" w:rsidRDefault="00000000">
            <w:pPr>
              <w:spacing w:before="20" w:after="20"/>
            </w:pPr>
            <w:r>
              <w:rPr>
                <w:rFonts w:ascii="Calibri" w:hAnsi="Calibri"/>
                <w:color w:val="1E293B"/>
                <w:sz w:val="18"/>
              </w:rPr>
              <w:t>Sangat cocok untuk cabang karir keamanan siber, arsitektur cloud, dan sertifikasi keahlian senior.</w:t>
            </w:r>
          </w:p>
        </w:tc>
      </w:tr>
      <w:tr w:rsidR="004C13D7" w14:paraId="3556B1A4" w14:textId="77777777">
        <w:trPr>
          <w:jc w:val="center"/>
        </w:trPr>
        <w:tc>
          <w:tcPr>
            <w:tcW w:w="2160" w:type="dxa"/>
            <w:shd w:val="clear" w:color="auto" w:fill="FFFFFF"/>
            <w:tcMar>
              <w:top w:w="100" w:type="dxa"/>
              <w:left w:w="150" w:type="dxa"/>
              <w:bottom w:w="100" w:type="dxa"/>
              <w:right w:w="150" w:type="dxa"/>
            </w:tcMar>
          </w:tcPr>
          <w:p w14:paraId="6BB6656D" w14:textId="77777777" w:rsidR="004C13D7" w:rsidRDefault="00000000">
            <w:pPr>
              <w:spacing w:before="20" w:after="20"/>
            </w:pPr>
            <w:r>
              <w:rPr>
                <w:rFonts w:ascii="Calibri" w:hAnsi="Calibri"/>
                <w:color w:val="1E293B"/>
                <w:sz w:val="18"/>
              </w:rPr>
              <w:t>Alex Brush</w:t>
            </w:r>
          </w:p>
        </w:tc>
        <w:tc>
          <w:tcPr>
            <w:tcW w:w="3600" w:type="dxa"/>
            <w:shd w:val="clear" w:color="auto" w:fill="FFFFFF"/>
            <w:tcMar>
              <w:top w:w="100" w:type="dxa"/>
              <w:left w:w="150" w:type="dxa"/>
              <w:bottom w:w="100" w:type="dxa"/>
              <w:right w:w="150" w:type="dxa"/>
            </w:tcMar>
          </w:tcPr>
          <w:p w14:paraId="4F5E08E6" w14:textId="77777777" w:rsidR="004C13D7" w:rsidRDefault="00000000">
            <w:pPr>
              <w:spacing w:before="20" w:after="20"/>
            </w:pPr>
            <w:r>
              <w:rPr>
                <w:rFonts w:ascii="Calibri" w:hAnsi="Calibri"/>
                <w:color w:val="1E293B"/>
                <w:sz w:val="18"/>
              </w:rPr>
              <w:t>Goresan kuas halus yang terhubung rapi, berkesan elegan, modern, dan sangat profesional.</w:t>
            </w:r>
          </w:p>
        </w:tc>
        <w:tc>
          <w:tcPr>
            <w:tcW w:w="3600" w:type="dxa"/>
            <w:shd w:val="clear" w:color="auto" w:fill="FFFFFF"/>
            <w:tcMar>
              <w:top w:w="100" w:type="dxa"/>
              <w:left w:w="150" w:type="dxa"/>
              <w:bottom w:w="100" w:type="dxa"/>
              <w:right w:w="150" w:type="dxa"/>
            </w:tcMar>
          </w:tcPr>
          <w:p w14:paraId="65883499" w14:textId="77777777" w:rsidR="004C13D7" w:rsidRDefault="00000000">
            <w:pPr>
              <w:spacing w:before="20" w:after="20"/>
            </w:pPr>
            <w:r>
              <w:rPr>
                <w:rFonts w:ascii="Calibri" w:hAnsi="Calibri"/>
                <w:color w:val="1E293B"/>
                <w:sz w:val="18"/>
              </w:rPr>
              <w:t>Pilihan formal serbaguna untuk seluruh rumpun spesialisasi teknologi dan manajemen.</w:t>
            </w:r>
          </w:p>
        </w:tc>
      </w:tr>
    </w:tbl>
    <w:p w14:paraId="59E9B52C" w14:textId="77777777" w:rsidR="004C13D7" w:rsidRDefault="004C13D7">
      <w:pPr>
        <w:spacing w:before="40" w:after="120"/>
      </w:pPr>
    </w:p>
    <w:p w14:paraId="75D83598" w14:textId="77777777" w:rsidR="004C13D7" w:rsidRDefault="00000000">
      <w:pPr>
        <w:pStyle w:val="PoinDaftar"/>
        <w:spacing w:before="20" w:after="60"/>
      </w:pPr>
      <w:r>
        <w:rPr>
          <w:rFonts w:ascii="Calibri" w:hAnsi="Calibri"/>
          <w:b/>
          <w:color w:val="111827"/>
          <w:sz w:val="21"/>
        </w:rPr>
        <w:t xml:space="preserve">Langkah 1 (Observasi Gaya): </w:t>
      </w:r>
      <w:r>
        <w:rPr>
          <w:rFonts w:ascii="Calibri" w:hAnsi="Calibri"/>
          <w:color w:val="374151"/>
          <w:sz w:val="21"/>
        </w:rPr>
        <w:t>Amati visualisasi nama Anda pada masing-masing kartu gaya font yang dirender secara instan.</w:t>
      </w:r>
    </w:p>
    <w:p w14:paraId="028CF58B" w14:textId="77777777" w:rsidR="004C13D7" w:rsidRDefault="00000000">
      <w:pPr>
        <w:pStyle w:val="PoinDaftar"/>
        <w:spacing w:before="20" w:after="60"/>
      </w:pPr>
      <w:r>
        <w:rPr>
          <w:rFonts w:ascii="Calibri" w:hAnsi="Calibri"/>
          <w:b/>
          <w:color w:val="111827"/>
          <w:sz w:val="21"/>
        </w:rPr>
        <w:t xml:space="preserve">Langkah 2 (Seleksi Font): </w:t>
      </w:r>
      <w:r>
        <w:rPr>
          <w:rFonts w:ascii="Calibri" w:hAnsi="Calibri"/>
          <w:color w:val="374151"/>
          <w:sz w:val="21"/>
        </w:rPr>
        <w:t>Pilih kartu gaya font yang paling mencerminkan karakter formal Anda (contoh: opsi font 'Dancing Script' atau 'Great Vibes') dengan mengklik kartu tersebut (perhatikan penanda kotak dan panah biru pada Gambar 14).</w:t>
      </w:r>
    </w:p>
    <w:p w14:paraId="74B48992" w14:textId="77777777" w:rsidR="004C13D7" w:rsidRDefault="00000000">
      <w:pPr>
        <w:pStyle w:val="PoinDaftar"/>
        <w:spacing w:before="20" w:after="60"/>
      </w:pPr>
      <w:r>
        <w:rPr>
          <w:rFonts w:ascii="Calibri" w:hAnsi="Calibri"/>
          <w:b/>
          <w:color w:val="111827"/>
          <w:sz w:val="21"/>
        </w:rPr>
        <w:t xml:space="preserve">Langkah 3 (Konfirmasi Pilihan): </w:t>
      </w:r>
      <w:r>
        <w:rPr>
          <w:rFonts w:ascii="Calibri" w:hAnsi="Calibri"/>
          <w:color w:val="374151"/>
          <w:sz w:val="21"/>
        </w:rPr>
        <w:t>Pastikan kartu font yang dipilih menampilkan bingkai sorotan aktif (border highlight) yang menandakan gaya font tersebut telah terkunci sebagai opsi terpilih.</w:t>
      </w:r>
    </w:p>
    <w:p w14:paraId="4D0E8919" w14:textId="77777777" w:rsidR="004C13D7" w:rsidRDefault="00000000">
      <w:pPr>
        <w:keepNext/>
        <w:spacing w:before="120" w:after="40"/>
        <w:jc w:val="center"/>
      </w:pPr>
      <w:r>
        <w:rPr>
          <w:noProof/>
        </w:rPr>
        <w:drawing>
          <wp:inline distT="0" distB="0" distL="0" distR="0" wp14:anchorId="43F6FEED" wp14:editId="759EAF06">
            <wp:extent cx="5669280" cy="28391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669280" cy="2839132"/>
                    </a:xfrm>
                    <a:prstGeom prst="rect">
                      <a:avLst/>
                    </a:prstGeom>
                  </pic:spPr>
                </pic:pic>
              </a:graphicData>
            </a:graphic>
          </wp:inline>
        </w:drawing>
      </w:r>
    </w:p>
    <w:p w14:paraId="41AE5395" w14:textId="77777777" w:rsidR="004C13D7" w:rsidRDefault="00000000">
      <w:pPr>
        <w:spacing w:before="40"/>
        <w:jc w:val="center"/>
      </w:pPr>
      <w:r>
        <w:rPr>
          <w:rFonts w:ascii="Calibri" w:hAnsi="Calibri"/>
          <w:i/>
          <w:color w:val="6B7280"/>
          <w:sz w:val="19"/>
        </w:rPr>
        <w:t>Gambar 14: Memilih Gaya Tipografi Kaligrafi Artistik untuk Spesimen Tanda Tangan Digital</w:t>
      </w:r>
    </w:p>
    <w:p w14:paraId="57C94A41" w14:textId="77777777" w:rsidR="004C13D7" w:rsidRDefault="00000000">
      <w:pPr>
        <w:pStyle w:val="Judul2"/>
        <w:spacing w:before="280" w:after="80"/>
      </w:pPr>
      <w:r>
        <w:rPr>
          <w:rFonts w:ascii="Calibri" w:hAnsi="Calibri"/>
          <w:color w:val="1D4ED8"/>
          <w:sz w:val="25"/>
        </w:rPr>
        <w:t>3.5 Menyimpan &amp; Mengesahkan Spesimen Tanda Tangan Digital (Save Type Signature)</w:t>
      </w:r>
    </w:p>
    <w:p w14:paraId="60327242" w14:textId="77777777" w:rsidR="004C13D7" w:rsidRDefault="00000000">
      <w:pPr>
        <w:spacing w:after="80"/>
      </w:pPr>
      <w:r>
        <w:rPr>
          <w:rFonts w:ascii="Calibri" w:hAnsi="Calibri"/>
          <w:color w:val="374151"/>
          <w:sz w:val="21"/>
        </w:rPr>
        <w:t>Setelah gaya kaligrafi terpilih dan visualisasi nama pada kanvas pratinjau utama telah sesuai dengan standar estetika formal yang diharapkan:</w:t>
      </w:r>
    </w:p>
    <w:p w14:paraId="0A56353B" w14:textId="77777777" w:rsidR="004C13D7" w:rsidRDefault="00000000">
      <w:pPr>
        <w:pStyle w:val="PoinDaftar"/>
        <w:spacing w:before="20" w:after="60"/>
      </w:pPr>
      <w:r>
        <w:rPr>
          <w:rFonts w:ascii="Calibri" w:hAnsi="Calibri"/>
          <w:b/>
          <w:color w:val="111827"/>
          <w:sz w:val="21"/>
        </w:rPr>
        <w:t xml:space="preserve">Langkah 1 (Identifikasi Tombol): </w:t>
      </w:r>
      <w:r>
        <w:rPr>
          <w:rFonts w:ascii="Calibri" w:hAnsi="Calibri"/>
          <w:color w:val="374151"/>
          <w:sz w:val="21"/>
        </w:rPr>
        <w:t>Arahkan kursor ke bagian bawah antarmuka Signature Workspace.</w:t>
      </w:r>
    </w:p>
    <w:p w14:paraId="2844D773" w14:textId="77777777" w:rsidR="004C13D7" w:rsidRDefault="00000000">
      <w:pPr>
        <w:pStyle w:val="PoinDaftar"/>
        <w:spacing w:before="20" w:after="60"/>
      </w:pPr>
      <w:r>
        <w:rPr>
          <w:rFonts w:ascii="Calibri" w:hAnsi="Calibri"/>
          <w:b/>
          <w:color w:val="111827"/>
          <w:sz w:val="21"/>
        </w:rPr>
        <w:t xml:space="preserve">Langkah 2 (Pemastian Tombol): </w:t>
      </w:r>
      <w:r>
        <w:rPr>
          <w:rFonts w:ascii="Calibri" w:hAnsi="Calibri"/>
          <w:color w:val="374151"/>
          <w:sz w:val="21"/>
        </w:rPr>
        <w:t>Temukan tombol bertuliskan 'Save Type Signature' berwarna ungu pekat dengan teks putih kontras.</w:t>
      </w:r>
    </w:p>
    <w:p w14:paraId="740A2766" w14:textId="77777777" w:rsidR="004C13D7" w:rsidRDefault="00000000">
      <w:pPr>
        <w:pStyle w:val="PoinDaftar"/>
        <w:spacing w:before="20" w:after="60"/>
      </w:pPr>
      <w:r>
        <w:rPr>
          <w:rFonts w:ascii="Calibri" w:hAnsi="Calibri"/>
          <w:b/>
          <w:color w:val="111827"/>
          <w:sz w:val="21"/>
        </w:rPr>
        <w:t xml:space="preserve">Langkah 3 (Pengesahan Resmi): </w:t>
      </w:r>
      <w:r>
        <w:rPr>
          <w:rFonts w:ascii="Calibri" w:hAnsi="Calibri"/>
          <w:color w:val="374151"/>
          <w:sz w:val="21"/>
        </w:rPr>
        <w:t>Klik tombol 'Save Type Signature' tersebut untuk mengesahkan spesimen tanda tangan ke dalam sistem (perhatikan penanda kotak dan panah biru pada Gambar 15).</w:t>
      </w:r>
    </w:p>
    <w:p w14:paraId="44965EFA" w14:textId="77777777" w:rsidR="004C13D7" w:rsidRDefault="00000000">
      <w:pPr>
        <w:keepNext/>
        <w:spacing w:before="120" w:after="40"/>
        <w:jc w:val="center"/>
      </w:pPr>
      <w:r>
        <w:rPr>
          <w:noProof/>
        </w:rPr>
        <w:lastRenderedPageBreak/>
        <w:drawing>
          <wp:inline distT="0" distB="0" distL="0" distR="0" wp14:anchorId="63AD6CB8" wp14:editId="0F30AC48">
            <wp:extent cx="5669280" cy="28391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669280" cy="2839132"/>
                    </a:xfrm>
                    <a:prstGeom prst="rect">
                      <a:avLst/>
                    </a:prstGeom>
                  </pic:spPr>
                </pic:pic>
              </a:graphicData>
            </a:graphic>
          </wp:inline>
        </w:drawing>
      </w:r>
    </w:p>
    <w:p w14:paraId="57C67E73" w14:textId="77777777" w:rsidR="004C13D7" w:rsidRDefault="00000000">
      <w:pPr>
        <w:spacing w:before="40"/>
        <w:jc w:val="center"/>
      </w:pPr>
      <w:r>
        <w:rPr>
          <w:rFonts w:ascii="Calibri" w:hAnsi="Calibri"/>
          <w:i/>
          <w:color w:val="6B7280"/>
          <w:sz w:val="19"/>
        </w:rPr>
        <w:t>Gambar 15: Mengklik Tombol "Save Signature" untuk Mengesahkan Spesimen Resmi pada Sistem</w:t>
      </w:r>
    </w:p>
    <w:p w14:paraId="74EDF59D" w14:textId="77777777" w:rsidR="004C13D7" w:rsidRDefault="00000000">
      <w:pPr>
        <w:spacing w:after="80"/>
      </w:pPr>
      <w:r>
        <w:rPr>
          <w:rFonts w:ascii="Calibri" w:hAnsi="Calibri"/>
          <w:color w:val="374151"/>
          <w:sz w:val="21"/>
        </w:rPr>
        <w:t>Umpan Balik Sistem: Sistem secara otomatis merender spesimen tanda tangan ke dalam format citra vektor beresolusi tinggi, mengamankan berkas pada penyimpanan media terisolasi yang terlindungi hak akses, dan menghubungkan spesimen tersebut ke akun mentor. Kartu 'Current Active Signature' di bagian atas langsung menampilkan pratinjau spesimen baru. Mulai saat ini, setiap kali instruktur memberikan penilaian kelulusan bagi siswa binaannya, sistem akan secara otomatis menyematkan tanda tangan ini pada e-sertifikat yang diterbitkan.</w:t>
      </w:r>
    </w:p>
    <w:tbl>
      <w:tblPr>
        <w:tblW w:w="0" w:type="auto"/>
        <w:jc w:val="center"/>
        <w:tblLayout w:type="fixed"/>
        <w:tblLook w:val="04A0" w:firstRow="1" w:lastRow="0" w:firstColumn="1" w:lastColumn="0" w:noHBand="0" w:noVBand="1"/>
      </w:tblPr>
      <w:tblGrid>
        <w:gridCol w:w="9360"/>
      </w:tblGrid>
      <w:tr w:rsidR="004C13D7" w14:paraId="2A0D2A11" w14:textId="77777777">
        <w:trPr>
          <w:jc w:val="center"/>
        </w:trPr>
        <w:tc>
          <w:tcPr>
            <w:tcW w:w="9360" w:type="dxa"/>
            <w:tcBorders>
              <w:left w:val="single" w:sz="24" w:space="0" w:color="D97706"/>
            </w:tcBorders>
            <w:shd w:val="clear" w:color="auto" w:fill="FFFBEB"/>
            <w:tcMar>
              <w:top w:w="140" w:type="dxa"/>
              <w:left w:w="200" w:type="dxa"/>
              <w:bottom w:w="140" w:type="dxa"/>
              <w:right w:w="200" w:type="dxa"/>
            </w:tcMar>
          </w:tcPr>
          <w:p w14:paraId="67F48131" w14:textId="77777777" w:rsidR="004C13D7" w:rsidRDefault="00000000">
            <w:pPr>
              <w:spacing w:before="40" w:after="40"/>
            </w:pPr>
            <w:r>
              <w:rPr>
                <w:rFonts w:ascii="Calibri" w:hAnsi="Calibri"/>
                <w:b/>
                <w:color w:val="92400E"/>
                <w:sz w:val="20"/>
              </w:rPr>
              <w:t xml:space="preserve">⚠️ OTENTIKASI YURIDIS &amp; INTEGRITAS TANDA TANGAN DIGITAL: </w:t>
            </w:r>
            <w:r>
              <w:rPr>
                <w:rFonts w:ascii="Calibri" w:hAnsi="Calibri"/>
                <w:color w:val="1F2937"/>
                <w:sz w:val="20"/>
              </w:rPr>
              <w:t>KEABSAHAN HUKUM &amp; INTEGRITAS SERTIFIKAT AKADEMIK:</w:t>
            </w:r>
            <w:r>
              <w:rPr>
                <w:rFonts w:ascii="Calibri" w:hAnsi="Calibri"/>
                <w:color w:val="1F2937"/>
                <w:sz w:val="20"/>
              </w:rPr>
              <w:br/>
              <w:t>Spesimen tanda tangan digital yang telah disimpan memiliki kedudukan sah sebagai tanda bukti otorisasi kelulusan siswa pada platform LMS SkillVentura. Sistem sertifikat dilengkapi algoritma QR Code verifikasi publik yang menautkan nama mentor, tanggal kelulusan, dan nomor kredensial unik (Credential ID). Dilarang keras memalsukan atau mengubah tanda tangan tanpa pemberitahuan resmi kepada institusi.</w:t>
            </w:r>
          </w:p>
        </w:tc>
      </w:tr>
    </w:tbl>
    <w:p w14:paraId="56138BEA" w14:textId="77777777" w:rsidR="004C13D7" w:rsidRDefault="004C13D7">
      <w:pPr>
        <w:spacing w:before="40" w:after="80"/>
      </w:pPr>
    </w:p>
    <w:p w14:paraId="46EB839F" w14:textId="77777777" w:rsidR="004C13D7" w:rsidRDefault="00000000">
      <w:r>
        <w:br w:type="page"/>
      </w:r>
    </w:p>
    <w:p w14:paraId="54254F04" w14:textId="77777777" w:rsidR="004C13D7" w:rsidRDefault="00000000">
      <w:pPr>
        <w:pStyle w:val="Judul1"/>
        <w:spacing w:before="400" w:after="120"/>
      </w:pPr>
      <w:r>
        <w:rPr>
          <w:rFonts w:ascii="Calibri" w:hAnsi="Calibri"/>
          <w:color w:val="1E3A8A"/>
          <w:sz w:val="30"/>
        </w:rPr>
        <w:lastRenderedPageBreak/>
        <w:t>BAB IV: MANAJEMEN KURIKULUM &amp; PENYUSUNAN MODUL DASAR (CORE LEARNING PATH)</w:t>
      </w:r>
    </w:p>
    <w:p w14:paraId="365527A4" w14:textId="77777777" w:rsidR="004C13D7" w:rsidRDefault="00000000">
      <w:pPr>
        <w:spacing w:after="80"/>
      </w:pPr>
      <w:r>
        <w:rPr>
          <w:rFonts w:ascii="Calibri" w:hAnsi="Calibri"/>
          <w:color w:val="374151"/>
          <w:sz w:val="21"/>
        </w:rPr>
        <w:t>Sebagai pemegang otoritas instruksional pada cabang karir binaan, Mentor bertanggung jawab merancang, menyusun, dan memperbarui kurikulum pembelajaran. Platform LMS SkillVentura mengadopsi arsitektur kurikulum modular yang memisahkan jalur dasar bersama (*Basic Fundamentals*) dan jalur spesialisasi karir (*Career Branch*). Bab ini menyajikan panduan langkah demi langkah mulai dari navigasi manajemen jalur belajar, inisialisasi modul, hingga integrasi lengkap 4 tipe blok konten multimedia interaktif: Teks Berformat Kaya, Citra Gambar, Berkas Dokumen PDF, dan Video YouTube (Gambar 16 – 41).</w:t>
      </w:r>
    </w:p>
    <w:p w14:paraId="7BDE9A96" w14:textId="77777777" w:rsidR="004C13D7" w:rsidRDefault="00000000">
      <w:pPr>
        <w:pStyle w:val="Judul2"/>
        <w:spacing w:before="280" w:after="80"/>
      </w:pPr>
      <w:r>
        <w:rPr>
          <w:rFonts w:ascii="Calibri" w:hAnsi="Calibri"/>
          <w:color w:val="1D4ED8"/>
          <w:sz w:val="25"/>
        </w:rPr>
        <w:t>4.1 Mengakses Manajemen Cabang Karir (Manage Paths) dari Dasbor Utama</w:t>
      </w:r>
    </w:p>
    <w:p w14:paraId="25DD6ECB" w14:textId="77777777" w:rsidR="004C13D7" w:rsidRDefault="00000000">
      <w:pPr>
        <w:spacing w:after="80"/>
      </w:pPr>
      <w:r>
        <w:rPr>
          <w:rFonts w:ascii="Calibri" w:hAnsi="Calibri"/>
          <w:color w:val="374151"/>
          <w:sz w:val="21"/>
        </w:rPr>
        <w:t>Untuk memulai penyusunan kurikulum pada cabang karir yang didelegasikan:</w:t>
      </w:r>
    </w:p>
    <w:p w14:paraId="3AF036CA" w14:textId="77777777" w:rsidR="004C13D7" w:rsidRDefault="00000000">
      <w:pPr>
        <w:pStyle w:val="PoinDaftar"/>
        <w:spacing w:before="20" w:after="60"/>
      </w:pPr>
      <w:r>
        <w:rPr>
          <w:rFonts w:ascii="Calibri" w:hAnsi="Calibri"/>
          <w:b/>
          <w:color w:val="111827"/>
          <w:sz w:val="21"/>
        </w:rPr>
        <w:t xml:space="preserve">Langkah 1 (Identifikasi Area): </w:t>
      </w:r>
      <w:r>
        <w:rPr>
          <w:rFonts w:ascii="Calibri" w:hAnsi="Calibri"/>
          <w:color w:val="374151"/>
          <w:sz w:val="21"/>
        </w:rPr>
        <w:t>Pada halaman Dasbor Utama Mentor, gulirkan layar ke bagian bawah hingga menemukan area 'My Career Branches'.</w:t>
      </w:r>
    </w:p>
    <w:p w14:paraId="2C72C371" w14:textId="77777777" w:rsidR="004C13D7" w:rsidRDefault="00000000">
      <w:pPr>
        <w:pStyle w:val="PoinDaftar"/>
        <w:spacing w:before="20" w:after="60"/>
      </w:pPr>
      <w:r>
        <w:rPr>
          <w:rFonts w:ascii="Calibri" w:hAnsi="Calibri"/>
          <w:b/>
          <w:color w:val="111827"/>
          <w:sz w:val="21"/>
        </w:rPr>
        <w:t xml:space="preserve">Langkah 2 (Pilih Cabang): </w:t>
      </w:r>
      <w:r>
        <w:rPr>
          <w:rFonts w:ascii="Calibri" w:hAnsi="Calibri"/>
          <w:color w:val="374151"/>
          <w:sz w:val="21"/>
        </w:rPr>
        <w:t>Temukan kartu cabang karir yang akan dikelola (contoh: cabang karir 'Blue Team' yang menampilkan statistik '1 Learning Paths'). Perhatikan Gambar 16.</w:t>
      </w:r>
    </w:p>
    <w:p w14:paraId="49C09AA5" w14:textId="77777777" w:rsidR="004C13D7" w:rsidRDefault="00000000">
      <w:pPr>
        <w:keepNext/>
        <w:spacing w:before="120" w:after="40"/>
        <w:jc w:val="center"/>
      </w:pPr>
      <w:r>
        <w:rPr>
          <w:noProof/>
        </w:rPr>
        <w:drawing>
          <wp:inline distT="0" distB="0" distL="0" distR="0" wp14:anchorId="594E0D0A" wp14:editId="22570C08">
            <wp:extent cx="5669280" cy="28212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669280" cy="2821206"/>
                    </a:xfrm>
                    <a:prstGeom prst="rect">
                      <a:avLst/>
                    </a:prstGeom>
                  </pic:spPr>
                </pic:pic>
              </a:graphicData>
            </a:graphic>
          </wp:inline>
        </w:drawing>
      </w:r>
    </w:p>
    <w:p w14:paraId="7CF9888D" w14:textId="77777777" w:rsidR="004C13D7" w:rsidRDefault="00000000">
      <w:pPr>
        <w:spacing w:before="40"/>
        <w:jc w:val="center"/>
      </w:pPr>
      <w:r>
        <w:rPr>
          <w:rFonts w:ascii="Calibri" w:hAnsi="Calibri"/>
          <w:i/>
          <w:color w:val="6B7280"/>
          <w:sz w:val="19"/>
        </w:rPr>
        <w:t>Gambar 16: Tinjauan Bagian "My Career Branches" pada Dasbor Utama Mentor</w:t>
      </w:r>
    </w:p>
    <w:p w14:paraId="0BF8768C" w14:textId="77777777" w:rsidR="004C13D7" w:rsidRDefault="00000000">
      <w:pPr>
        <w:pStyle w:val="PoinDaftar"/>
        <w:spacing w:before="20" w:after="60"/>
      </w:pPr>
      <w:r>
        <w:rPr>
          <w:rFonts w:ascii="Calibri" w:hAnsi="Calibri"/>
          <w:b/>
          <w:color w:val="111827"/>
          <w:sz w:val="21"/>
        </w:rPr>
        <w:t xml:space="preserve">Langkah 3 (Fokus Tombol): </w:t>
      </w:r>
      <w:r>
        <w:rPr>
          <w:rFonts w:ascii="Calibri" w:hAnsi="Calibri"/>
          <w:color w:val="374151"/>
          <w:sz w:val="21"/>
        </w:rPr>
        <w:t>Arahkan kursor ke tombol bertuliskan 'Manage Paths' berwarna ungu dengan teks putih pada kartu cabang karir tersebut (perhatikan penanda kotak dan panah biru pada Gambar 17).</w:t>
      </w:r>
    </w:p>
    <w:p w14:paraId="55E88CEF" w14:textId="77777777" w:rsidR="004C13D7" w:rsidRDefault="00000000">
      <w:pPr>
        <w:pStyle w:val="PoinDaftar"/>
        <w:spacing w:before="20" w:after="60"/>
      </w:pPr>
      <w:r>
        <w:rPr>
          <w:rFonts w:ascii="Calibri" w:hAnsi="Calibri"/>
          <w:b/>
          <w:color w:val="111827"/>
          <w:sz w:val="21"/>
        </w:rPr>
        <w:t xml:space="preserve">Langkah 4 (Eksekusi Navigasi): </w:t>
      </w:r>
      <w:r>
        <w:rPr>
          <w:rFonts w:ascii="Calibri" w:hAnsi="Calibri"/>
          <w:color w:val="374151"/>
          <w:sz w:val="21"/>
        </w:rPr>
        <w:t>Klik tombol 'Manage Paths' untuk masuk ke ruang kerja pengelolaan alur belajar.</w:t>
      </w:r>
    </w:p>
    <w:p w14:paraId="55738FE1" w14:textId="77777777" w:rsidR="004C13D7" w:rsidRDefault="00000000">
      <w:pPr>
        <w:keepNext/>
        <w:spacing w:before="120" w:after="40"/>
        <w:jc w:val="center"/>
      </w:pPr>
      <w:r>
        <w:rPr>
          <w:noProof/>
        </w:rPr>
        <w:lastRenderedPageBreak/>
        <w:drawing>
          <wp:inline distT="0" distB="0" distL="0" distR="0" wp14:anchorId="007548C1" wp14:editId="2E74D048">
            <wp:extent cx="5669280" cy="28212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669280" cy="2821206"/>
                    </a:xfrm>
                    <a:prstGeom prst="rect">
                      <a:avLst/>
                    </a:prstGeom>
                  </pic:spPr>
                </pic:pic>
              </a:graphicData>
            </a:graphic>
          </wp:inline>
        </w:drawing>
      </w:r>
    </w:p>
    <w:p w14:paraId="4D638986" w14:textId="77777777" w:rsidR="004C13D7" w:rsidRDefault="00000000">
      <w:pPr>
        <w:spacing w:before="40"/>
        <w:jc w:val="center"/>
      </w:pPr>
      <w:r>
        <w:rPr>
          <w:rFonts w:ascii="Calibri" w:hAnsi="Calibri"/>
          <w:i/>
          <w:color w:val="6B7280"/>
          <w:sz w:val="19"/>
        </w:rPr>
        <w:t>Gambar 17: Mengklik Tombol "Manage Paths" pada Kartu Cabang Karir Blue Team</w:t>
      </w:r>
    </w:p>
    <w:p w14:paraId="7E9FAAE6" w14:textId="77777777" w:rsidR="004C13D7" w:rsidRDefault="00000000">
      <w:pPr>
        <w:spacing w:after="80"/>
      </w:pPr>
      <w:r>
        <w:rPr>
          <w:rFonts w:ascii="Calibri" w:hAnsi="Calibri"/>
          <w:color w:val="374151"/>
          <w:sz w:val="21"/>
        </w:rPr>
        <w:t>Umpan Balik Sistem: Sistem secara langsung membuka halaman 'Atur Learning Paths' khusus cabang karir terpilih.</w:t>
      </w:r>
    </w:p>
    <w:p w14:paraId="4E6C35DC" w14:textId="77777777" w:rsidR="004C13D7" w:rsidRDefault="00000000">
      <w:pPr>
        <w:pStyle w:val="Judul2"/>
        <w:spacing w:before="280" w:after="80"/>
      </w:pPr>
      <w:r>
        <w:rPr>
          <w:rFonts w:ascii="Calibri" w:hAnsi="Calibri"/>
          <w:color w:val="1D4ED8"/>
          <w:sz w:val="25"/>
        </w:rPr>
        <w:t>4.2 Tinjauan Arsitektur Kurikulum: Basic Fundamentals (Core) vs Career Branch (Spesialisasi)</w:t>
      </w:r>
    </w:p>
    <w:p w14:paraId="285B1FF3" w14:textId="77777777" w:rsidR="004C13D7" w:rsidRDefault="00000000">
      <w:pPr>
        <w:spacing w:after="80"/>
      </w:pPr>
      <w:r>
        <w:rPr>
          <w:rFonts w:ascii="Calibri" w:hAnsi="Calibri"/>
          <w:color w:val="374151"/>
          <w:sz w:val="21"/>
        </w:rPr>
        <w:t>Antarmuka 'Atur Learning Paths' (Gambar 18) menyajikan ikhtisar deskripsi cabang binaan, indikator status rilis, serta tata letak kurikulum dua kolom: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3600"/>
        <w:gridCol w:w="3600"/>
      </w:tblGrid>
      <w:tr w:rsidR="004C13D7" w14:paraId="47AF25D7" w14:textId="77777777">
        <w:trPr>
          <w:jc w:val="center"/>
        </w:trPr>
        <w:tc>
          <w:tcPr>
            <w:tcW w:w="2592" w:type="dxa"/>
            <w:shd w:val="clear" w:color="auto" w:fill="1E3A8A"/>
            <w:tcMar>
              <w:top w:w="140" w:type="dxa"/>
              <w:left w:w="150" w:type="dxa"/>
              <w:bottom w:w="140" w:type="dxa"/>
              <w:right w:w="150" w:type="dxa"/>
            </w:tcMar>
          </w:tcPr>
          <w:p w14:paraId="4AE57DC0" w14:textId="77777777" w:rsidR="004C13D7" w:rsidRDefault="00000000">
            <w:pPr>
              <w:spacing w:before="40" w:after="40"/>
              <w:jc w:val="center"/>
            </w:pPr>
            <w:r>
              <w:rPr>
                <w:rFonts w:ascii="Calibri" w:hAnsi="Calibri"/>
                <w:b/>
                <w:color w:val="FFFFFF"/>
                <w:sz w:val="19"/>
              </w:rPr>
              <w:t>Dimensi Jalur Belajar</w:t>
            </w:r>
          </w:p>
        </w:tc>
        <w:tc>
          <w:tcPr>
            <w:tcW w:w="3600" w:type="dxa"/>
            <w:shd w:val="clear" w:color="auto" w:fill="1E3A8A"/>
            <w:tcMar>
              <w:top w:w="140" w:type="dxa"/>
              <w:left w:w="150" w:type="dxa"/>
              <w:bottom w:w="140" w:type="dxa"/>
              <w:right w:w="150" w:type="dxa"/>
            </w:tcMar>
          </w:tcPr>
          <w:p w14:paraId="61160BBC" w14:textId="77777777" w:rsidR="004C13D7" w:rsidRDefault="00000000">
            <w:pPr>
              <w:spacing w:before="40" w:after="40"/>
              <w:jc w:val="center"/>
            </w:pPr>
            <w:r>
              <w:rPr>
                <w:rFonts w:ascii="Calibri" w:hAnsi="Calibri"/>
                <w:b/>
                <w:color w:val="FFFFFF"/>
                <w:sz w:val="19"/>
              </w:rPr>
              <w:t>Kolom Kiri: Basic Fundamentals (Core)</w:t>
            </w:r>
          </w:p>
        </w:tc>
        <w:tc>
          <w:tcPr>
            <w:tcW w:w="3600" w:type="dxa"/>
            <w:shd w:val="clear" w:color="auto" w:fill="1E3A8A"/>
            <w:tcMar>
              <w:top w:w="140" w:type="dxa"/>
              <w:left w:w="150" w:type="dxa"/>
              <w:bottom w:w="140" w:type="dxa"/>
              <w:right w:w="150" w:type="dxa"/>
            </w:tcMar>
          </w:tcPr>
          <w:p w14:paraId="25CD1519" w14:textId="77777777" w:rsidR="004C13D7" w:rsidRDefault="00000000">
            <w:pPr>
              <w:spacing w:before="40" w:after="40"/>
              <w:jc w:val="center"/>
            </w:pPr>
            <w:r>
              <w:rPr>
                <w:rFonts w:ascii="Calibri" w:hAnsi="Calibri"/>
                <w:b/>
                <w:color w:val="FFFFFF"/>
                <w:sz w:val="19"/>
              </w:rPr>
              <w:t>Kolom Kanan: Career Branch (Spesialisasi)</w:t>
            </w:r>
          </w:p>
        </w:tc>
      </w:tr>
      <w:tr w:rsidR="004C13D7" w14:paraId="09CF157C" w14:textId="77777777">
        <w:trPr>
          <w:jc w:val="center"/>
        </w:trPr>
        <w:tc>
          <w:tcPr>
            <w:tcW w:w="2592" w:type="dxa"/>
            <w:shd w:val="clear" w:color="auto" w:fill="FFFFFF"/>
            <w:tcMar>
              <w:top w:w="100" w:type="dxa"/>
              <w:left w:w="150" w:type="dxa"/>
              <w:bottom w:w="100" w:type="dxa"/>
              <w:right w:w="150" w:type="dxa"/>
            </w:tcMar>
          </w:tcPr>
          <w:p w14:paraId="254B8711" w14:textId="77777777" w:rsidR="004C13D7" w:rsidRDefault="00000000">
            <w:pPr>
              <w:spacing w:before="20" w:after="20"/>
            </w:pPr>
            <w:r>
              <w:rPr>
                <w:rFonts w:ascii="Calibri" w:hAnsi="Calibri"/>
                <w:color w:val="1E293B"/>
                <w:sz w:val="18"/>
              </w:rPr>
              <w:t>Target Kompetensi</w:t>
            </w:r>
          </w:p>
        </w:tc>
        <w:tc>
          <w:tcPr>
            <w:tcW w:w="3600" w:type="dxa"/>
            <w:shd w:val="clear" w:color="auto" w:fill="FFFFFF"/>
            <w:tcMar>
              <w:top w:w="100" w:type="dxa"/>
              <w:left w:w="150" w:type="dxa"/>
              <w:bottom w:w="100" w:type="dxa"/>
              <w:right w:w="150" w:type="dxa"/>
            </w:tcMar>
          </w:tcPr>
          <w:p w14:paraId="5D896879" w14:textId="77777777" w:rsidR="004C13D7" w:rsidRDefault="00000000">
            <w:pPr>
              <w:spacing w:before="20" w:after="20"/>
            </w:pPr>
            <w:r>
              <w:rPr>
                <w:rFonts w:ascii="Calibri" w:hAnsi="Calibri"/>
                <w:color w:val="1E293B"/>
                <w:sz w:val="18"/>
              </w:rPr>
              <w:t>Materi fondasi dasar keamanan informasi yang wajib dikuasai bersama.</w:t>
            </w:r>
          </w:p>
        </w:tc>
        <w:tc>
          <w:tcPr>
            <w:tcW w:w="3600" w:type="dxa"/>
            <w:shd w:val="clear" w:color="auto" w:fill="FFFFFF"/>
            <w:tcMar>
              <w:top w:w="100" w:type="dxa"/>
              <w:left w:w="150" w:type="dxa"/>
              <w:bottom w:w="100" w:type="dxa"/>
              <w:right w:w="150" w:type="dxa"/>
            </w:tcMar>
          </w:tcPr>
          <w:p w14:paraId="7B79C6DD" w14:textId="77777777" w:rsidR="004C13D7" w:rsidRDefault="00000000">
            <w:pPr>
              <w:spacing w:before="20" w:after="20"/>
            </w:pPr>
            <w:r>
              <w:rPr>
                <w:rFonts w:ascii="Calibri" w:hAnsi="Calibri"/>
                <w:color w:val="1E293B"/>
                <w:sz w:val="18"/>
              </w:rPr>
              <w:t>Kurikulum berjenjang tingkat lanjut yang spesifik untuk profesi cabang karir.</w:t>
            </w:r>
          </w:p>
        </w:tc>
      </w:tr>
      <w:tr w:rsidR="004C13D7" w14:paraId="1535103C" w14:textId="77777777">
        <w:trPr>
          <w:jc w:val="center"/>
        </w:trPr>
        <w:tc>
          <w:tcPr>
            <w:tcW w:w="2592" w:type="dxa"/>
            <w:shd w:val="clear" w:color="auto" w:fill="F8FAFC"/>
            <w:tcMar>
              <w:top w:w="100" w:type="dxa"/>
              <w:left w:w="150" w:type="dxa"/>
              <w:bottom w:w="100" w:type="dxa"/>
              <w:right w:w="150" w:type="dxa"/>
            </w:tcMar>
          </w:tcPr>
          <w:p w14:paraId="6877D9A3" w14:textId="77777777" w:rsidR="004C13D7" w:rsidRDefault="00000000">
            <w:pPr>
              <w:spacing w:before="20" w:after="20"/>
            </w:pPr>
            <w:r>
              <w:rPr>
                <w:rFonts w:ascii="Calibri" w:hAnsi="Calibri"/>
                <w:color w:val="1E293B"/>
                <w:sz w:val="18"/>
              </w:rPr>
              <w:t>Model Kolaborasi</w:t>
            </w:r>
          </w:p>
        </w:tc>
        <w:tc>
          <w:tcPr>
            <w:tcW w:w="3600" w:type="dxa"/>
            <w:shd w:val="clear" w:color="auto" w:fill="F8FAFC"/>
            <w:tcMar>
              <w:top w:w="100" w:type="dxa"/>
              <w:left w:w="150" w:type="dxa"/>
              <w:bottom w:w="100" w:type="dxa"/>
              <w:right w:w="150" w:type="dxa"/>
            </w:tcMar>
          </w:tcPr>
          <w:p w14:paraId="58E526C4" w14:textId="77777777" w:rsidR="004C13D7" w:rsidRDefault="00000000">
            <w:pPr>
              <w:spacing w:before="20" w:after="20"/>
            </w:pPr>
            <w:r>
              <w:rPr>
                <w:rFonts w:ascii="Calibri" w:hAnsi="Calibri"/>
                <w:color w:val="1E293B"/>
                <w:sz w:val="18"/>
              </w:rPr>
              <w:t>Dikelola dan disempurnakan secara kolaboratif lintas seluruh mentor.</w:t>
            </w:r>
          </w:p>
        </w:tc>
        <w:tc>
          <w:tcPr>
            <w:tcW w:w="3600" w:type="dxa"/>
            <w:shd w:val="clear" w:color="auto" w:fill="F8FAFC"/>
            <w:tcMar>
              <w:top w:w="100" w:type="dxa"/>
              <w:left w:w="150" w:type="dxa"/>
              <w:bottom w:w="100" w:type="dxa"/>
              <w:right w:w="150" w:type="dxa"/>
            </w:tcMar>
          </w:tcPr>
          <w:p w14:paraId="6A0D2443" w14:textId="77777777" w:rsidR="004C13D7" w:rsidRDefault="00000000">
            <w:pPr>
              <w:spacing w:before="20" w:after="20"/>
            </w:pPr>
            <w:r>
              <w:rPr>
                <w:rFonts w:ascii="Calibri" w:hAnsi="Calibri"/>
                <w:color w:val="1E293B"/>
                <w:sz w:val="18"/>
              </w:rPr>
              <w:t>Didesain dan didelegasikan secara spesifik kepada mentor penanggung jawab cabang.</w:t>
            </w:r>
          </w:p>
        </w:tc>
      </w:tr>
      <w:tr w:rsidR="004C13D7" w14:paraId="7CDB7BC6" w14:textId="77777777">
        <w:trPr>
          <w:jc w:val="center"/>
        </w:trPr>
        <w:tc>
          <w:tcPr>
            <w:tcW w:w="2592" w:type="dxa"/>
            <w:shd w:val="clear" w:color="auto" w:fill="FFFFFF"/>
            <w:tcMar>
              <w:top w:w="100" w:type="dxa"/>
              <w:left w:w="150" w:type="dxa"/>
              <w:bottom w:w="100" w:type="dxa"/>
              <w:right w:w="150" w:type="dxa"/>
            </w:tcMar>
          </w:tcPr>
          <w:p w14:paraId="2FBC84DF" w14:textId="77777777" w:rsidR="004C13D7" w:rsidRDefault="00000000">
            <w:pPr>
              <w:spacing w:before="20" w:after="20"/>
            </w:pPr>
            <w:r>
              <w:rPr>
                <w:rFonts w:ascii="Calibri" w:hAnsi="Calibri"/>
                <w:color w:val="1E293B"/>
                <w:sz w:val="18"/>
              </w:rPr>
              <w:t>Hak Akses Siswa</w:t>
            </w:r>
          </w:p>
        </w:tc>
        <w:tc>
          <w:tcPr>
            <w:tcW w:w="3600" w:type="dxa"/>
            <w:shd w:val="clear" w:color="auto" w:fill="FFFFFF"/>
            <w:tcMar>
              <w:top w:w="100" w:type="dxa"/>
              <w:left w:w="150" w:type="dxa"/>
              <w:bottom w:w="100" w:type="dxa"/>
              <w:right w:w="150" w:type="dxa"/>
            </w:tcMar>
          </w:tcPr>
          <w:p w14:paraId="6E4225E4" w14:textId="77777777" w:rsidR="004C13D7" w:rsidRDefault="00000000">
            <w:pPr>
              <w:spacing w:before="20" w:after="20"/>
            </w:pPr>
            <w:r>
              <w:rPr>
                <w:rFonts w:ascii="Calibri" w:hAnsi="Calibri"/>
                <w:color w:val="1E293B"/>
                <w:sz w:val="18"/>
              </w:rPr>
              <w:t>Wajib diselesaikan pertama kali sebelum membuka modul spesialisasi.</w:t>
            </w:r>
          </w:p>
        </w:tc>
        <w:tc>
          <w:tcPr>
            <w:tcW w:w="3600" w:type="dxa"/>
            <w:shd w:val="clear" w:color="auto" w:fill="FFFFFF"/>
            <w:tcMar>
              <w:top w:w="100" w:type="dxa"/>
              <w:left w:w="150" w:type="dxa"/>
              <w:bottom w:w="100" w:type="dxa"/>
              <w:right w:w="150" w:type="dxa"/>
            </w:tcMar>
          </w:tcPr>
          <w:p w14:paraId="7AB49595" w14:textId="77777777" w:rsidR="004C13D7" w:rsidRDefault="00000000">
            <w:pPr>
              <w:spacing w:before="20" w:after="20"/>
            </w:pPr>
            <w:r>
              <w:rPr>
                <w:rFonts w:ascii="Calibri" w:hAnsi="Calibri"/>
                <w:color w:val="1E293B"/>
                <w:sz w:val="18"/>
              </w:rPr>
              <w:t>Dapat diakses bertahap setelah siswa lulus seluruh modul dasar dan kuis core.</w:t>
            </w:r>
          </w:p>
        </w:tc>
      </w:tr>
      <w:tr w:rsidR="004C13D7" w14:paraId="546F5FEB" w14:textId="77777777">
        <w:trPr>
          <w:jc w:val="center"/>
        </w:trPr>
        <w:tc>
          <w:tcPr>
            <w:tcW w:w="2592" w:type="dxa"/>
            <w:shd w:val="clear" w:color="auto" w:fill="F8FAFC"/>
            <w:tcMar>
              <w:top w:w="100" w:type="dxa"/>
              <w:left w:w="150" w:type="dxa"/>
              <w:bottom w:w="100" w:type="dxa"/>
              <w:right w:w="150" w:type="dxa"/>
            </w:tcMar>
          </w:tcPr>
          <w:p w14:paraId="0B284482" w14:textId="77777777" w:rsidR="004C13D7" w:rsidRDefault="00000000">
            <w:pPr>
              <w:spacing w:before="20" w:after="20"/>
            </w:pPr>
            <w:r>
              <w:rPr>
                <w:rFonts w:ascii="Calibri" w:hAnsi="Calibri"/>
                <w:color w:val="1E293B"/>
                <w:sz w:val="18"/>
              </w:rPr>
              <w:t>Tombol Aksi Utama</w:t>
            </w:r>
          </w:p>
        </w:tc>
        <w:tc>
          <w:tcPr>
            <w:tcW w:w="3600" w:type="dxa"/>
            <w:shd w:val="clear" w:color="auto" w:fill="F8FAFC"/>
            <w:tcMar>
              <w:top w:w="100" w:type="dxa"/>
              <w:left w:w="150" w:type="dxa"/>
              <w:bottom w:w="100" w:type="dxa"/>
              <w:right w:w="150" w:type="dxa"/>
            </w:tcMar>
          </w:tcPr>
          <w:p w14:paraId="22D8E028" w14:textId="77777777" w:rsidR="004C13D7" w:rsidRDefault="00000000">
            <w:pPr>
              <w:spacing w:before="20" w:after="20"/>
            </w:pPr>
            <w:r>
              <w:rPr>
                <w:rFonts w:ascii="Calibri" w:hAnsi="Calibri"/>
                <w:color w:val="1E293B"/>
                <w:sz w:val="18"/>
              </w:rPr>
              <w:t>+ Tambah Path (Core) &amp; Status Course dikelola Administrator.</w:t>
            </w:r>
          </w:p>
        </w:tc>
        <w:tc>
          <w:tcPr>
            <w:tcW w:w="3600" w:type="dxa"/>
            <w:shd w:val="clear" w:color="auto" w:fill="F8FAFC"/>
            <w:tcMar>
              <w:top w:w="100" w:type="dxa"/>
              <w:left w:w="150" w:type="dxa"/>
              <w:bottom w:w="100" w:type="dxa"/>
              <w:right w:w="150" w:type="dxa"/>
            </w:tcMar>
          </w:tcPr>
          <w:p w14:paraId="751C2975" w14:textId="77777777" w:rsidR="004C13D7" w:rsidRDefault="00000000">
            <w:pPr>
              <w:spacing w:before="20" w:after="20"/>
            </w:pPr>
            <w:r>
              <w:rPr>
                <w:rFonts w:ascii="Calibri" w:hAnsi="Calibri"/>
                <w:color w:val="1E293B"/>
                <w:sz w:val="18"/>
              </w:rPr>
              <w:t>+ Tambah Path (Spesialisasi) &amp; Tombol Publish Branch.</w:t>
            </w:r>
          </w:p>
        </w:tc>
      </w:tr>
    </w:tbl>
    <w:p w14:paraId="4FBFA24C" w14:textId="77777777" w:rsidR="004C13D7" w:rsidRDefault="004C13D7">
      <w:pPr>
        <w:spacing w:before="40" w:after="120"/>
      </w:pPr>
    </w:p>
    <w:p w14:paraId="05C214FB" w14:textId="77777777" w:rsidR="004C13D7" w:rsidRDefault="00000000">
      <w:pPr>
        <w:keepNext/>
        <w:spacing w:before="120" w:after="40"/>
        <w:jc w:val="center"/>
      </w:pPr>
      <w:r>
        <w:rPr>
          <w:noProof/>
        </w:rPr>
        <w:lastRenderedPageBreak/>
        <w:drawing>
          <wp:inline distT="0" distB="0" distL="0" distR="0" wp14:anchorId="52672E87" wp14:editId="5B70C440">
            <wp:extent cx="5669280" cy="28197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669280" cy="2819721"/>
                    </a:xfrm>
                    <a:prstGeom prst="rect">
                      <a:avLst/>
                    </a:prstGeom>
                  </pic:spPr>
                </pic:pic>
              </a:graphicData>
            </a:graphic>
          </wp:inline>
        </w:drawing>
      </w:r>
    </w:p>
    <w:p w14:paraId="01AB8CB9" w14:textId="77777777" w:rsidR="004C13D7" w:rsidRDefault="00000000">
      <w:pPr>
        <w:spacing w:before="40"/>
        <w:jc w:val="center"/>
      </w:pPr>
      <w:r>
        <w:rPr>
          <w:rFonts w:ascii="Calibri" w:hAnsi="Calibri"/>
          <w:i/>
          <w:color w:val="6B7280"/>
          <w:sz w:val="19"/>
        </w:rPr>
        <w:t>Gambar 18: Tinjauan Antarmuka "Atur Learning Paths" (Core vs Spesialisasi)</w:t>
      </w:r>
    </w:p>
    <w:p w14:paraId="2D4236C7" w14:textId="77777777" w:rsidR="004C13D7" w:rsidRDefault="00000000">
      <w:pPr>
        <w:spacing w:after="80"/>
      </w:pPr>
      <w:r>
        <w:rPr>
          <w:rFonts w:ascii="Calibri" w:hAnsi="Calibri"/>
          <w:color w:val="374151"/>
          <w:sz w:val="21"/>
        </w:rPr>
        <w:t>Untuk memulai perancangan materi dasar bersama:</w:t>
      </w:r>
    </w:p>
    <w:p w14:paraId="603C3228" w14:textId="77777777" w:rsidR="004C13D7" w:rsidRDefault="00000000">
      <w:pPr>
        <w:pStyle w:val="PoinDaftar"/>
        <w:spacing w:before="20" w:after="60"/>
      </w:pPr>
      <w:r>
        <w:rPr>
          <w:rFonts w:ascii="Calibri" w:hAnsi="Calibri"/>
          <w:b/>
          <w:color w:val="111827"/>
          <w:sz w:val="21"/>
        </w:rPr>
        <w:t xml:space="preserve">Langkah 1 (Fokus Kolom): </w:t>
      </w:r>
      <w:r>
        <w:rPr>
          <w:rFonts w:ascii="Calibri" w:hAnsi="Calibri"/>
          <w:color w:val="374151"/>
          <w:sz w:val="21"/>
        </w:rPr>
        <w:t>Arahkan pandangan ke kolom kiri pada bagian 'Basic Fundamentals'.</w:t>
      </w:r>
    </w:p>
    <w:p w14:paraId="005D0C6A" w14:textId="77777777" w:rsidR="004C13D7" w:rsidRDefault="00000000">
      <w:pPr>
        <w:pStyle w:val="PoinDaftar"/>
        <w:spacing w:before="20" w:after="60"/>
      </w:pPr>
      <w:r>
        <w:rPr>
          <w:rFonts w:ascii="Calibri" w:hAnsi="Calibri"/>
          <w:b/>
          <w:color w:val="111827"/>
          <w:sz w:val="21"/>
        </w:rPr>
        <w:t xml:space="preserve">Langkah 2 (Identifikasi Tombol): </w:t>
      </w:r>
      <w:r>
        <w:rPr>
          <w:rFonts w:ascii="Calibri" w:hAnsi="Calibri"/>
          <w:color w:val="374151"/>
          <w:sz w:val="21"/>
        </w:rPr>
        <w:t>Temukan tombol bertuliskan '+ Tambah Path' di bawah keterangan materi dasar (perhatikan penanda kotak dan panah biru pada Gambar 19).</w:t>
      </w:r>
    </w:p>
    <w:p w14:paraId="0CB1F6DB" w14:textId="77777777" w:rsidR="004C13D7" w:rsidRDefault="00000000">
      <w:pPr>
        <w:pStyle w:val="PoinDaftar"/>
        <w:spacing w:before="20" w:after="60"/>
      </w:pPr>
      <w:r>
        <w:rPr>
          <w:rFonts w:ascii="Calibri" w:hAnsi="Calibri"/>
          <w:b/>
          <w:color w:val="111827"/>
          <w:sz w:val="21"/>
        </w:rPr>
        <w:t xml:space="preserve">Langkah 3 (Buka Modal): </w:t>
      </w:r>
      <w:r>
        <w:rPr>
          <w:rFonts w:ascii="Calibri" w:hAnsi="Calibri"/>
          <w:color w:val="374151"/>
          <w:sz w:val="21"/>
        </w:rPr>
        <w:t>Klik tombol '+ Tambah Path' tersebut.</w:t>
      </w:r>
    </w:p>
    <w:p w14:paraId="2257F9D1" w14:textId="77777777" w:rsidR="004C13D7" w:rsidRDefault="00000000">
      <w:pPr>
        <w:keepNext/>
        <w:spacing w:before="120" w:after="40"/>
        <w:jc w:val="center"/>
      </w:pPr>
      <w:r>
        <w:rPr>
          <w:noProof/>
        </w:rPr>
        <w:drawing>
          <wp:inline distT="0" distB="0" distL="0" distR="0" wp14:anchorId="1025AD42" wp14:editId="107486EF">
            <wp:extent cx="5669280" cy="28197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669280" cy="2819721"/>
                    </a:xfrm>
                    <a:prstGeom prst="rect">
                      <a:avLst/>
                    </a:prstGeom>
                  </pic:spPr>
                </pic:pic>
              </a:graphicData>
            </a:graphic>
          </wp:inline>
        </w:drawing>
      </w:r>
    </w:p>
    <w:p w14:paraId="24178901" w14:textId="77777777" w:rsidR="004C13D7" w:rsidRDefault="00000000">
      <w:pPr>
        <w:spacing w:before="40"/>
        <w:jc w:val="center"/>
      </w:pPr>
      <w:r>
        <w:rPr>
          <w:rFonts w:ascii="Calibri" w:hAnsi="Calibri"/>
          <w:i/>
          <w:color w:val="6B7280"/>
          <w:sz w:val="19"/>
        </w:rPr>
        <w:t>Gambar 19: Mengidentifikasi Tombol "+ Tambah Path" pada Kolom Basic Fundamentals</w:t>
      </w:r>
    </w:p>
    <w:p w14:paraId="35EFBDE6" w14:textId="77777777" w:rsidR="004C13D7" w:rsidRDefault="00000000">
      <w:pPr>
        <w:pStyle w:val="Judul2"/>
        <w:spacing w:before="280" w:after="80"/>
      </w:pPr>
      <w:r>
        <w:rPr>
          <w:rFonts w:ascii="Calibri" w:hAnsi="Calibri"/>
          <w:color w:val="1D4ED8"/>
          <w:sz w:val="25"/>
        </w:rPr>
        <w:t>4.3 Menambahkan Jalur Pembelajaran Dasar Baru (Create Core Path)</w:t>
      </w:r>
    </w:p>
    <w:p w14:paraId="4954EA2C" w14:textId="77777777" w:rsidR="004C13D7" w:rsidRDefault="00000000">
      <w:pPr>
        <w:spacing w:after="80"/>
      </w:pPr>
      <w:r>
        <w:rPr>
          <w:rFonts w:ascii="Calibri" w:hAnsi="Calibri"/>
          <w:color w:val="374151"/>
          <w:sz w:val="21"/>
        </w:rPr>
        <w:t>Sistem memunculkan jendela sembulan modal bertuliskan 'Tambah Path Baru - Membuat materi Basic Fundamental (Course Utama)' sebagaimana diilustrasikan pada Gambar 20 berikut: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016"/>
        <w:gridCol w:w="1728"/>
        <w:gridCol w:w="3024"/>
      </w:tblGrid>
      <w:tr w:rsidR="004C13D7" w14:paraId="4764C706" w14:textId="77777777">
        <w:trPr>
          <w:jc w:val="center"/>
        </w:trPr>
        <w:tc>
          <w:tcPr>
            <w:tcW w:w="2592" w:type="dxa"/>
            <w:shd w:val="clear" w:color="auto" w:fill="1E3A8A"/>
            <w:tcMar>
              <w:top w:w="140" w:type="dxa"/>
              <w:left w:w="150" w:type="dxa"/>
              <w:bottom w:w="140" w:type="dxa"/>
              <w:right w:w="150" w:type="dxa"/>
            </w:tcMar>
          </w:tcPr>
          <w:p w14:paraId="59A87266" w14:textId="77777777" w:rsidR="004C13D7" w:rsidRDefault="00000000">
            <w:pPr>
              <w:spacing w:before="40" w:after="40"/>
              <w:jc w:val="center"/>
            </w:pPr>
            <w:r>
              <w:rPr>
                <w:rFonts w:ascii="Calibri" w:hAnsi="Calibri"/>
                <w:b/>
                <w:color w:val="FFFFFF"/>
                <w:sz w:val="19"/>
              </w:rPr>
              <w:lastRenderedPageBreak/>
              <w:t>Parameter Kolom</w:t>
            </w:r>
          </w:p>
        </w:tc>
        <w:tc>
          <w:tcPr>
            <w:tcW w:w="2016" w:type="dxa"/>
            <w:shd w:val="clear" w:color="auto" w:fill="1E3A8A"/>
            <w:tcMar>
              <w:top w:w="140" w:type="dxa"/>
              <w:left w:w="150" w:type="dxa"/>
              <w:bottom w:w="140" w:type="dxa"/>
              <w:right w:w="150" w:type="dxa"/>
            </w:tcMar>
          </w:tcPr>
          <w:p w14:paraId="2E3999C8"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72CD689E" w14:textId="77777777" w:rsidR="004C13D7" w:rsidRDefault="00000000">
            <w:pPr>
              <w:spacing w:before="40" w:after="40"/>
              <w:jc w:val="center"/>
            </w:pPr>
            <w:r>
              <w:rPr>
                <w:rFonts w:ascii="Calibri" w:hAnsi="Calibri"/>
                <w:b/>
                <w:color w:val="FFFFFF"/>
                <w:sz w:val="19"/>
              </w:rPr>
              <w:t>Bentuk Data</w:t>
            </w:r>
          </w:p>
        </w:tc>
        <w:tc>
          <w:tcPr>
            <w:tcW w:w="3024" w:type="dxa"/>
            <w:shd w:val="clear" w:color="auto" w:fill="1E3A8A"/>
            <w:tcMar>
              <w:top w:w="140" w:type="dxa"/>
              <w:left w:w="150" w:type="dxa"/>
              <w:bottom w:w="140" w:type="dxa"/>
              <w:right w:w="150" w:type="dxa"/>
            </w:tcMar>
          </w:tcPr>
          <w:p w14:paraId="4D3362DE" w14:textId="77777777" w:rsidR="004C13D7" w:rsidRDefault="00000000">
            <w:pPr>
              <w:spacing w:before="40" w:after="40"/>
              <w:jc w:val="center"/>
            </w:pPr>
            <w:r>
              <w:rPr>
                <w:rFonts w:ascii="Calibri" w:hAnsi="Calibri"/>
                <w:b/>
                <w:color w:val="FFFFFF"/>
                <w:sz w:val="19"/>
              </w:rPr>
              <w:t>Keterangan &amp; Nilai Input Nyata</w:t>
            </w:r>
          </w:p>
        </w:tc>
      </w:tr>
      <w:tr w:rsidR="004C13D7" w14:paraId="6EB327BE" w14:textId="77777777">
        <w:trPr>
          <w:jc w:val="center"/>
        </w:trPr>
        <w:tc>
          <w:tcPr>
            <w:tcW w:w="2592" w:type="dxa"/>
            <w:shd w:val="clear" w:color="auto" w:fill="FFFFFF"/>
            <w:tcMar>
              <w:top w:w="100" w:type="dxa"/>
              <w:left w:w="150" w:type="dxa"/>
              <w:bottom w:w="100" w:type="dxa"/>
              <w:right w:w="150" w:type="dxa"/>
            </w:tcMar>
          </w:tcPr>
          <w:p w14:paraId="00340BFF" w14:textId="77777777" w:rsidR="004C13D7" w:rsidRDefault="00000000">
            <w:pPr>
              <w:spacing w:before="20" w:after="20"/>
            </w:pPr>
            <w:r>
              <w:rPr>
                <w:rFonts w:ascii="Calibri" w:hAnsi="Calibri"/>
                <w:color w:val="1E293B"/>
                <w:sz w:val="18"/>
              </w:rPr>
              <w:t>NAMA PATH</w:t>
            </w:r>
          </w:p>
        </w:tc>
        <w:tc>
          <w:tcPr>
            <w:tcW w:w="2016" w:type="dxa"/>
            <w:shd w:val="clear" w:color="auto" w:fill="FFFFFF"/>
            <w:tcMar>
              <w:top w:w="100" w:type="dxa"/>
              <w:left w:w="150" w:type="dxa"/>
              <w:bottom w:w="100" w:type="dxa"/>
              <w:right w:w="150" w:type="dxa"/>
            </w:tcMar>
          </w:tcPr>
          <w:p w14:paraId="67BCEECE" w14:textId="77777777" w:rsidR="004C13D7" w:rsidRDefault="00000000">
            <w:pPr>
              <w:spacing w:before="20" w:after="20"/>
            </w:pPr>
            <w:r>
              <w:rPr>
                <w:rFonts w:ascii="Calibri" w:hAnsi="Calibri"/>
                <w:color w:val="1E293B"/>
                <w:sz w:val="18"/>
              </w:rPr>
              <w:t>Wajib Diisi (Maksimal 255 karakter)</w:t>
            </w:r>
          </w:p>
        </w:tc>
        <w:tc>
          <w:tcPr>
            <w:tcW w:w="1728" w:type="dxa"/>
            <w:shd w:val="clear" w:color="auto" w:fill="FFFFFF"/>
            <w:tcMar>
              <w:top w:w="100" w:type="dxa"/>
              <w:left w:w="150" w:type="dxa"/>
              <w:bottom w:w="100" w:type="dxa"/>
              <w:right w:w="150" w:type="dxa"/>
            </w:tcMar>
          </w:tcPr>
          <w:p w14:paraId="56224561" w14:textId="77777777" w:rsidR="004C13D7" w:rsidRDefault="00000000">
            <w:pPr>
              <w:spacing w:before="20" w:after="20"/>
            </w:pPr>
            <w:r>
              <w:rPr>
                <w:rFonts w:ascii="Calibri" w:hAnsi="Calibri"/>
                <w:color w:val="1E293B"/>
                <w:sz w:val="18"/>
              </w:rPr>
              <w:t>Teks Alfanumerik</w:t>
            </w:r>
          </w:p>
        </w:tc>
        <w:tc>
          <w:tcPr>
            <w:tcW w:w="3024" w:type="dxa"/>
            <w:shd w:val="clear" w:color="auto" w:fill="FFFFFF"/>
            <w:tcMar>
              <w:top w:w="100" w:type="dxa"/>
              <w:left w:w="150" w:type="dxa"/>
              <w:bottom w:w="100" w:type="dxa"/>
              <w:right w:w="150" w:type="dxa"/>
            </w:tcMar>
          </w:tcPr>
          <w:p w14:paraId="7BCC7BB7" w14:textId="77777777" w:rsidR="004C13D7" w:rsidRDefault="00000000">
            <w:pPr>
              <w:spacing w:before="20" w:after="20"/>
            </w:pPr>
            <w:r>
              <w:rPr>
                <w:rFonts w:ascii="Calibri" w:hAnsi="Calibri"/>
                <w:color w:val="1E293B"/>
                <w:sz w:val="18"/>
              </w:rPr>
              <w:t>Judul jalur belajar dasar (contoh: Information Security Principles).</w:t>
            </w:r>
          </w:p>
        </w:tc>
      </w:tr>
      <w:tr w:rsidR="004C13D7" w14:paraId="2D0F7E28" w14:textId="77777777">
        <w:trPr>
          <w:jc w:val="center"/>
        </w:trPr>
        <w:tc>
          <w:tcPr>
            <w:tcW w:w="2592" w:type="dxa"/>
            <w:shd w:val="clear" w:color="auto" w:fill="F8FAFC"/>
            <w:tcMar>
              <w:top w:w="100" w:type="dxa"/>
              <w:left w:w="150" w:type="dxa"/>
              <w:bottom w:w="100" w:type="dxa"/>
              <w:right w:w="150" w:type="dxa"/>
            </w:tcMar>
          </w:tcPr>
          <w:p w14:paraId="6A08A56C" w14:textId="77777777" w:rsidR="004C13D7" w:rsidRDefault="00000000">
            <w:pPr>
              <w:spacing w:before="20" w:after="20"/>
            </w:pPr>
            <w:r>
              <w:rPr>
                <w:rFonts w:ascii="Calibri" w:hAnsi="Calibri"/>
                <w:color w:val="1E293B"/>
                <w:sz w:val="18"/>
              </w:rPr>
              <w:t>DESKRIPSI SINGKAT</w:t>
            </w:r>
          </w:p>
        </w:tc>
        <w:tc>
          <w:tcPr>
            <w:tcW w:w="2016" w:type="dxa"/>
            <w:shd w:val="clear" w:color="auto" w:fill="F8FAFC"/>
            <w:tcMar>
              <w:top w:w="100" w:type="dxa"/>
              <w:left w:w="150" w:type="dxa"/>
              <w:bottom w:w="100" w:type="dxa"/>
              <w:right w:w="150" w:type="dxa"/>
            </w:tcMar>
          </w:tcPr>
          <w:p w14:paraId="68BF14BF" w14:textId="77777777" w:rsidR="004C13D7" w:rsidRDefault="00000000">
            <w:pPr>
              <w:spacing w:before="20" w:after="20"/>
            </w:pPr>
            <w:r>
              <w:rPr>
                <w:rFonts w:ascii="Calibri" w:hAnsi="Calibri"/>
                <w:color w:val="1E293B"/>
                <w:sz w:val="18"/>
              </w:rPr>
              <w:t>Wajib Diisi (Maksimal 1.000 karakter)</w:t>
            </w:r>
          </w:p>
        </w:tc>
        <w:tc>
          <w:tcPr>
            <w:tcW w:w="1728" w:type="dxa"/>
            <w:shd w:val="clear" w:color="auto" w:fill="F8FAFC"/>
            <w:tcMar>
              <w:top w:w="100" w:type="dxa"/>
              <w:left w:w="150" w:type="dxa"/>
              <w:bottom w:w="100" w:type="dxa"/>
              <w:right w:w="150" w:type="dxa"/>
            </w:tcMar>
          </w:tcPr>
          <w:p w14:paraId="058BCE8A" w14:textId="77777777" w:rsidR="004C13D7" w:rsidRDefault="00000000">
            <w:pPr>
              <w:spacing w:before="20" w:after="20"/>
            </w:pPr>
            <w:r>
              <w:rPr>
                <w:rFonts w:ascii="Calibri" w:hAnsi="Calibri"/>
                <w:color w:val="1E293B"/>
                <w:sz w:val="18"/>
              </w:rPr>
              <w:t>Teks Area Panjang</w:t>
            </w:r>
          </w:p>
        </w:tc>
        <w:tc>
          <w:tcPr>
            <w:tcW w:w="3024" w:type="dxa"/>
            <w:shd w:val="clear" w:color="auto" w:fill="F8FAFC"/>
            <w:tcMar>
              <w:top w:w="100" w:type="dxa"/>
              <w:left w:w="150" w:type="dxa"/>
              <w:bottom w:w="100" w:type="dxa"/>
              <w:right w:w="150" w:type="dxa"/>
            </w:tcMar>
          </w:tcPr>
          <w:p w14:paraId="5F7F2DDE" w14:textId="77777777" w:rsidR="004C13D7" w:rsidRDefault="00000000">
            <w:pPr>
              <w:spacing w:before="20" w:after="20"/>
            </w:pPr>
            <w:r>
              <w:rPr>
                <w:rFonts w:ascii="Calibri" w:hAnsi="Calibri"/>
                <w:color w:val="1E293B"/>
                <w:sz w:val="18"/>
              </w:rPr>
              <w:t>Ringkasan cakupan materi (contoh: Mempelajari prinsip kerahasiaan, ketersediaan, autentikasi, dan akuntabilitas dalam keamanan informasi).</w:t>
            </w:r>
          </w:p>
        </w:tc>
      </w:tr>
    </w:tbl>
    <w:p w14:paraId="46679C92" w14:textId="77777777" w:rsidR="004C13D7" w:rsidRDefault="004C13D7">
      <w:pPr>
        <w:spacing w:before="40" w:after="120"/>
      </w:pPr>
    </w:p>
    <w:p w14:paraId="0FEE774A" w14:textId="77777777" w:rsidR="004C13D7" w:rsidRDefault="00000000">
      <w:pPr>
        <w:keepNext/>
        <w:spacing w:before="120" w:after="40"/>
        <w:jc w:val="center"/>
      </w:pPr>
      <w:r>
        <w:rPr>
          <w:noProof/>
        </w:rPr>
        <w:drawing>
          <wp:inline distT="0" distB="0" distL="0" distR="0" wp14:anchorId="61693D03" wp14:editId="1D569327">
            <wp:extent cx="5669280" cy="28211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669280" cy="2821163"/>
                    </a:xfrm>
                    <a:prstGeom prst="rect">
                      <a:avLst/>
                    </a:prstGeom>
                  </pic:spPr>
                </pic:pic>
              </a:graphicData>
            </a:graphic>
          </wp:inline>
        </w:drawing>
      </w:r>
    </w:p>
    <w:p w14:paraId="4A631B16" w14:textId="77777777" w:rsidR="004C13D7" w:rsidRDefault="00000000">
      <w:pPr>
        <w:spacing w:before="40"/>
        <w:jc w:val="center"/>
      </w:pPr>
      <w:r>
        <w:rPr>
          <w:rFonts w:ascii="Calibri" w:hAnsi="Calibri"/>
          <w:i/>
          <w:color w:val="6B7280"/>
          <w:sz w:val="19"/>
        </w:rPr>
        <w:t>Gambar 20: Tinjauan Formulir Modal "Tambah Path Baru" untuk Core Curriculum</w:t>
      </w:r>
    </w:p>
    <w:p w14:paraId="57130697" w14:textId="77777777" w:rsidR="004C13D7" w:rsidRDefault="00000000">
      <w:pPr>
        <w:pStyle w:val="PoinDaftar"/>
        <w:spacing w:before="20" w:after="60"/>
      </w:pPr>
      <w:r>
        <w:rPr>
          <w:rFonts w:ascii="Calibri" w:hAnsi="Calibri"/>
          <w:b/>
          <w:color w:val="111827"/>
          <w:sz w:val="21"/>
        </w:rPr>
        <w:t xml:space="preserve">Langkah 1 (Input Nama): </w:t>
      </w:r>
      <w:r>
        <w:rPr>
          <w:rFonts w:ascii="Calibri" w:hAnsi="Calibri"/>
          <w:color w:val="374151"/>
          <w:sz w:val="21"/>
        </w:rPr>
        <w:t>Ketikkan nama jalur belajar pada kolom 'NAMA PATH' (contoh: 'Information Security Principles').</w:t>
      </w:r>
    </w:p>
    <w:p w14:paraId="0FF0A267" w14:textId="77777777" w:rsidR="004C13D7" w:rsidRDefault="00000000">
      <w:pPr>
        <w:pStyle w:val="PoinDaftar"/>
        <w:spacing w:before="20" w:after="60"/>
      </w:pPr>
      <w:r>
        <w:rPr>
          <w:rFonts w:ascii="Calibri" w:hAnsi="Calibri"/>
          <w:b/>
          <w:color w:val="111827"/>
          <w:sz w:val="21"/>
        </w:rPr>
        <w:t xml:space="preserve">Langkah 2 (Input Deskripsi): </w:t>
      </w:r>
      <w:r>
        <w:rPr>
          <w:rFonts w:ascii="Calibri" w:hAnsi="Calibri"/>
          <w:color w:val="374151"/>
          <w:sz w:val="21"/>
        </w:rPr>
        <w:t>Ketikkan deskripsi sasaran pada kolom 'DESKRIPSI SINGKAT' (perhatikan Gambar 21).</w:t>
      </w:r>
    </w:p>
    <w:p w14:paraId="1D931134" w14:textId="77777777" w:rsidR="004C13D7" w:rsidRDefault="00000000">
      <w:pPr>
        <w:keepNext/>
        <w:spacing w:before="120" w:after="40"/>
        <w:jc w:val="center"/>
      </w:pPr>
      <w:r>
        <w:rPr>
          <w:noProof/>
        </w:rPr>
        <w:lastRenderedPageBreak/>
        <w:drawing>
          <wp:inline distT="0" distB="0" distL="0" distR="0" wp14:anchorId="1D580AB3" wp14:editId="559F2C19">
            <wp:extent cx="5669280" cy="2834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669280" cy="2834640"/>
                    </a:xfrm>
                    <a:prstGeom prst="rect">
                      <a:avLst/>
                    </a:prstGeom>
                  </pic:spPr>
                </pic:pic>
              </a:graphicData>
            </a:graphic>
          </wp:inline>
        </w:drawing>
      </w:r>
    </w:p>
    <w:p w14:paraId="2E07ABD1" w14:textId="77777777" w:rsidR="004C13D7" w:rsidRDefault="00000000">
      <w:pPr>
        <w:spacing w:before="40"/>
        <w:jc w:val="center"/>
      </w:pPr>
      <w:r>
        <w:rPr>
          <w:rFonts w:ascii="Calibri" w:hAnsi="Calibri"/>
          <w:i/>
          <w:color w:val="6B7280"/>
          <w:sz w:val="19"/>
        </w:rPr>
        <w:t>Gambar 21: Mengisi Nama Path "Information Security Principles" dan Deskripsi Singkat</w:t>
      </w:r>
    </w:p>
    <w:p w14:paraId="7757460B" w14:textId="77777777" w:rsidR="004C13D7" w:rsidRDefault="00000000">
      <w:pPr>
        <w:pStyle w:val="PoinDaftar"/>
        <w:spacing w:before="20" w:after="60"/>
      </w:pPr>
      <w:r>
        <w:rPr>
          <w:rFonts w:ascii="Calibri" w:hAnsi="Calibri"/>
          <w:b/>
          <w:color w:val="111827"/>
          <w:sz w:val="21"/>
        </w:rPr>
        <w:t xml:space="preserve">Langkah 3 (Eksekusi Simpan): </w:t>
      </w:r>
      <w:r>
        <w:rPr>
          <w:rFonts w:ascii="Calibri" w:hAnsi="Calibri"/>
          <w:color w:val="374151"/>
          <w:sz w:val="21"/>
        </w:rPr>
        <w:t>Periksa kembali ketepatan teks, lalu klik tombol 'Simpan Path' berwarna ungu pekat di sudut kanan bawah modal (perhatikan penanda kotak dan panah biru pada Gambar 22).</w:t>
      </w:r>
    </w:p>
    <w:p w14:paraId="6A26FB05" w14:textId="77777777" w:rsidR="004C13D7" w:rsidRDefault="00000000">
      <w:pPr>
        <w:keepNext/>
        <w:spacing w:before="120" w:after="40"/>
        <w:jc w:val="center"/>
      </w:pPr>
      <w:r>
        <w:rPr>
          <w:noProof/>
        </w:rPr>
        <w:drawing>
          <wp:inline distT="0" distB="0" distL="0" distR="0" wp14:anchorId="566BA854" wp14:editId="7B2571E8">
            <wp:extent cx="5669280" cy="2834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669280" cy="2834640"/>
                    </a:xfrm>
                    <a:prstGeom prst="rect">
                      <a:avLst/>
                    </a:prstGeom>
                  </pic:spPr>
                </pic:pic>
              </a:graphicData>
            </a:graphic>
          </wp:inline>
        </w:drawing>
      </w:r>
    </w:p>
    <w:p w14:paraId="7478E5BA" w14:textId="77777777" w:rsidR="004C13D7" w:rsidRDefault="00000000">
      <w:pPr>
        <w:spacing w:before="40"/>
        <w:jc w:val="center"/>
      </w:pPr>
      <w:r>
        <w:rPr>
          <w:rFonts w:ascii="Calibri" w:hAnsi="Calibri"/>
          <w:i/>
          <w:color w:val="6B7280"/>
          <w:sz w:val="19"/>
        </w:rPr>
        <w:t>Gambar 22: Mengklik Tombol "Simpan Path" untuk Mendaftarkan Jalur Pembelajaran Baru</w:t>
      </w:r>
    </w:p>
    <w:p w14:paraId="5D11F486" w14:textId="77777777" w:rsidR="004C13D7" w:rsidRDefault="00000000">
      <w:pPr>
        <w:pStyle w:val="Judul2"/>
        <w:spacing w:before="280" w:after="80"/>
      </w:pPr>
      <w:r>
        <w:rPr>
          <w:rFonts w:ascii="Calibri" w:hAnsi="Calibri"/>
          <w:color w:val="1D4ED8"/>
          <w:sz w:val="25"/>
        </w:rPr>
        <w:t>4.4 Mengakses Ruang Kerja Penyusunan Modul (Module Builder)</w:t>
      </w:r>
    </w:p>
    <w:p w14:paraId="14DE9E83" w14:textId="77777777" w:rsidR="004C13D7" w:rsidRDefault="00000000">
      <w:pPr>
        <w:spacing w:after="80"/>
      </w:pPr>
      <w:r>
        <w:rPr>
          <w:rFonts w:ascii="Calibri" w:hAnsi="Calibri"/>
          <w:color w:val="374151"/>
          <w:sz w:val="21"/>
        </w:rPr>
        <w:t>Setelah jalur belajar dasar berhasil disimpan, sistem menutup jendela modal dan memperbarui daftar alur belajar:</w:t>
      </w:r>
    </w:p>
    <w:p w14:paraId="3B73B54C" w14:textId="77777777" w:rsidR="004C13D7" w:rsidRDefault="00000000">
      <w:pPr>
        <w:pStyle w:val="PoinDaftar"/>
        <w:spacing w:before="20" w:after="60"/>
      </w:pPr>
      <w:r>
        <w:rPr>
          <w:rFonts w:ascii="Calibri" w:hAnsi="Calibri"/>
          <w:b/>
          <w:color w:val="111827"/>
          <w:sz w:val="21"/>
        </w:rPr>
        <w:t xml:space="preserve">Langkah 1 (Verifikasi Entri): </w:t>
      </w:r>
      <w:r>
        <w:rPr>
          <w:rFonts w:ascii="Calibri" w:hAnsi="Calibri"/>
          <w:color w:val="374151"/>
          <w:sz w:val="21"/>
        </w:rPr>
        <w:t>Pada kolom 'Basic Fundamentals', kini terpampang kartu jalur pembelajaran baru bernomor urut 2 dengan judul 'Information Security Principles' (Gambar 23).</w:t>
      </w:r>
    </w:p>
    <w:p w14:paraId="60FEF6CE" w14:textId="77777777" w:rsidR="004C13D7" w:rsidRDefault="00000000">
      <w:pPr>
        <w:keepNext/>
        <w:spacing w:before="120" w:after="40"/>
        <w:jc w:val="center"/>
      </w:pPr>
      <w:r>
        <w:rPr>
          <w:noProof/>
        </w:rPr>
        <w:lastRenderedPageBreak/>
        <w:drawing>
          <wp:inline distT="0" distB="0" distL="0" distR="0" wp14:anchorId="668FD7DA" wp14:editId="3758A8BA">
            <wp:extent cx="5669280" cy="28301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5669280" cy="2830162"/>
                    </a:xfrm>
                    <a:prstGeom prst="rect">
                      <a:avLst/>
                    </a:prstGeom>
                  </pic:spPr>
                </pic:pic>
              </a:graphicData>
            </a:graphic>
          </wp:inline>
        </w:drawing>
      </w:r>
    </w:p>
    <w:p w14:paraId="304F20A4" w14:textId="77777777" w:rsidR="004C13D7" w:rsidRDefault="00000000">
      <w:pPr>
        <w:spacing w:before="40"/>
        <w:jc w:val="center"/>
      </w:pPr>
      <w:r>
        <w:rPr>
          <w:rFonts w:ascii="Calibri" w:hAnsi="Calibri"/>
          <w:i/>
          <w:color w:val="6B7280"/>
          <w:sz w:val="19"/>
        </w:rPr>
        <w:t>Gambar 23: Tinjauan Daftar Path Terbarui pada Kolom Basic Fundamentals</w:t>
      </w:r>
    </w:p>
    <w:p w14:paraId="66A40B51" w14:textId="77777777" w:rsidR="004C13D7" w:rsidRDefault="00000000">
      <w:pPr>
        <w:pStyle w:val="PoinDaftar"/>
        <w:spacing w:before="20" w:after="60"/>
      </w:pPr>
      <w:r>
        <w:rPr>
          <w:rFonts w:ascii="Calibri" w:hAnsi="Calibri"/>
          <w:b/>
          <w:color w:val="111827"/>
          <w:sz w:val="21"/>
        </w:rPr>
        <w:t xml:space="preserve">Langkah 2 (Identifikasi Aksi): </w:t>
      </w:r>
      <w:r>
        <w:rPr>
          <w:rFonts w:ascii="Calibri" w:hAnsi="Calibri"/>
          <w:color w:val="374151"/>
          <w:sz w:val="21"/>
        </w:rPr>
        <w:t>Pada kartu jalur belajar tersebut, temukan tiga tombol aksi: 'Ubah' (edit informasi), 'Materi' (kelola konten modul), dan 'Hapus' (menghapus path).</w:t>
      </w:r>
    </w:p>
    <w:p w14:paraId="3E53172A" w14:textId="77777777" w:rsidR="004C13D7" w:rsidRDefault="00000000">
      <w:pPr>
        <w:pStyle w:val="PoinDaftar"/>
        <w:spacing w:before="20" w:after="60"/>
      </w:pPr>
      <w:r>
        <w:rPr>
          <w:rFonts w:ascii="Calibri" w:hAnsi="Calibri"/>
          <w:b/>
          <w:color w:val="111827"/>
          <w:sz w:val="21"/>
        </w:rPr>
        <w:t xml:space="preserve">Langkah 3 (Eksekusi Navigasi): </w:t>
      </w:r>
      <w:r>
        <w:rPr>
          <w:rFonts w:ascii="Calibri" w:hAnsi="Calibri"/>
          <w:color w:val="374151"/>
          <w:sz w:val="21"/>
        </w:rPr>
        <w:t>Klik tombol 'Materi' berwarna gelap (perhatikan penanda kotak dan panah biru pada Gambar 24).</w:t>
      </w:r>
    </w:p>
    <w:p w14:paraId="14AC7FF3" w14:textId="77777777" w:rsidR="004C13D7" w:rsidRDefault="00000000">
      <w:pPr>
        <w:keepNext/>
        <w:spacing w:before="120" w:after="40"/>
        <w:jc w:val="center"/>
      </w:pPr>
      <w:r>
        <w:rPr>
          <w:noProof/>
        </w:rPr>
        <w:drawing>
          <wp:inline distT="0" distB="0" distL="0" distR="0" wp14:anchorId="5F4DBBF0" wp14:editId="442FD442">
            <wp:extent cx="5669280" cy="28301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5669280" cy="2830162"/>
                    </a:xfrm>
                    <a:prstGeom prst="rect">
                      <a:avLst/>
                    </a:prstGeom>
                  </pic:spPr>
                </pic:pic>
              </a:graphicData>
            </a:graphic>
          </wp:inline>
        </w:drawing>
      </w:r>
    </w:p>
    <w:p w14:paraId="38B55103" w14:textId="77777777" w:rsidR="004C13D7" w:rsidRDefault="00000000">
      <w:pPr>
        <w:spacing w:before="40"/>
        <w:jc w:val="center"/>
      </w:pPr>
      <w:r>
        <w:rPr>
          <w:rFonts w:ascii="Calibri" w:hAnsi="Calibri"/>
          <w:i/>
          <w:color w:val="6B7280"/>
          <w:sz w:val="19"/>
        </w:rPr>
        <w:t>Gambar 24: Mengklik Tombol "Materi" untuk Membuka Ruang Kerja Module Builder</w:t>
      </w:r>
    </w:p>
    <w:p w14:paraId="1EF1C1B9" w14:textId="77777777" w:rsidR="004C13D7" w:rsidRDefault="00000000">
      <w:pPr>
        <w:spacing w:after="80"/>
      </w:pPr>
      <w:r>
        <w:rPr>
          <w:rFonts w:ascii="Calibri" w:hAnsi="Calibri"/>
          <w:color w:val="374151"/>
          <w:sz w:val="21"/>
        </w:rPr>
        <w:t>Umpan Balik Sistem: Sistem memuat antarmuka 'Module Builder' khusus untuk path Information Security Principles.</w:t>
      </w:r>
    </w:p>
    <w:p w14:paraId="3BA1A3AF" w14:textId="77777777" w:rsidR="004C13D7" w:rsidRDefault="00000000">
      <w:pPr>
        <w:pStyle w:val="Judul2"/>
        <w:spacing w:before="280" w:after="80"/>
      </w:pPr>
      <w:r>
        <w:rPr>
          <w:rFonts w:ascii="Calibri" w:hAnsi="Calibri"/>
          <w:color w:val="1D4ED8"/>
          <w:sz w:val="25"/>
        </w:rPr>
        <w:lastRenderedPageBreak/>
        <w:t>4.5 Inisialisasi Unit Modul Silabus Baru (Create Module)</w:t>
      </w:r>
    </w:p>
    <w:p w14:paraId="4311435F" w14:textId="77777777" w:rsidR="004C13D7" w:rsidRDefault="00000000">
      <w:pPr>
        <w:spacing w:after="80"/>
      </w:pPr>
      <w:r>
        <w:rPr>
          <w:rFonts w:ascii="Calibri" w:hAnsi="Calibri"/>
          <w:color w:val="374151"/>
          <w:sz w:val="21"/>
        </w:rPr>
        <w:t>Ruang kerja Module Builder (Gambar 25) dirancang untuk mempermudah instruktur dalam memecah kurikulum menjadi beberapa unit modul topik:</w:t>
      </w:r>
    </w:p>
    <w:p w14:paraId="08526257" w14:textId="77777777" w:rsidR="004C13D7" w:rsidRDefault="00000000">
      <w:pPr>
        <w:keepNext/>
        <w:spacing w:before="120" w:after="40"/>
        <w:jc w:val="center"/>
      </w:pPr>
      <w:r>
        <w:rPr>
          <w:noProof/>
        </w:rPr>
        <w:drawing>
          <wp:inline distT="0" distB="0" distL="0" distR="0" wp14:anchorId="79EEBB4B" wp14:editId="56942BD9">
            <wp:extent cx="5669280" cy="2848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5669280" cy="2848160"/>
                    </a:xfrm>
                    <a:prstGeom prst="rect">
                      <a:avLst/>
                    </a:prstGeom>
                  </pic:spPr>
                </pic:pic>
              </a:graphicData>
            </a:graphic>
          </wp:inline>
        </w:drawing>
      </w:r>
    </w:p>
    <w:p w14:paraId="5B935A60" w14:textId="77777777" w:rsidR="004C13D7" w:rsidRDefault="00000000">
      <w:pPr>
        <w:spacing w:before="40"/>
        <w:jc w:val="center"/>
      </w:pPr>
      <w:r>
        <w:rPr>
          <w:rFonts w:ascii="Calibri" w:hAnsi="Calibri"/>
          <w:i/>
          <w:color w:val="6B7280"/>
          <w:sz w:val="19"/>
        </w:rPr>
        <w:t>Gambar 25: Tinjauan Antarmuka Kosong Module Builder Path Information Security Principles</w:t>
      </w:r>
    </w:p>
    <w:p w14:paraId="3EFF0C9C" w14:textId="77777777" w:rsidR="004C13D7" w:rsidRDefault="00000000">
      <w:pPr>
        <w:pStyle w:val="PoinDaftar"/>
        <w:spacing w:before="20" w:after="60"/>
      </w:pPr>
      <w:r>
        <w:rPr>
          <w:rFonts w:ascii="Calibri" w:hAnsi="Calibri"/>
          <w:b/>
          <w:color w:val="111827"/>
          <w:sz w:val="21"/>
        </w:rPr>
        <w:t xml:space="preserve">Langkah 1 (Fokus Input): </w:t>
      </w:r>
      <w:r>
        <w:rPr>
          <w:rFonts w:ascii="Calibri" w:hAnsi="Calibri"/>
          <w:color w:val="374151"/>
          <w:sz w:val="21"/>
        </w:rPr>
        <w:t>Arahkan kursor ke kolom input teks di bagian atas yang bertuliskan 'Masukkan judul modul baru...' (perhatikan penanda kotak dan panah biru pada Gambar 26).</w:t>
      </w:r>
    </w:p>
    <w:p w14:paraId="5993A08D" w14:textId="77777777" w:rsidR="004C13D7" w:rsidRDefault="00000000">
      <w:pPr>
        <w:keepNext/>
        <w:spacing w:before="120" w:after="40"/>
        <w:jc w:val="center"/>
      </w:pPr>
      <w:r>
        <w:rPr>
          <w:noProof/>
        </w:rPr>
        <w:drawing>
          <wp:inline distT="0" distB="0" distL="0" distR="0" wp14:anchorId="0D630A90" wp14:editId="2B98EAEA">
            <wp:extent cx="5669280" cy="2848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5669280" cy="2848160"/>
                    </a:xfrm>
                    <a:prstGeom prst="rect">
                      <a:avLst/>
                    </a:prstGeom>
                  </pic:spPr>
                </pic:pic>
              </a:graphicData>
            </a:graphic>
          </wp:inline>
        </w:drawing>
      </w:r>
    </w:p>
    <w:p w14:paraId="0F831FEF" w14:textId="77777777" w:rsidR="004C13D7" w:rsidRDefault="00000000">
      <w:pPr>
        <w:spacing w:before="40"/>
        <w:jc w:val="center"/>
      </w:pPr>
      <w:r>
        <w:rPr>
          <w:rFonts w:ascii="Calibri" w:hAnsi="Calibri"/>
          <w:i/>
          <w:color w:val="6B7280"/>
          <w:sz w:val="19"/>
        </w:rPr>
        <w:t>Gambar 26: Memfokuskan Kursor pada Kolom Input "Masukkan judul modul baru..."</w:t>
      </w:r>
    </w:p>
    <w:p w14:paraId="346CDE14" w14:textId="77777777" w:rsidR="004C13D7" w:rsidRDefault="00000000">
      <w:pPr>
        <w:pStyle w:val="PoinDaftar"/>
        <w:spacing w:before="20" w:after="60"/>
      </w:pPr>
      <w:r>
        <w:rPr>
          <w:rFonts w:ascii="Calibri" w:hAnsi="Calibri"/>
          <w:b/>
          <w:color w:val="111827"/>
          <w:sz w:val="21"/>
        </w:rPr>
        <w:t xml:space="preserve">Langkah 2 (Input Judul): </w:t>
      </w:r>
      <w:r>
        <w:rPr>
          <w:rFonts w:ascii="Calibri" w:hAnsi="Calibri"/>
          <w:color w:val="374151"/>
          <w:sz w:val="21"/>
        </w:rPr>
        <w:t>Ketikkan judul unit modul yang akan dirancang (contoh: 'Fundamental of Information Security').</w:t>
      </w:r>
    </w:p>
    <w:p w14:paraId="4F907F54" w14:textId="77777777" w:rsidR="004C13D7" w:rsidRDefault="00000000">
      <w:pPr>
        <w:pStyle w:val="PoinDaftar"/>
        <w:spacing w:before="20" w:after="60"/>
      </w:pPr>
      <w:r>
        <w:rPr>
          <w:rFonts w:ascii="Calibri" w:hAnsi="Calibri"/>
          <w:b/>
          <w:color w:val="111827"/>
          <w:sz w:val="21"/>
        </w:rPr>
        <w:lastRenderedPageBreak/>
        <w:t xml:space="preserve">Langkah 3 (Tambah Modul): </w:t>
      </w:r>
      <w:r>
        <w:rPr>
          <w:rFonts w:ascii="Calibri" w:hAnsi="Calibri"/>
          <w:color w:val="374151"/>
          <w:sz w:val="21"/>
        </w:rPr>
        <w:t>Klik tombol '+ Add Module' berwarna ungu di samping kanan kolom input (perhatikan penanda kotak dan panah biru pada Gambar 27).</w:t>
      </w:r>
    </w:p>
    <w:p w14:paraId="7571A017" w14:textId="77777777" w:rsidR="004C13D7" w:rsidRDefault="00000000">
      <w:pPr>
        <w:keepNext/>
        <w:spacing w:before="120" w:after="40"/>
        <w:jc w:val="center"/>
      </w:pPr>
      <w:r>
        <w:rPr>
          <w:noProof/>
        </w:rPr>
        <w:drawing>
          <wp:inline distT="0" distB="0" distL="0" distR="0" wp14:anchorId="2478DA1E" wp14:editId="4B5472D6">
            <wp:extent cx="5669280" cy="2834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5669280" cy="2834640"/>
                    </a:xfrm>
                    <a:prstGeom prst="rect">
                      <a:avLst/>
                    </a:prstGeom>
                  </pic:spPr>
                </pic:pic>
              </a:graphicData>
            </a:graphic>
          </wp:inline>
        </w:drawing>
      </w:r>
    </w:p>
    <w:p w14:paraId="231785BF" w14:textId="77777777" w:rsidR="004C13D7" w:rsidRDefault="00000000">
      <w:pPr>
        <w:spacing w:before="40"/>
        <w:jc w:val="center"/>
      </w:pPr>
      <w:r>
        <w:rPr>
          <w:rFonts w:ascii="Calibri" w:hAnsi="Calibri"/>
          <w:i/>
          <w:color w:val="6B7280"/>
          <w:sz w:val="19"/>
        </w:rPr>
        <w:t>Gambar 27: Mengetikkan Judul Modul "Fundamental of Information Security" dan Klik "+ Add Module"</w:t>
      </w:r>
    </w:p>
    <w:p w14:paraId="5872BFBC" w14:textId="77777777" w:rsidR="004C13D7" w:rsidRDefault="00000000">
      <w:pPr>
        <w:spacing w:after="80"/>
      </w:pPr>
      <w:r>
        <w:rPr>
          <w:rFonts w:ascii="Calibri" w:hAnsi="Calibri"/>
          <w:color w:val="374151"/>
          <w:sz w:val="21"/>
        </w:rPr>
        <w:t>Umpan Balik Sistem: Sistem mendaftarkan modul baru ke dalam silabus, menampilkan status '0 items', dan memunculkan panel pilihan 4 blok konten multimedia (Gambar 28).</w:t>
      </w:r>
    </w:p>
    <w:p w14:paraId="453276D9" w14:textId="77777777" w:rsidR="004C13D7" w:rsidRDefault="00000000">
      <w:pPr>
        <w:keepNext/>
        <w:spacing w:before="120" w:after="40"/>
        <w:jc w:val="center"/>
      </w:pPr>
      <w:r>
        <w:rPr>
          <w:noProof/>
        </w:rPr>
        <w:drawing>
          <wp:inline distT="0" distB="0" distL="0" distR="0" wp14:anchorId="01C64F97" wp14:editId="2FE81126">
            <wp:extent cx="5669280" cy="28361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5669280" cy="2836139"/>
                    </a:xfrm>
                    <a:prstGeom prst="rect">
                      <a:avLst/>
                    </a:prstGeom>
                  </pic:spPr>
                </pic:pic>
              </a:graphicData>
            </a:graphic>
          </wp:inline>
        </w:drawing>
      </w:r>
    </w:p>
    <w:p w14:paraId="3C063DB8" w14:textId="77777777" w:rsidR="004C13D7" w:rsidRDefault="00000000">
      <w:pPr>
        <w:spacing w:before="40"/>
        <w:jc w:val="center"/>
      </w:pPr>
      <w:r>
        <w:rPr>
          <w:rFonts w:ascii="Calibri" w:hAnsi="Calibri"/>
          <w:i/>
          <w:color w:val="6B7280"/>
          <w:sz w:val="19"/>
        </w:rPr>
        <w:t>Gambar 28: Tinjauan Modul Baru yang Berhasil Dibuat (0 Items Terdaftar)</w:t>
      </w:r>
    </w:p>
    <w:p w14:paraId="567AA258" w14:textId="77777777" w:rsidR="004C13D7" w:rsidRDefault="00000000">
      <w:pPr>
        <w:pStyle w:val="Judul2"/>
        <w:spacing w:before="280" w:after="80"/>
      </w:pPr>
      <w:r>
        <w:rPr>
          <w:rFonts w:ascii="Calibri" w:hAnsi="Calibri"/>
          <w:color w:val="1D4ED8"/>
          <w:sz w:val="25"/>
        </w:rPr>
        <w:t>4.6 Penyusunan Blok Konten 1: Teks Berformat Kaya (Rich Text Toolbar)</w:t>
      </w:r>
    </w:p>
    <w:p w14:paraId="39B2F664" w14:textId="77777777" w:rsidR="004C13D7" w:rsidRDefault="00000000">
      <w:pPr>
        <w:spacing w:after="80"/>
      </w:pPr>
      <w:r>
        <w:rPr>
          <w:rFonts w:ascii="Calibri" w:hAnsi="Calibri"/>
          <w:color w:val="374151"/>
          <w:sz w:val="21"/>
        </w:rPr>
        <w:t>Blok Teks merupakan media utama dalam menyampaikan landasan teori, definisi istilah, dan instruksi tertulis:</w:t>
      </w:r>
    </w:p>
    <w:p w14:paraId="21A32DCD" w14:textId="77777777" w:rsidR="004C13D7" w:rsidRDefault="00000000">
      <w:pPr>
        <w:pStyle w:val="PoinDaftar"/>
        <w:spacing w:before="20" w:after="60"/>
      </w:pPr>
      <w:r>
        <w:rPr>
          <w:rFonts w:ascii="Calibri" w:hAnsi="Calibri"/>
          <w:b/>
          <w:color w:val="111827"/>
          <w:sz w:val="21"/>
        </w:rPr>
        <w:lastRenderedPageBreak/>
        <w:t xml:space="preserve">Langkah 1 (Pilih Blok Teks): </w:t>
      </w:r>
      <w:r>
        <w:rPr>
          <w:rFonts w:ascii="Calibri" w:hAnsi="Calibri"/>
          <w:color w:val="374151"/>
          <w:sz w:val="21"/>
        </w:rPr>
        <w:t>Pada deretan tombol blok konten, klik tombol pertama bertuliskan 'Teks' (perhatikan penanda kotak dan panah biru pada Gambar 29).</w:t>
      </w:r>
    </w:p>
    <w:p w14:paraId="0C20D24A" w14:textId="77777777" w:rsidR="004C13D7" w:rsidRDefault="00000000">
      <w:pPr>
        <w:keepNext/>
        <w:spacing w:before="120" w:after="40"/>
        <w:jc w:val="center"/>
      </w:pPr>
      <w:r>
        <w:rPr>
          <w:noProof/>
        </w:rPr>
        <w:drawing>
          <wp:inline distT="0" distB="0" distL="0" distR="0" wp14:anchorId="74E6A89C" wp14:editId="4FDF564B">
            <wp:extent cx="5669280" cy="28361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5669280" cy="2836139"/>
                    </a:xfrm>
                    <a:prstGeom prst="rect">
                      <a:avLst/>
                    </a:prstGeom>
                  </pic:spPr>
                </pic:pic>
              </a:graphicData>
            </a:graphic>
          </wp:inline>
        </w:drawing>
      </w:r>
    </w:p>
    <w:p w14:paraId="623018ED" w14:textId="77777777" w:rsidR="004C13D7" w:rsidRDefault="00000000">
      <w:pPr>
        <w:spacing w:before="40"/>
        <w:jc w:val="center"/>
      </w:pPr>
      <w:r>
        <w:rPr>
          <w:rFonts w:ascii="Calibri" w:hAnsi="Calibri"/>
          <w:i/>
          <w:color w:val="6B7280"/>
          <w:sz w:val="19"/>
        </w:rPr>
        <w:t>Gambar 29: Memilih Opsi Blok Konten Pertama (Tombol "Teks")</w:t>
      </w:r>
    </w:p>
    <w:p w14:paraId="6A393734" w14:textId="77777777" w:rsidR="004C13D7" w:rsidRDefault="00000000">
      <w:pPr>
        <w:pStyle w:val="PoinDaftar"/>
        <w:spacing w:before="20" w:after="60"/>
      </w:pPr>
      <w:r>
        <w:rPr>
          <w:rFonts w:ascii="Calibri" w:hAnsi="Calibri"/>
          <w:b/>
          <w:color w:val="111827"/>
          <w:sz w:val="21"/>
        </w:rPr>
        <w:t xml:space="preserve">Langkah 2 (Judul Konten): </w:t>
      </w:r>
      <w:r>
        <w:rPr>
          <w:rFonts w:ascii="Calibri" w:hAnsi="Calibri"/>
          <w:color w:val="374151"/>
          <w:sz w:val="21"/>
        </w:rPr>
        <w:t>Pada kolom 'Content Title', ketikkan judul blok materi: '1. Pengertian Information Security' (perhatikan Gambar 30).</w:t>
      </w:r>
    </w:p>
    <w:p w14:paraId="3007B071" w14:textId="77777777" w:rsidR="004C13D7" w:rsidRDefault="00000000">
      <w:pPr>
        <w:keepNext/>
        <w:spacing w:before="120" w:after="40"/>
        <w:jc w:val="center"/>
      </w:pPr>
      <w:r>
        <w:rPr>
          <w:noProof/>
        </w:rPr>
        <w:drawing>
          <wp:inline distT="0" distB="0" distL="0" distR="0" wp14:anchorId="45FE4B32" wp14:editId="47978FBC">
            <wp:extent cx="5669280" cy="28451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5669280" cy="2845167"/>
                    </a:xfrm>
                    <a:prstGeom prst="rect">
                      <a:avLst/>
                    </a:prstGeom>
                  </pic:spPr>
                </pic:pic>
              </a:graphicData>
            </a:graphic>
          </wp:inline>
        </w:drawing>
      </w:r>
    </w:p>
    <w:p w14:paraId="32089DC4" w14:textId="77777777" w:rsidR="004C13D7" w:rsidRDefault="00000000">
      <w:pPr>
        <w:spacing w:before="40"/>
        <w:jc w:val="center"/>
      </w:pPr>
      <w:r>
        <w:rPr>
          <w:rFonts w:ascii="Calibri" w:hAnsi="Calibri"/>
          <w:i/>
          <w:color w:val="6B7280"/>
          <w:sz w:val="19"/>
        </w:rPr>
        <w:t>Gambar 30: Membuka Editor Teks Kaya dan Mengisi Judul "1. Pengertian Information Security"</w:t>
      </w:r>
    </w:p>
    <w:p w14:paraId="0F994352" w14:textId="77777777" w:rsidR="004C13D7" w:rsidRDefault="00000000">
      <w:pPr>
        <w:pStyle w:val="PoinDaftar"/>
        <w:spacing w:before="20" w:after="60"/>
      </w:pPr>
      <w:r>
        <w:rPr>
          <w:rFonts w:ascii="Calibri" w:hAnsi="Calibri"/>
          <w:b/>
          <w:color w:val="111827"/>
          <w:sz w:val="21"/>
        </w:rPr>
        <w:t xml:space="preserve">Langkah 3 (Format Materi): </w:t>
      </w:r>
      <w:r>
        <w:rPr>
          <w:rFonts w:ascii="Calibri" w:hAnsi="Calibri"/>
          <w:color w:val="374151"/>
          <w:sz w:val="21"/>
        </w:rPr>
        <w:t>Gunakan bilah alat Rich Text Toolbar (Paragraf Biasa, Heading, Format Tebal, Miring, Blok Kode, HTML Code) untuk mengetikkan penjelasan materi secara terstruktur (Gambar 31).</w:t>
      </w:r>
    </w:p>
    <w:p w14:paraId="05B84F79" w14:textId="77777777" w:rsidR="004C13D7" w:rsidRDefault="00000000">
      <w:pPr>
        <w:pStyle w:val="PoinDaftar"/>
        <w:spacing w:before="20" w:after="60"/>
      </w:pPr>
      <w:r>
        <w:rPr>
          <w:rFonts w:ascii="Calibri" w:hAnsi="Calibri"/>
          <w:b/>
          <w:color w:val="111827"/>
          <w:sz w:val="21"/>
        </w:rPr>
        <w:t xml:space="preserve">Langkah 4 (Simpan Teks): </w:t>
      </w:r>
      <w:r>
        <w:rPr>
          <w:rFonts w:ascii="Calibri" w:hAnsi="Calibri"/>
          <w:color w:val="374151"/>
          <w:sz w:val="21"/>
        </w:rPr>
        <w:t>Setelah materi selesai ditulis, klik tombol 'Save' berwarna ungu di bagian bawah editor.</w:t>
      </w:r>
    </w:p>
    <w:p w14:paraId="0ACD8EA8" w14:textId="77777777" w:rsidR="004C13D7" w:rsidRDefault="00000000">
      <w:pPr>
        <w:keepNext/>
        <w:spacing w:before="120" w:after="40"/>
        <w:jc w:val="center"/>
      </w:pPr>
      <w:r>
        <w:rPr>
          <w:noProof/>
        </w:rPr>
        <w:lastRenderedPageBreak/>
        <w:drawing>
          <wp:inline distT="0" distB="0" distL="0" distR="0" wp14:anchorId="1C71FF95" wp14:editId="5C66BA43">
            <wp:extent cx="5669280" cy="28451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8"/>
                    <a:stretch>
                      <a:fillRect/>
                    </a:stretch>
                  </pic:blipFill>
                  <pic:spPr>
                    <a:xfrm>
                      <a:off x="0" y="0"/>
                      <a:ext cx="5669280" cy="2845167"/>
                    </a:xfrm>
                    <a:prstGeom prst="rect">
                      <a:avLst/>
                    </a:prstGeom>
                  </pic:spPr>
                </pic:pic>
              </a:graphicData>
            </a:graphic>
          </wp:inline>
        </w:drawing>
      </w:r>
    </w:p>
    <w:p w14:paraId="0AE67144" w14:textId="77777777" w:rsidR="004C13D7" w:rsidRDefault="00000000">
      <w:pPr>
        <w:spacing w:before="40"/>
        <w:jc w:val="center"/>
      </w:pPr>
      <w:r>
        <w:rPr>
          <w:rFonts w:ascii="Calibri" w:hAnsi="Calibri"/>
          <w:i/>
          <w:color w:val="6B7280"/>
          <w:sz w:val="19"/>
        </w:rPr>
        <w:t>Gambar 31: Mengetikkan Narasi Materi Pembelajaran Menggunakan Toolbar Teks Kaya</w:t>
      </w:r>
    </w:p>
    <w:p w14:paraId="4593F3F4" w14:textId="77777777" w:rsidR="004C13D7" w:rsidRDefault="00000000">
      <w:pPr>
        <w:spacing w:after="80"/>
      </w:pPr>
      <w:r>
        <w:rPr>
          <w:rFonts w:ascii="Calibri" w:hAnsi="Calibri"/>
          <w:color w:val="374151"/>
          <w:sz w:val="21"/>
        </w:rPr>
        <w:t>Umpan Balik Sistem: Sistem merender teks ke dalam kartu konten modul dan memunculkan tombol 'ADD CONTENT BLOCK' di bawahnya untuk menambahkan materi berikutnya (Gambar 32).</w:t>
      </w:r>
    </w:p>
    <w:p w14:paraId="58029E99" w14:textId="77777777" w:rsidR="004C13D7" w:rsidRDefault="00000000">
      <w:pPr>
        <w:keepNext/>
        <w:spacing w:before="120" w:after="40"/>
        <w:jc w:val="center"/>
      </w:pPr>
      <w:r>
        <w:rPr>
          <w:noProof/>
        </w:rPr>
        <w:drawing>
          <wp:inline distT="0" distB="0" distL="0" distR="0" wp14:anchorId="6C0492F3" wp14:editId="068662BA">
            <wp:extent cx="5669280" cy="28421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5669280" cy="2842135"/>
                    </a:xfrm>
                    <a:prstGeom prst="rect">
                      <a:avLst/>
                    </a:prstGeom>
                  </pic:spPr>
                </pic:pic>
              </a:graphicData>
            </a:graphic>
          </wp:inline>
        </w:drawing>
      </w:r>
    </w:p>
    <w:p w14:paraId="778B2DF1" w14:textId="77777777" w:rsidR="004C13D7" w:rsidRDefault="00000000">
      <w:pPr>
        <w:spacing w:before="40"/>
        <w:jc w:val="center"/>
      </w:pPr>
      <w:r>
        <w:rPr>
          <w:rFonts w:ascii="Calibri" w:hAnsi="Calibri"/>
          <w:i/>
          <w:color w:val="6B7280"/>
          <w:sz w:val="19"/>
        </w:rPr>
        <w:t>Gambar 32: Tinjauan Blok Teks Tersemat dan Mengidentifikasi Tombol "ADD CONTENT BLOCK"</w:t>
      </w:r>
    </w:p>
    <w:p w14:paraId="316E7901" w14:textId="77777777" w:rsidR="004C13D7" w:rsidRDefault="00000000">
      <w:pPr>
        <w:pStyle w:val="Judul2"/>
        <w:spacing w:before="280" w:after="80"/>
      </w:pPr>
      <w:r>
        <w:rPr>
          <w:rFonts w:ascii="Calibri" w:hAnsi="Calibri"/>
          <w:color w:val="1D4ED8"/>
          <w:sz w:val="25"/>
        </w:rPr>
        <w:t>4.7 Penyusunan Blok Konten 2: Citra Visual Media Gambar (Drag &amp; Drop)</w:t>
      </w:r>
    </w:p>
    <w:p w14:paraId="7624D7FA" w14:textId="77777777" w:rsidR="004C13D7" w:rsidRDefault="00000000">
      <w:pPr>
        <w:spacing w:after="80"/>
      </w:pPr>
      <w:r>
        <w:rPr>
          <w:rFonts w:ascii="Calibri" w:hAnsi="Calibri"/>
          <w:color w:val="374151"/>
          <w:sz w:val="21"/>
        </w:rPr>
        <w:t>Menyisipkan media visual gambar sangat efektif untuk memperjelas bagan konsep dan topologi arsitektur:</w:t>
      </w:r>
    </w:p>
    <w:p w14:paraId="7E7E8FFF" w14:textId="77777777" w:rsidR="004C13D7" w:rsidRDefault="00000000">
      <w:pPr>
        <w:pStyle w:val="PoinDaftar"/>
        <w:spacing w:before="20" w:after="60"/>
      </w:pPr>
      <w:r>
        <w:rPr>
          <w:rFonts w:ascii="Calibri" w:hAnsi="Calibri"/>
          <w:b/>
          <w:color w:val="111827"/>
          <w:sz w:val="21"/>
        </w:rPr>
        <w:t xml:space="preserve">Langkah 1 (Pilih Blok Gambar): </w:t>
      </w:r>
      <w:r>
        <w:rPr>
          <w:rFonts w:ascii="Calibri" w:hAnsi="Calibri"/>
          <w:color w:val="374151"/>
          <w:sz w:val="21"/>
        </w:rPr>
        <w:t>Klik tombol 'ADD CONTENT BLOCK', lalu pilih tombol 'Gambar' (perhatikan Gambar 33).</w:t>
      </w:r>
    </w:p>
    <w:p w14:paraId="58672558" w14:textId="77777777" w:rsidR="004C13D7" w:rsidRDefault="00000000">
      <w:pPr>
        <w:keepNext/>
        <w:spacing w:before="120" w:after="40"/>
        <w:jc w:val="center"/>
      </w:pPr>
      <w:r>
        <w:rPr>
          <w:noProof/>
        </w:rPr>
        <w:lastRenderedPageBreak/>
        <w:drawing>
          <wp:inline distT="0" distB="0" distL="0" distR="0" wp14:anchorId="6C862327" wp14:editId="70FF8819">
            <wp:extent cx="5669280" cy="28346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0"/>
                    <a:stretch>
                      <a:fillRect/>
                    </a:stretch>
                  </pic:blipFill>
                  <pic:spPr>
                    <a:xfrm>
                      <a:off x="0" y="0"/>
                      <a:ext cx="5669280" cy="2834640"/>
                    </a:xfrm>
                    <a:prstGeom prst="rect">
                      <a:avLst/>
                    </a:prstGeom>
                  </pic:spPr>
                </pic:pic>
              </a:graphicData>
            </a:graphic>
          </wp:inline>
        </w:drawing>
      </w:r>
    </w:p>
    <w:p w14:paraId="0810769E" w14:textId="77777777" w:rsidR="004C13D7" w:rsidRDefault="00000000">
      <w:pPr>
        <w:spacing w:before="40"/>
        <w:jc w:val="center"/>
      </w:pPr>
      <w:r>
        <w:rPr>
          <w:rFonts w:ascii="Calibri" w:hAnsi="Calibri"/>
          <w:i/>
          <w:color w:val="6B7280"/>
          <w:sz w:val="19"/>
        </w:rPr>
        <w:t>Gambar 33: Memilih Opsi Blok Konten Kedua (Tombol "Gambar")</w:t>
      </w:r>
    </w:p>
    <w:p w14:paraId="7AA3301C" w14:textId="77777777" w:rsidR="004C13D7" w:rsidRDefault="00000000">
      <w:pPr>
        <w:pStyle w:val="PoinDaftar"/>
        <w:spacing w:before="20" w:after="60"/>
      </w:pPr>
      <w:r>
        <w:rPr>
          <w:rFonts w:ascii="Calibri" w:hAnsi="Calibri"/>
          <w:b/>
          <w:color w:val="111827"/>
          <w:sz w:val="21"/>
        </w:rPr>
        <w:t xml:space="preserve">Langkah 2 (Unggah Berkas): </w:t>
      </w:r>
      <w:r>
        <w:rPr>
          <w:rFonts w:ascii="Calibri" w:hAnsi="Calibri"/>
          <w:color w:val="374151"/>
          <w:sz w:val="21"/>
        </w:rPr>
        <w:t>Seret dan lepas (*drag &amp; drop*) berkas citra dari pengelola berkas komputer Anda ke dalam area bergaris putus-putus, atau klik untuk memilih berkas dari folder lokal (format PNG, JPG, WEBP maks 20 MB).</w:t>
      </w:r>
    </w:p>
    <w:p w14:paraId="6179A286" w14:textId="77777777" w:rsidR="004C13D7" w:rsidRDefault="00000000">
      <w:pPr>
        <w:pStyle w:val="PoinDaftar"/>
        <w:spacing w:before="20" w:after="60"/>
      </w:pPr>
      <w:r>
        <w:rPr>
          <w:rFonts w:ascii="Calibri" w:hAnsi="Calibri"/>
          <w:b/>
          <w:color w:val="111827"/>
          <w:sz w:val="21"/>
        </w:rPr>
        <w:t xml:space="preserve">Langkah 3 (Simpan Gambar): </w:t>
      </w:r>
      <w:r>
        <w:rPr>
          <w:rFonts w:ascii="Calibri" w:hAnsi="Calibri"/>
          <w:color w:val="374151"/>
          <w:sz w:val="21"/>
        </w:rPr>
        <w:t>Pastikan berkas telah terpilih (contoh: berkas 'gambar.jpg' berukuran 0.12 MB), kemudian klik tombol 'Save' (perhatikan Gambar 34).</w:t>
      </w:r>
    </w:p>
    <w:p w14:paraId="125CCE5E" w14:textId="77777777" w:rsidR="004C13D7" w:rsidRDefault="00000000">
      <w:pPr>
        <w:keepNext/>
        <w:spacing w:before="120" w:after="40"/>
        <w:jc w:val="center"/>
      </w:pPr>
      <w:r>
        <w:rPr>
          <w:noProof/>
        </w:rPr>
        <w:drawing>
          <wp:inline distT="0" distB="0" distL="0" distR="0" wp14:anchorId="16152DE2" wp14:editId="458DE1E3">
            <wp:extent cx="5669280" cy="282415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1"/>
                    <a:stretch>
                      <a:fillRect/>
                    </a:stretch>
                  </pic:blipFill>
                  <pic:spPr>
                    <a:xfrm>
                      <a:off x="0" y="0"/>
                      <a:ext cx="5669280" cy="2824158"/>
                    </a:xfrm>
                    <a:prstGeom prst="rect">
                      <a:avLst/>
                    </a:prstGeom>
                  </pic:spPr>
                </pic:pic>
              </a:graphicData>
            </a:graphic>
          </wp:inline>
        </w:drawing>
      </w:r>
    </w:p>
    <w:p w14:paraId="0D659DE7" w14:textId="77777777" w:rsidR="004C13D7" w:rsidRDefault="00000000">
      <w:pPr>
        <w:spacing w:before="40"/>
        <w:jc w:val="center"/>
      </w:pPr>
      <w:r>
        <w:rPr>
          <w:rFonts w:ascii="Calibri" w:hAnsi="Calibri"/>
          <w:i/>
          <w:color w:val="6B7280"/>
          <w:sz w:val="19"/>
        </w:rPr>
        <w:t>Gambar 34: Mengunggah Berkas Citra "gambar.jpg" dan Mengklik Tombol "Save"</w:t>
      </w:r>
    </w:p>
    <w:p w14:paraId="0E6771C6" w14:textId="77777777" w:rsidR="004C13D7" w:rsidRDefault="00000000">
      <w:pPr>
        <w:spacing w:after="80"/>
      </w:pPr>
      <w:r>
        <w:rPr>
          <w:rFonts w:ascii="Calibri" w:hAnsi="Calibri"/>
          <w:color w:val="374151"/>
          <w:sz w:val="21"/>
        </w:rPr>
        <w:t>Umpan Balik Sistem: Sistem memvalidasi resolusi citra, menyimpannya di repositori media, dan merender pratinjau gambar secara presisi di bawah blok teks (Gambar 35).</w:t>
      </w:r>
    </w:p>
    <w:p w14:paraId="31847E04" w14:textId="77777777" w:rsidR="004C13D7" w:rsidRDefault="00000000">
      <w:pPr>
        <w:keepNext/>
        <w:spacing w:before="120" w:after="40"/>
        <w:jc w:val="center"/>
      </w:pPr>
      <w:r>
        <w:rPr>
          <w:noProof/>
        </w:rPr>
        <w:lastRenderedPageBreak/>
        <w:drawing>
          <wp:inline distT="0" distB="0" distL="0" distR="0" wp14:anchorId="6F1F9070" wp14:editId="28F503C3">
            <wp:extent cx="5669280" cy="28331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2"/>
                    <a:stretch>
                      <a:fillRect/>
                    </a:stretch>
                  </pic:blipFill>
                  <pic:spPr>
                    <a:xfrm>
                      <a:off x="0" y="0"/>
                      <a:ext cx="5669280" cy="2833143"/>
                    </a:xfrm>
                    <a:prstGeom prst="rect">
                      <a:avLst/>
                    </a:prstGeom>
                  </pic:spPr>
                </pic:pic>
              </a:graphicData>
            </a:graphic>
          </wp:inline>
        </w:drawing>
      </w:r>
    </w:p>
    <w:p w14:paraId="42E32510" w14:textId="77777777" w:rsidR="004C13D7" w:rsidRDefault="00000000">
      <w:pPr>
        <w:spacing w:before="40"/>
        <w:jc w:val="center"/>
      </w:pPr>
      <w:r>
        <w:rPr>
          <w:rFonts w:ascii="Calibri" w:hAnsi="Calibri"/>
          <w:i/>
          <w:color w:val="6B7280"/>
          <w:sz w:val="19"/>
        </w:rPr>
        <w:t>Gambar 35: Tinjauan Modul dengan 2 Blok Konten Tersemat (Teks dan Gambar)</w:t>
      </w:r>
    </w:p>
    <w:p w14:paraId="1F11A6D7" w14:textId="77777777" w:rsidR="004C13D7" w:rsidRDefault="00000000">
      <w:pPr>
        <w:pStyle w:val="Judul2"/>
        <w:spacing w:before="280" w:after="80"/>
      </w:pPr>
      <w:r>
        <w:rPr>
          <w:rFonts w:ascii="Calibri" w:hAnsi="Calibri"/>
          <w:color w:val="1D4ED8"/>
          <w:sz w:val="25"/>
        </w:rPr>
        <w:t>4.8 Penyusunan Blok Konten 3: Berkas Dokumen Unduhan PDF (Embedded Reader)</w:t>
      </w:r>
    </w:p>
    <w:p w14:paraId="033A3949" w14:textId="77777777" w:rsidR="004C13D7" w:rsidRDefault="00000000">
      <w:pPr>
        <w:spacing w:after="80"/>
      </w:pPr>
      <w:r>
        <w:rPr>
          <w:rFonts w:ascii="Calibri" w:hAnsi="Calibri"/>
          <w:color w:val="374151"/>
          <w:sz w:val="21"/>
        </w:rPr>
        <w:t>Menyematkan berkas dokumen digital (PDF) memungkinkan siswa mempelajari lembar kerja laboratorium (*Lab Sheet*) langsung di dalam kelas digital:</w:t>
      </w:r>
    </w:p>
    <w:p w14:paraId="6BB45B51" w14:textId="77777777" w:rsidR="004C13D7" w:rsidRDefault="00000000">
      <w:pPr>
        <w:pStyle w:val="PoinDaftar"/>
        <w:spacing w:before="20" w:after="60"/>
      </w:pPr>
      <w:r>
        <w:rPr>
          <w:rFonts w:ascii="Calibri" w:hAnsi="Calibri"/>
          <w:b/>
          <w:color w:val="111827"/>
          <w:sz w:val="21"/>
        </w:rPr>
        <w:t xml:space="preserve">Langkah 1 (Pilih Blok Berkas): </w:t>
      </w:r>
      <w:r>
        <w:rPr>
          <w:rFonts w:ascii="Calibri" w:hAnsi="Calibri"/>
          <w:color w:val="374151"/>
          <w:sz w:val="21"/>
        </w:rPr>
        <w:t>Klik 'ADD CONTENT BLOCK', lalu pilih tombol 'Berkas'.</w:t>
      </w:r>
    </w:p>
    <w:p w14:paraId="01201C4E" w14:textId="77777777" w:rsidR="004C13D7" w:rsidRDefault="00000000">
      <w:pPr>
        <w:pStyle w:val="PoinDaftar"/>
        <w:spacing w:before="20" w:after="60"/>
      </w:pPr>
      <w:r>
        <w:rPr>
          <w:rFonts w:ascii="Calibri" w:hAnsi="Calibri"/>
          <w:b/>
          <w:color w:val="111827"/>
          <w:sz w:val="21"/>
        </w:rPr>
        <w:t xml:space="preserve">Langkah 2 (Judul Dokumen): </w:t>
      </w:r>
      <w:r>
        <w:rPr>
          <w:rFonts w:ascii="Calibri" w:hAnsi="Calibri"/>
          <w:color w:val="374151"/>
          <w:sz w:val="21"/>
        </w:rPr>
        <w:t>Ketikkan judul dokumen pada kolom 'Content Title' (contoh: 'Document Fundamental of Information').</w:t>
      </w:r>
    </w:p>
    <w:p w14:paraId="47EA99B4" w14:textId="77777777" w:rsidR="004C13D7" w:rsidRDefault="00000000">
      <w:pPr>
        <w:pStyle w:val="PoinDaftar"/>
        <w:spacing w:before="20" w:after="60"/>
      </w:pPr>
      <w:r>
        <w:rPr>
          <w:rFonts w:ascii="Calibri" w:hAnsi="Calibri"/>
          <w:b/>
          <w:color w:val="111827"/>
          <w:sz w:val="21"/>
        </w:rPr>
        <w:t xml:space="preserve">Langkah 3 (Unggah &amp; Simpan): </w:t>
      </w:r>
      <w:r>
        <w:rPr>
          <w:rFonts w:ascii="Calibri" w:hAnsi="Calibri"/>
          <w:color w:val="374151"/>
          <w:sz w:val="21"/>
        </w:rPr>
        <w:t>Unggah berkas dokumen (contoh: 'Fundamental_of_Information_Security.pdf' berukuran 0.04 MB), lalu klik tombol 'Save' (perhatikan Gambar 36).</w:t>
      </w:r>
    </w:p>
    <w:p w14:paraId="0E175F2B" w14:textId="77777777" w:rsidR="004C13D7" w:rsidRDefault="00000000">
      <w:pPr>
        <w:keepNext/>
        <w:spacing w:before="120" w:after="40"/>
        <w:jc w:val="center"/>
      </w:pPr>
      <w:r>
        <w:rPr>
          <w:noProof/>
        </w:rPr>
        <w:drawing>
          <wp:inline distT="0" distB="0" distL="0" distR="0" wp14:anchorId="5A9E190B" wp14:editId="7E33A697">
            <wp:extent cx="5669280" cy="284363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3"/>
                    <a:stretch>
                      <a:fillRect/>
                    </a:stretch>
                  </pic:blipFill>
                  <pic:spPr>
                    <a:xfrm>
                      <a:off x="0" y="0"/>
                      <a:ext cx="5669280" cy="2843639"/>
                    </a:xfrm>
                    <a:prstGeom prst="rect">
                      <a:avLst/>
                    </a:prstGeom>
                  </pic:spPr>
                </pic:pic>
              </a:graphicData>
            </a:graphic>
          </wp:inline>
        </w:drawing>
      </w:r>
    </w:p>
    <w:p w14:paraId="31AAAC38" w14:textId="77777777" w:rsidR="004C13D7" w:rsidRDefault="00000000">
      <w:pPr>
        <w:spacing w:before="40"/>
        <w:jc w:val="center"/>
      </w:pPr>
      <w:r>
        <w:rPr>
          <w:rFonts w:ascii="Calibri" w:hAnsi="Calibri"/>
          <w:i/>
          <w:color w:val="6B7280"/>
          <w:sz w:val="19"/>
        </w:rPr>
        <w:t>Gambar 36: Memilih Blok Berkas, Menamai Dokumen, dan Mengunggah File PDF</w:t>
      </w:r>
    </w:p>
    <w:p w14:paraId="7B9DB1A3" w14:textId="77777777" w:rsidR="004C13D7" w:rsidRDefault="00000000">
      <w:pPr>
        <w:spacing w:after="80"/>
      </w:pPr>
      <w:r>
        <w:rPr>
          <w:rFonts w:ascii="Calibri" w:hAnsi="Calibri"/>
          <w:color w:val="374151"/>
          <w:sz w:val="21"/>
        </w:rPr>
        <w:lastRenderedPageBreak/>
        <w:t>Umpan Balik Sistem: Platform menyajikan modul pembaca PDF interaktif tertanam (*embedded PDF viewer*) 6 halaman yang dilengkapi fitur kontrol halaman, perbesaran (*zoom*), dan tombol unduh resmi (Gambar 37).</w:t>
      </w:r>
    </w:p>
    <w:p w14:paraId="6BB4BD7D" w14:textId="77777777" w:rsidR="004C13D7" w:rsidRDefault="00000000">
      <w:pPr>
        <w:keepNext/>
        <w:spacing w:before="120" w:after="40"/>
        <w:jc w:val="center"/>
      </w:pPr>
      <w:r>
        <w:rPr>
          <w:noProof/>
        </w:rPr>
        <w:drawing>
          <wp:inline distT="0" distB="0" distL="0" distR="0" wp14:anchorId="1E8AE8C4" wp14:editId="52106F0F">
            <wp:extent cx="5669280" cy="28241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4"/>
                    <a:stretch>
                      <a:fillRect/>
                    </a:stretch>
                  </pic:blipFill>
                  <pic:spPr>
                    <a:xfrm>
                      <a:off x="0" y="0"/>
                      <a:ext cx="5669280" cy="2824191"/>
                    </a:xfrm>
                    <a:prstGeom prst="rect">
                      <a:avLst/>
                    </a:prstGeom>
                  </pic:spPr>
                </pic:pic>
              </a:graphicData>
            </a:graphic>
          </wp:inline>
        </w:drawing>
      </w:r>
    </w:p>
    <w:p w14:paraId="0FD6473E" w14:textId="77777777" w:rsidR="004C13D7" w:rsidRDefault="00000000">
      <w:pPr>
        <w:spacing w:before="40"/>
        <w:jc w:val="center"/>
      </w:pPr>
      <w:r>
        <w:rPr>
          <w:rFonts w:ascii="Calibri" w:hAnsi="Calibri"/>
          <w:i/>
          <w:color w:val="6B7280"/>
          <w:sz w:val="19"/>
        </w:rPr>
        <w:t>Gambar 37: Tinjauan Penampil Dokumen PDF Tertanam (Embedded Reader 6 Halaman)</w:t>
      </w:r>
    </w:p>
    <w:p w14:paraId="2A77DF7B" w14:textId="77777777" w:rsidR="004C13D7" w:rsidRDefault="00000000">
      <w:pPr>
        <w:pStyle w:val="Judul2"/>
        <w:spacing w:before="280" w:after="80"/>
      </w:pPr>
      <w:r>
        <w:rPr>
          <w:rFonts w:ascii="Calibri" w:hAnsi="Calibri"/>
          <w:color w:val="1D4ED8"/>
          <w:sz w:val="25"/>
        </w:rPr>
        <w:t>4.9 Penyusunan Blok Konten 4: Video Interaktif YouTube (Responsive Embed)</w:t>
      </w:r>
    </w:p>
    <w:p w14:paraId="53C52FE0" w14:textId="77777777" w:rsidR="004C13D7" w:rsidRDefault="00000000">
      <w:pPr>
        <w:spacing w:after="80"/>
      </w:pPr>
      <w:r>
        <w:rPr>
          <w:rFonts w:ascii="Calibri" w:hAnsi="Calibri"/>
          <w:color w:val="374151"/>
          <w:sz w:val="21"/>
        </w:rPr>
        <w:t>Menyematkan video interaktif menghadirkan penjelasan audio visual yang kaya dari instruktur:</w:t>
      </w:r>
    </w:p>
    <w:p w14:paraId="4ECA7512" w14:textId="77777777" w:rsidR="004C13D7" w:rsidRDefault="00000000">
      <w:pPr>
        <w:pStyle w:val="PoinDaftar"/>
        <w:spacing w:before="20" w:after="60"/>
      </w:pPr>
      <w:r>
        <w:rPr>
          <w:rFonts w:ascii="Calibri" w:hAnsi="Calibri"/>
          <w:b/>
          <w:color w:val="111827"/>
          <w:sz w:val="21"/>
        </w:rPr>
        <w:t xml:space="preserve">Langkah 1 (Pilih Blok YouTube): </w:t>
      </w:r>
      <w:r>
        <w:rPr>
          <w:rFonts w:ascii="Calibri" w:hAnsi="Calibri"/>
          <w:color w:val="374151"/>
          <w:sz w:val="21"/>
        </w:rPr>
        <w:t>Klik 'ADD CONTENT BLOCK', lalu pilih tombol 'YouTube' (perhatikan Gambar 38).</w:t>
      </w:r>
    </w:p>
    <w:p w14:paraId="47FA256E" w14:textId="77777777" w:rsidR="004C13D7" w:rsidRDefault="00000000">
      <w:pPr>
        <w:keepNext/>
        <w:spacing w:before="120" w:after="40"/>
        <w:jc w:val="center"/>
      </w:pPr>
      <w:r>
        <w:rPr>
          <w:noProof/>
        </w:rPr>
        <w:drawing>
          <wp:inline distT="0" distB="0" distL="0" distR="0" wp14:anchorId="5B8173B4" wp14:editId="1040B7C1">
            <wp:extent cx="5669280" cy="282716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5"/>
                    <a:stretch>
                      <a:fillRect/>
                    </a:stretch>
                  </pic:blipFill>
                  <pic:spPr>
                    <a:xfrm>
                      <a:off x="0" y="0"/>
                      <a:ext cx="5669280" cy="2827169"/>
                    </a:xfrm>
                    <a:prstGeom prst="rect">
                      <a:avLst/>
                    </a:prstGeom>
                  </pic:spPr>
                </pic:pic>
              </a:graphicData>
            </a:graphic>
          </wp:inline>
        </w:drawing>
      </w:r>
    </w:p>
    <w:p w14:paraId="627ACA65" w14:textId="77777777" w:rsidR="004C13D7" w:rsidRDefault="00000000">
      <w:pPr>
        <w:spacing w:before="40"/>
        <w:jc w:val="center"/>
      </w:pPr>
      <w:r>
        <w:rPr>
          <w:rFonts w:ascii="Calibri" w:hAnsi="Calibri"/>
          <w:i/>
          <w:color w:val="6B7280"/>
          <w:sz w:val="19"/>
        </w:rPr>
        <w:t>Gambar 38: Memilih Opsi Blok Konten Keempat (Tombol "YouTube")</w:t>
      </w:r>
    </w:p>
    <w:p w14:paraId="1BB371F0" w14:textId="77777777" w:rsidR="004C13D7" w:rsidRDefault="00000000">
      <w:pPr>
        <w:pStyle w:val="PoinDaftar"/>
        <w:spacing w:before="20" w:after="60"/>
      </w:pPr>
      <w:r>
        <w:rPr>
          <w:rFonts w:ascii="Calibri" w:hAnsi="Calibri"/>
          <w:b/>
          <w:color w:val="111827"/>
          <w:sz w:val="21"/>
        </w:rPr>
        <w:lastRenderedPageBreak/>
        <w:t xml:space="preserve">Langkah 2 (Judul Video): </w:t>
      </w:r>
      <w:r>
        <w:rPr>
          <w:rFonts w:ascii="Calibri" w:hAnsi="Calibri"/>
          <w:color w:val="374151"/>
          <w:sz w:val="21"/>
        </w:rPr>
        <w:t>Ketikkan judul video pada kolom 'Content Title' (contoh: 'Fundamental of Information Security').</w:t>
      </w:r>
    </w:p>
    <w:p w14:paraId="4E26D795" w14:textId="77777777" w:rsidR="004C13D7" w:rsidRDefault="00000000">
      <w:pPr>
        <w:pStyle w:val="PoinDaftar"/>
        <w:spacing w:before="20" w:after="60"/>
      </w:pPr>
      <w:r>
        <w:rPr>
          <w:rFonts w:ascii="Calibri" w:hAnsi="Calibri"/>
          <w:b/>
          <w:color w:val="111827"/>
          <w:sz w:val="21"/>
        </w:rPr>
        <w:t xml:space="preserve">Langkah 3 (Salin URL Video): </w:t>
      </w:r>
      <w:r>
        <w:rPr>
          <w:rFonts w:ascii="Calibri" w:hAnsi="Calibri"/>
          <w:color w:val="374151"/>
          <w:sz w:val="21"/>
        </w:rPr>
        <w:t>Buka tab baru pada peramban web untuk menelusuri video materi resmi yang relevan di platform YouTube (Gambar 39), lalu salin alamat URL video tersebut.</w:t>
      </w:r>
    </w:p>
    <w:p w14:paraId="43294F56" w14:textId="77777777" w:rsidR="004C13D7" w:rsidRDefault="00000000">
      <w:pPr>
        <w:keepNext/>
        <w:spacing w:before="120" w:after="40"/>
        <w:jc w:val="center"/>
      </w:pPr>
      <w:r>
        <w:rPr>
          <w:noProof/>
        </w:rPr>
        <w:drawing>
          <wp:inline distT="0" distB="0" distL="0" distR="0" wp14:anchorId="1DD62827" wp14:editId="3BCF2D1F">
            <wp:extent cx="5669280" cy="282867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5669280" cy="2828672"/>
                    </a:xfrm>
                    <a:prstGeom prst="rect">
                      <a:avLst/>
                    </a:prstGeom>
                  </pic:spPr>
                </pic:pic>
              </a:graphicData>
            </a:graphic>
          </wp:inline>
        </w:drawing>
      </w:r>
    </w:p>
    <w:p w14:paraId="22D578C6" w14:textId="77777777" w:rsidR="004C13D7" w:rsidRDefault="00000000">
      <w:pPr>
        <w:spacing w:before="40"/>
        <w:jc w:val="center"/>
      </w:pPr>
      <w:r>
        <w:rPr>
          <w:rFonts w:ascii="Calibri" w:hAnsi="Calibri"/>
          <w:i/>
          <w:color w:val="6B7280"/>
          <w:sz w:val="19"/>
        </w:rPr>
        <w:t>Gambar 39: Menelusuri Referensi Video Pembelajaran Resmi di Platform YouTube</w:t>
      </w:r>
    </w:p>
    <w:p w14:paraId="7287184C" w14:textId="77777777" w:rsidR="004C13D7" w:rsidRDefault="00000000">
      <w:pPr>
        <w:pStyle w:val="PoinDaftar"/>
        <w:spacing w:before="20" w:after="60"/>
      </w:pPr>
      <w:r>
        <w:rPr>
          <w:rFonts w:ascii="Calibri" w:hAnsi="Calibri"/>
          <w:b/>
          <w:color w:val="111827"/>
          <w:sz w:val="21"/>
        </w:rPr>
        <w:t xml:space="preserve">Langkah 4 (Tempel &amp; Simpan): </w:t>
      </w:r>
      <w:r>
        <w:rPr>
          <w:rFonts w:ascii="Calibri" w:hAnsi="Calibri"/>
          <w:color w:val="374151"/>
          <w:sz w:val="21"/>
        </w:rPr>
        <w:t>Kembali ke sistem LMS, tempelkan alamat URL pada kolom 'YouTube URL' (contoh: 'https://youtu.be/5XzWz_lN3FOl'), lalu klik tombol 'Save' (perhatikan Gambar 40).</w:t>
      </w:r>
    </w:p>
    <w:p w14:paraId="43BC09AE" w14:textId="77777777" w:rsidR="004C13D7" w:rsidRDefault="00000000">
      <w:pPr>
        <w:keepNext/>
        <w:spacing w:before="120" w:after="40"/>
        <w:jc w:val="center"/>
      </w:pPr>
      <w:r>
        <w:rPr>
          <w:noProof/>
        </w:rPr>
        <w:drawing>
          <wp:inline distT="0" distB="0" distL="0" distR="0" wp14:anchorId="1602C6A5" wp14:editId="038B6D41">
            <wp:extent cx="5669280" cy="28226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5669280" cy="2822667"/>
                    </a:xfrm>
                    <a:prstGeom prst="rect">
                      <a:avLst/>
                    </a:prstGeom>
                  </pic:spPr>
                </pic:pic>
              </a:graphicData>
            </a:graphic>
          </wp:inline>
        </w:drawing>
      </w:r>
    </w:p>
    <w:p w14:paraId="1FCC2B9C" w14:textId="77777777" w:rsidR="004C13D7" w:rsidRDefault="00000000">
      <w:pPr>
        <w:spacing w:before="40"/>
        <w:jc w:val="center"/>
      </w:pPr>
      <w:r>
        <w:rPr>
          <w:rFonts w:ascii="Calibri" w:hAnsi="Calibri"/>
          <w:i/>
          <w:color w:val="6B7280"/>
          <w:sz w:val="19"/>
        </w:rPr>
        <w:t>Gambar 40: Menempelkan Tautan URL Video YouTube dan Mengklik Tombol "Save"</w:t>
      </w:r>
    </w:p>
    <w:p w14:paraId="76B1B983" w14:textId="77777777" w:rsidR="004C13D7" w:rsidRDefault="00000000">
      <w:pPr>
        <w:spacing w:after="80"/>
      </w:pPr>
      <w:r>
        <w:rPr>
          <w:rFonts w:ascii="Calibri" w:hAnsi="Calibri"/>
          <w:color w:val="374151"/>
          <w:sz w:val="21"/>
        </w:rPr>
        <w:t>Umpan Balik Sistem: Sistem secara instan menyematkan pemutar video YouTube responsif langsung pada antarmuka modul. Siswa dapat menonton video penjelasan tanpa harus meninggalkan portal pembelajaran (Gambar 41).</w:t>
      </w:r>
    </w:p>
    <w:p w14:paraId="1B26DF7D" w14:textId="77777777" w:rsidR="004C13D7" w:rsidRDefault="00000000">
      <w:pPr>
        <w:keepNext/>
        <w:spacing w:before="120" w:after="40"/>
        <w:jc w:val="center"/>
      </w:pPr>
      <w:r>
        <w:rPr>
          <w:noProof/>
        </w:rPr>
        <w:lastRenderedPageBreak/>
        <w:drawing>
          <wp:inline distT="0" distB="0" distL="0" distR="0" wp14:anchorId="16EB0AC4" wp14:editId="5208C4DD">
            <wp:extent cx="5669280" cy="28331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8"/>
                    <a:stretch>
                      <a:fillRect/>
                    </a:stretch>
                  </pic:blipFill>
                  <pic:spPr>
                    <a:xfrm>
                      <a:off x="0" y="0"/>
                      <a:ext cx="5669280" cy="2833143"/>
                    </a:xfrm>
                    <a:prstGeom prst="rect">
                      <a:avLst/>
                    </a:prstGeom>
                  </pic:spPr>
                </pic:pic>
              </a:graphicData>
            </a:graphic>
          </wp:inline>
        </w:drawing>
      </w:r>
    </w:p>
    <w:p w14:paraId="3D586C7E" w14:textId="77777777" w:rsidR="004C13D7" w:rsidRDefault="00000000">
      <w:pPr>
        <w:spacing w:before="40"/>
        <w:jc w:val="center"/>
      </w:pPr>
      <w:r>
        <w:rPr>
          <w:rFonts w:ascii="Calibri" w:hAnsi="Calibri"/>
          <w:i/>
          <w:color w:val="6B7280"/>
          <w:sz w:val="19"/>
        </w:rPr>
        <w:t>Gambar 41: Tinjauan Pemutar Video YouTube Responsif Tertanam pada Modul</w:t>
      </w:r>
    </w:p>
    <w:tbl>
      <w:tblPr>
        <w:tblW w:w="0" w:type="auto"/>
        <w:jc w:val="center"/>
        <w:tblLayout w:type="fixed"/>
        <w:tblLook w:val="04A0" w:firstRow="1" w:lastRow="0" w:firstColumn="1" w:lastColumn="0" w:noHBand="0" w:noVBand="1"/>
      </w:tblPr>
      <w:tblGrid>
        <w:gridCol w:w="9360"/>
      </w:tblGrid>
      <w:tr w:rsidR="004C13D7" w14:paraId="2FE9C6FA"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0446EC74" w14:textId="77777777" w:rsidR="004C13D7" w:rsidRDefault="00000000">
            <w:pPr>
              <w:spacing w:before="40" w:after="40"/>
            </w:pPr>
            <w:r>
              <w:rPr>
                <w:rFonts w:ascii="Calibri" w:hAnsi="Calibri"/>
                <w:b/>
                <w:color w:val="065F46"/>
                <w:sz w:val="20"/>
              </w:rPr>
              <w:t xml:space="preserve">💡 PEDOMAN OPTIMASI KONTEN MULTIMEDIA INTERAKTIF: </w:t>
            </w:r>
            <w:r>
              <w:rPr>
                <w:rFonts w:ascii="Calibri" w:hAnsi="Calibri"/>
                <w:color w:val="1F2937"/>
                <w:sz w:val="20"/>
              </w:rPr>
              <w:t>PEDOMAN OPTIMASI KONTEN MULTIMEDIA PEMBELAJARAN:</w:t>
            </w:r>
            <w:r>
              <w:rPr>
                <w:rFonts w:ascii="Calibri" w:hAnsi="Calibri"/>
                <w:color w:val="1F2937"/>
                <w:sz w:val="20"/>
              </w:rPr>
              <w:br/>
              <w:t>Untuk memaksimalkan pengalaman belajar siswa dan menghemat konsumsi kuota data, pastikan video YouTube yang disematkan memiliki rasio aspek standar 16:9 dan resolusi minimal 720p. Berkas dokumen PDF materi ajar sebaiknya dikompresi di bawah 10 MB serta dilengkapi daftar isi interaktif (bookmarks) guna memudahkan navigasi pembaca.</w:t>
            </w:r>
          </w:p>
        </w:tc>
      </w:tr>
    </w:tbl>
    <w:p w14:paraId="36833E6F" w14:textId="77777777" w:rsidR="004C13D7" w:rsidRDefault="004C13D7">
      <w:pPr>
        <w:spacing w:before="40" w:after="80"/>
      </w:pPr>
    </w:p>
    <w:p w14:paraId="63FF0B74" w14:textId="77777777" w:rsidR="004C13D7" w:rsidRDefault="00000000">
      <w:r>
        <w:br w:type="page"/>
      </w:r>
    </w:p>
    <w:p w14:paraId="4A6746E5" w14:textId="77777777" w:rsidR="004C13D7" w:rsidRDefault="00000000">
      <w:pPr>
        <w:pStyle w:val="Judul1"/>
        <w:spacing w:before="400" w:after="120"/>
      </w:pPr>
      <w:r>
        <w:rPr>
          <w:rFonts w:ascii="Calibri" w:hAnsi="Calibri"/>
          <w:color w:val="1E3A8A"/>
          <w:sz w:val="30"/>
        </w:rPr>
        <w:lastRenderedPageBreak/>
        <w:t>BAB V: KONFIGURASI INSTRUMEN EVALUASI KOMPETENSI (BANK SOAL &amp; FINAL QUIZ)</w:t>
      </w:r>
    </w:p>
    <w:p w14:paraId="77178C4A" w14:textId="77777777" w:rsidR="004C13D7" w:rsidRDefault="00000000">
      <w:pPr>
        <w:spacing w:after="80"/>
      </w:pPr>
      <w:r>
        <w:rPr>
          <w:rFonts w:ascii="Calibri" w:hAnsi="Calibri"/>
          <w:color w:val="374151"/>
          <w:sz w:val="21"/>
        </w:rPr>
        <w:t>Evaluasi Akhir Alur Pembelajaran (*Final Quiz*) merupakan instrumen uji kompetensi objektif yang mengukur pemahaman teoritis dan daya nalar praktis siswa setelah menuntaskan seluruh materi modul. Mentor berwenang penuh merumuskan butir-butir pertanyaan, menentukan durasi batas waktu pengerjaan (*timer*), serta memadukan format soal Pilihan Ganda Tunggal (*Single Choice*) dan Pilihan Ganda Kompleks (*Multi-Choice*) sebagaimana diilustrasikan pada Gambar 42 – 49.</w:t>
      </w:r>
    </w:p>
    <w:p w14:paraId="5D6DEF90" w14:textId="77777777" w:rsidR="004C13D7" w:rsidRDefault="00000000">
      <w:pPr>
        <w:pStyle w:val="Judul2"/>
        <w:spacing w:before="280" w:after="80"/>
      </w:pPr>
      <w:r>
        <w:rPr>
          <w:rFonts w:ascii="Calibri" w:hAnsi="Calibri"/>
          <w:color w:val="1D4ED8"/>
          <w:sz w:val="25"/>
        </w:rPr>
        <w:t>5.1 Mengakses Ruang Kerja Quiz Builder &amp; Pengaturan Batas Waktu (Timer)</w:t>
      </w:r>
    </w:p>
    <w:p w14:paraId="5D8C4ABE" w14:textId="77777777" w:rsidR="004C13D7" w:rsidRDefault="00000000">
      <w:pPr>
        <w:spacing w:after="80"/>
      </w:pPr>
      <w:r>
        <w:rPr>
          <w:rFonts w:ascii="Calibri" w:hAnsi="Calibri"/>
          <w:color w:val="374151"/>
          <w:sz w:val="21"/>
        </w:rPr>
        <w:t>Setelah modul kurikulum memiliki 4 blok konten lengkap (Gambar 42):</w:t>
      </w:r>
    </w:p>
    <w:p w14:paraId="6A1C3649" w14:textId="77777777" w:rsidR="004C13D7" w:rsidRDefault="00000000">
      <w:pPr>
        <w:pStyle w:val="PoinDaftar"/>
        <w:spacing w:before="20" w:after="60"/>
      </w:pPr>
      <w:r>
        <w:rPr>
          <w:rFonts w:ascii="Calibri" w:hAnsi="Calibri"/>
          <w:b/>
          <w:color w:val="111827"/>
          <w:sz w:val="21"/>
        </w:rPr>
        <w:t xml:space="preserve">Langkah 1 (Identifikasi Tombol): </w:t>
      </w:r>
      <w:r>
        <w:rPr>
          <w:rFonts w:ascii="Calibri" w:hAnsi="Calibri"/>
          <w:color w:val="374151"/>
          <w:sz w:val="21"/>
        </w:rPr>
        <w:t>Arahkan kursor ke sudut kanan atas antarmuka Module Builder, temukan tombol bertuliskan 'Manage Final Quiz' berwarna gelap.</w:t>
      </w:r>
    </w:p>
    <w:p w14:paraId="575B7180" w14:textId="77777777" w:rsidR="004C13D7" w:rsidRDefault="00000000">
      <w:pPr>
        <w:pStyle w:val="PoinDaftar"/>
        <w:spacing w:before="20" w:after="60"/>
      </w:pPr>
      <w:r>
        <w:rPr>
          <w:rFonts w:ascii="Calibri" w:hAnsi="Calibri"/>
          <w:b/>
          <w:color w:val="111827"/>
          <w:sz w:val="21"/>
        </w:rPr>
        <w:t xml:space="preserve">Langkah 2 (Eksekusi Navigasi): </w:t>
      </w:r>
      <w:r>
        <w:rPr>
          <w:rFonts w:ascii="Calibri" w:hAnsi="Calibri"/>
          <w:color w:val="374151"/>
          <w:sz w:val="21"/>
        </w:rPr>
        <w:t>Klik tombol 'Manage Final Quiz' tersebut (perhatikan penanda kotak dan panah biru pada Gambar 42).</w:t>
      </w:r>
    </w:p>
    <w:p w14:paraId="6A1E1350" w14:textId="77777777" w:rsidR="004C13D7" w:rsidRDefault="00000000">
      <w:pPr>
        <w:keepNext/>
        <w:spacing w:before="120" w:after="40"/>
        <w:jc w:val="center"/>
      </w:pPr>
      <w:r>
        <w:rPr>
          <w:noProof/>
        </w:rPr>
        <w:drawing>
          <wp:inline distT="0" distB="0" distL="0" distR="0" wp14:anchorId="35752CF3" wp14:editId="6B4A37DF">
            <wp:extent cx="5669280" cy="27976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9"/>
                    <a:stretch>
                      <a:fillRect/>
                    </a:stretch>
                  </pic:blipFill>
                  <pic:spPr>
                    <a:xfrm>
                      <a:off x="0" y="0"/>
                      <a:ext cx="5669280" cy="2797673"/>
                    </a:xfrm>
                    <a:prstGeom prst="rect">
                      <a:avLst/>
                    </a:prstGeom>
                  </pic:spPr>
                </pic:pic>
              </a:graphicData>
            </a:graphic>
          </wp:inline>
        </w:drawing>
      </w:r>
    </w:p>
    <w:p w14:paraId="1ED7DFC5" w14:textId="77777777" w:rsidR="004C13D7" w:rsidRDefault="00000000">
      <w:pPr>
        <w:spacing w:before="40"/>
        <w:jc w:val="center"/>
      </w:pPr>
      <w:r>
        <w:rPr>
          <w:rFonts w:ascii="Calibri" w:hAnsi="Calibri"/>
          <w:i/>
          <w:color w:val="6B7280"/>
          <w:sz w:val="19"/>
        </w:rPr>
        <w:t>Gambar 42: Tinjauan Modul dengan 4 Blok Konten Lengkap dan Tombol "Manage Final Quiz"</w:t>
      </w:r>
    </w:p>
    <w:p w14:paraId="5AB05E22" w14:textId="77777777" w:rsidR="004C13D7" w:rsidRDefault="00000000">
      <w:pPr>
        <w:spacing w:after="80"/>
      </w:pPr>
      <w:r>
        <w:rPr>
          <w:rFonts w:ascii="Calibri" w:hAnsi="Calibri"/>
          <w:color w:val="374151"/>
          <w:sz w:val="21"/>
        </w:rPr>
        <w:t>Umpan Balik Sistem: Sistem membuka ruang kerja 'Create Quiz / Quiz Builder' dengan subjudul 'Add questions, answers, and media to construct your quiz' (Gambar 43).</w:t>
      </w:r>
    </w:p>
    <w:p w14:paraId="3B1828D3" w14:textId="77777777" w:rsidR="004C13D7" w:rsidRDefault="00000000">
      <w:pPr>
        <w:pStyle w:val="PoinDaftar"/>
        <w:spacing w:before="20" w:after="60"/>
      </w:pPr>
      <w:r>
        <w:rPr>
          <w:rFonts w:ascii="Calibri" w:hAnsi="Calibri"/>
          <w:b/>
          <w:color w:val="111827"/>
          <w:sz w:val="21"/>
        </w:rPr>
        <w:t xml:space="preserve">Langkah 3 (Input Timer): </w:t>
      </w:r>
      <w:r>
        <w:rPr>
          <w:rFonts w:ascii="Calibri" w:hAnsi="Calibri"/>
          <w:color w:val="374151"/>
          <w:sz w:val="21"/>
        </w:rPr>
        <w:t>Tentukan batas waktu hitung mundur pengerjaan pada kolom 'Durasi Pengerjaan Kuis (Menit):' (contoh: menetapkan durasi '15' menit). Perhatikan Gambar 43.</w:t>
      </w:r>
    </w:p>
    <w:p w14:paraId="28E304C4" w14:textId="77777777" w:rsidR="004C13D7" w:rsidRDefault="00000000">
      <w:pPr>
        <w:keepNext/>
        <w:spacing w:before="120" w:after="40"/>
        <w:jc w:val="center"/>
      </w:pPr>
      <w:r>
        <w:rPr>
          <w:noProof/>
        </w:rPr>
        <w:lastRenderedPageBreak/>
        <w:drawing>
          <wp:inline distT="0" distB="0" distL="0" distR="0" wp14:anchorId="194E5ECC" wp14:editId="6E978A74">
            <wp:extent cx="5669280" cy="281079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0"/>
                    <a:stretch>
                      <a:fillRect/>
                    </a:stretch>
                  </pic:blipFill>
                  <pic:spPr>
                    <a:xfrm>
                      <a:off x="0" y="0"/>
                      <a:ext cx="5669280" cy="2810794"/>
                    </a:xfrm>
                    <a:prstGeom prst="rect">
                      <a:avLst/>
                    </a:prstGeom>
                  </pic:spPr>
                </pic:pic>
              </a:graphicData>
            </a:graphic>
          </wp:inline>
        </w:drawing>
      </w:r>
    </w:p>
    <w:p w14:paraId="283A8C13" w14:textId="77777777" w:rsidR="004C13D7" w:rsidRDefault="00000000">
      <w:pPr>
        <w:spacing w:before="40"/>
        <w:jc w:val="center"/>
      </w:pPr>
      <w:r>
        <w:rPr>
          <w:rFonts w:ascii="Calibri" w:hAnsi="Calibri"/>
          <w:i/>
          <w:color w:val="6B7280"/>
          <w:sz w:val="19"/>
        </w:rPr>
        <w:t>Gambar 43: Mengakses Ruang Kerja Quiz Builder dan Menetapkan Timer Pengerjaan (15 Menit)</w:t>
      </w:r>
    </w:p>
    <w:p w14:paraId="691C8992" w14:textId="77777777" w:rsidR="004C13D7" w:rsidRDefault="00000000">
      <w:pPr>
        <w:spacing w:after="80"/>
      </w:pPr>
      <w:r>
        <w:rPr>
          <w:rFonts w:ascii="Calibri" w:hAnsi="Calibri"/>
          <w:color w:val="374151"/>
          <w:sz w:val="21"/>
        </w:rPr>
        <w:t>Pada panel 'Question Configuration' di bawahnya, mentor siap merumuskan butir soal pertama (Gambar 44).</w:t>
      </w:r>
    </w:p>
    <w:p w14:paraId="06D6899F" w14:textId="77777777" w:rsidR="004C13D7" w:rsidRDefault="00000000">
      <w:pPr>
        <w:keepNext/>
        <w:spacing w:before="120" w:after="40"/>
        <w:jc w:val="center"/>
      </w:pPr>
      <w:r>
        <w:rPr>
          <w:noProof/>
        </w:rPr>
        <w:drawing>
          <wp:inline distT="0" distB="0" distL="0" distR="0" wp14:anchorId="46A775E2" wp14:editId="21622EC1">
            <wp:extent cx="5669280" cy="281079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51"/>
                    <a:stretch>
                      <a:fillRect/>
                    </a:stretch>
                  </pic:blipFill>
                  <pic:spPr>
                    <a:xfrm>
                      <a:off x="0" y="0"/>
                      <a:ext cx="5669280" cy="2810794"/>
                    </a:xfrm>
                    <a:prstGeom prst="rect">
                      <a:avLst/>
                    </a:prstGeom>
                  </pic:spPr>
                </pic:pic>
              </a:graphicData>
            </a:graphic>
          </wp:inline>
        </w:drawing>
      </w:r>
    </w:p>
    <w:p w14:paraId="6F6A5B98" w14:textId="77777777" w:rsidR="004C13D7" w:rsidRDefault="00000000">
      <w:pPr>
        <w:spacing w:before="40"/>
        <w:jc w:val="center"/>
      </w:pPr>
      <w:r>
        <w:rPr>
          <w:rFonts w:ascii="Calibri" w:hAnsi="Calibri"/>
          <w:i/>
          <w:color w:val="6B7280"/>
          <w:sz w:val="19"/>
        </w:rPr>
        <w:t>Gambar 44: Tinjauan Formulir Konfigurasi Butir Soal Kuis (Question Configuration)</w:t>
      </w:r>
    </w:p>
    <w:p w14:paraId="5E48D752" w14:textId="77777777" w:rsidR="004C13D7" w:rsidRDefault="00000000">
      <w:pPr>
        <w:pStyle w:val="Judul2"/>
        <w:spacing w:before="280" w:after="80"/>
      </w:pPr>
      <w:r>
        <w:rPr>
          <w:rFonts w:ascii="Calibri" w:hAnsi="Calibri"/>
          <w:color w:val="1D4ED8"/>
          <w:sz w:val="25"/>
        </w:rPr>
        <w:t>5.2 Konstruksi Butir Soal Pilihan Ganda Tunggal (Single Choice) &amp; Penentuan Kunci</w:t>
      </w:r>
    </w:p>
    <w:p w14:paraId="2B793D6E" w14:textId="77777777" w:rsidR="004C13D7" w:rsidRDefault="00000000">
      <w:pPr>
        <w:spacing w:after="80"/>
      </w:pPr>
      <w:r>
        <w:rPr>
          <w:rFonts w:ascii="Calibri" w:hAnsi="Calibri"/>
          <w:color w:val="374151"/>
          <w:sz w:val="21"/>
        </w:rPr>
        <w:t>Format Pilihan Ganda Tunggal mewajibkan siswa memilih tepat satu jawaban paling tepat di antara beberapa opsi:</w:t>
      </w:r>
    </w:p>
    <w:p w14:paraId="65367A3A" w14:textId="77777777" w:rsidR="004C13D7" w:rsidRDefault="00000000">
      <w:pPr>
        <w:pStyle w:val="PoinDaftar"/>
        <w:spacing w:before="20" w:after="60"/>
      </w:pPr>
      <w:r>
        <w:rPr>
          <w:rFonts w:ascii="Calibri" w:hAnsi="Calibri"/>
          <w:b/>
          <w:color w:val="111827"/>
          <w:sz w:val="21"/>
        </w:rPr>
        <w:t xml:space="preserve">Langkah 1 (Input Pertanyaan): </w:t>
      </w:r>
      <w:r>
        <w:rPr>
          <w:rFonts w:ascii="Calibri" w:hAnsi="Calibri"/>
          <w:color w:val="374151"/>
          <w:sz w:val="21"/>
        </w:rPr>
        <w:t>Ketikkan pertanyaan pada kolom 'Question Text' (contoh: 'Apa tujuan utama Information Security dalam suatu organisasi?'). Perhatikan Gambar 45.</w:t>
      </w:r>
    </w:p>
    <w:p w14:paraId="75FBF808" w14:textId="77777777" w:rsidR="004C13D7" w:rsidRDefault="00000000">
      <w:pPr>
        <w:keepNext/>
        <w:spacing w:before="120" w:after="40"/>
        <w:jc w:val="center"/>
      </w:pPr>
      <w:r>
        <w:rPr>
          <w:noProof/>
        </w:rPr>
        <w:lastRenderedPageBreak/>
        <w:drawing>
          <wp:inline distT="0" distB="0" distL="0" distR="0" wp14:anchorId="4EA858CF" wp14:editId="2B63EDF8">
            <wp:extent cx="5669280" cy="28376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52"/>
                    <a:stretch>
                      <a:fillRect/>
                    </a:stretch>
                  </pic:blipFill>
                  <pic:spPr>
                    <a:xfrm>
                      <a:off x="0" y="0"/>
                      <a:ext cx="5669280" cy="2837630"/>
                    </a:xfrm>
                    <a:prstGeom prst="rect">
                      <a:avLst/>
                    </a:prstGeom>
                  </pic:spPr>
                </pic:pic>
              </a:graphicData>
            </a:graphic>
          </wp:inline>
        </w:drawing>
      </w:r>
    </w:p>
    <w:p w14:paraId="5E673980" w14:textId="77777777" w:rsidR="004C13D7" w:rsidRDefault="00000000">
      <w:pPr>
        <w:spacing w:before="40"/>
        <w:jc w:val="center"/>
      </w:pPr>
      <w:r>
        <w:rPr>
          <w:rFonts w:ascii="Calibri" w:hAnsi="Calibri"/>
          <w:i/>
          <w:color w:val="6B7280"/>
          <w:sz w:val="19"/>
        </w:rPr>
        <w:t>Gambar 45: Mengetikkan Pertanyaan Soal 1 "Apa tujuan utama Information Security..."</w:t>
      </w:r>
    </w:p>
    <w:p w14:paraId="3915C13C" w14:textId="77777777" w:rsidR="004C13D7" w:rsidRDefault="00000000">
      <w:pPr>
        <w:pStyle w:val="PoinDaftar"/>
        <w:spacing w:before="20" w:after="60"/>
      </w:pPr>
      <w:r>
        <w:rPr>
          <w:rFonts w:ascii="Calibri" w:hAnsi="Calibri"/>
          <w:b/>
          <w:color w:val="111827"/>
          <w:sz w:val="21"/>
        </w:rPr>
        <w:t xml:space="preserve">Langkah 2 (Input Opsi Jawaban): </w:t>
      </w:r>
      <w:r>
        <w:rPr>
          <w:rFonts w:ascii="Calibri" w:hAnsi="Calibri"/>
          <w:color w:val="374151"/>
          <w:sz w:val="21"/>
        </w:rPr>
        <w:t>Pada bagian 'Possible Answers', ketikkan 4 opsi jawaban secara berurutan pada kolom Answer Option A, B, C, dan D (Gambar 46):</w:t>
      </w:r>
    </w:p>
    <w:p w14:paraId="12A2FD8E" w14:textId="77777777" w:rsidR="004C13D7" w:rsidRDefault="00000000">
      <w:pPr>
        <w:pStyle w:val="PoinDaftar"/>
        <w:spacing w:before="20" w:after="60"/>
      </w:pPr>
      <w:r>
        <w:rPr>
          <w:rFonts w:ascii="Calibri" w:hAnsi="Calibri"/>
          <w:color w:val="374151"/>
          <w:sz w:val="21"/>
        </w:rPr>
        <w:t>Opsi A: 'Mempercepat proses pengolahan data tanpa batasan akses.'</w:t>
      </w:r>
    </w:p>
    <w:p w14:paraId="11E5F380" w14:textId="77777777" w:rsidR="004C13D7" w:rsidRDefault="00000000">
      <w:pPr>
        <w:pStyle w:val="PoinDaftar"/>
        <w:spacing w:before="20" w:after="60"/>
      </w:pPr>
      <w:r>
        <w:rPr>
          <w:rFonts w:ascii="Calibri" w:hAnsi="Calibri"/>
          <w:color w:val="374151"/>
          <w:sz w:val="21"/>
        </w:rPr>
        <w:t>Opsi B: 'Melindungi informasi dari akses tidak sah, perubahan, dan gangguan ketersediaan.'</w:t>
      </w:r>
    </w:p>
    <w:p w14:paraId="3DBB30D8" w14:textId="77777777" w:rsidR="004C13D7" w:rsidRDefault="00000000">
      <w:pPr>
        <w:pStyle w:val="PoinDaftar"/>
        <w:spacing w:before="20" w:after="60"/>
      </w:pPr>
      <w:r>
        <w:rPr>
          <w:rFonts w:ascii="Calibri" w:hAnsi="Calibri"/>
          <w:color w:val="374151"/>
          <w:sz w:val="21"/>
        </w:rPr>
        <w:t>Opsi C: 'Menghilangkan seluruh risiko keamanan dalam sistem informasi.'</w:t>
      </w:r>
    </w:p>
    <w:p w14:paraId="514DA2EA" w14:textId="77777777" w:rsidR="004C13D7" w:rsidRDefault="00000000">
      <w:pPr>
        <w:pStyle w:val="PoinDaftar"/>
        <w:spacing w:before="20" w:after="60"/>
      </w:pPr>
      <w:r>
        <w:rPr>
          <w:rFonts w:ascii="Calibri" w:hAnsi="Calibri"/>
          <w:color w:val="374151"/>
          <w:sz w:val="21"/>
        </w:rPr>
        <w:t>Opsi D: 'Membatasi penggunaan teknologi hanya kepada administrator.'</w:t>
      </w:r>
    </w:p>
    <w:p w14:paraId="2A6FB9AF" w14:textId="77777777" w:rsidR="004C13D7" w:rsidRDefault="00000000">
      <w:pPr>
        <w:keepNext/>
        <w:spacing w:before="120" w:after="40"/>
        <w:jc w:val="center"/>
      </w:pPr>
      <w:r>
        <w:rPr>
          <w:noProof/>
        </w:rPr>
        <w:drawing>
          <wp:inline distT="0" distB="0" distL="0" distR="0" wp14:anchorId="33AD04BB" wp14:editId="0F9B5846">
            <wp:extent cx="5669280" cy="28391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3"/>
                    <a:stretch>
                      <a:fillRect/>
                    </a:stretch>
                  </pic:blipFill>
                  <pic:spPr>
                    <a:xfrm>
                      <a:off x="0" y="0"/>
                      <a:ext cx="5669280" cy="2839132"/>
                    </a:xfrm>
                    <a:prstGeom prst="rect">
                      <a:avLst/>
                    </a:prstGeom>
                  </pic:spPr>
                </pic:pic>
              </a:graphicData>
            </a:graphic>
          </wp:inline>
        </w:drawing>
      </w:r>
    </w:p>
    <w:p w14:paraId="1B333DC7" w14:textId="77777777" w:rsidR="004C13D7" w:rsidRDefault="00000000">
      <w:pPr>
        <w:spacing w:before="40"/>
        <w:jc w:val="center"/>
      </w:pPr>
      <w:r>
        <w:rPr>
          <w:rFonts w:ascii="Calibri" w:hAnsi="Calibri"/>
          <w:i/>
          <w:color w:val="6B7280"/>
          <w:sz w:val="19"/>
        </w:rPr>
        <w:t>Gambar 46: Menginputkan 4 Opsi Jawaban Pilihan Ganda (A, B, C, D)</w:t>
      </w:r>
    </w:p>
    <w:p w14:paraId="17D5AE8C" w14:textId="77777777" w:rsidR="004C13D7" w:rsidRDefault="00000000">
      <w:pPr>
        <w:pStyle w:val="PoinDaftar"/>
        <w:spacing w:before="20" w:after="60"/>
      </w:pPr>
      <w:r>
        <w:rPr>
          <w:rFonts w:ascii="Calibri" w:hAnsi="Calibri"/>
          <w:b/>
          <w:color w:val="111827"/>
          <w:sz w:val="21"/>
        </w:rPr>
        <w:t xml:space="preserve">Langkah 3 (Kunci Jawaban): </w:t>
      </w:r>
      <w:r>
        <w:rPr>
          <w:rFonts w:ascii="Calibri" w:hAnsi="Calibri"/>
          <w:color w:val="374151"/>
          <w:sz w:val="21"/>
        </w:rPr>
        <w:t>Klik tombol radio bulat di sebelah kiri Opsi B untuk menguncinya sebagai kunci jawaban benar (sistem menampilkan tanda centang hijau '1 Jawaban Benar'). Perhatikan Gambar 47.</w:t>
      </w:r>
    </w:p>
    <w:p w14:paraId="7B95ED9F" w14:textId="77777777" w:rsidR="004C13D7" w:rsidRDefault="00000000">
      <w:pPr>
        <w:pStyle w:val="PoinDaftar"/>
        <w:spacing w:before="20" w:after="60"/>
      </w:pPr>
      <w:r>
        <w:rPr>
          <w:rFonts w:ascii="Calibri" w:hAnsi="Calibri"/>
          <w:b/>
          <w:color w:val="111827"/>
          <w:sz w:val="21"/>
        </w:rPr>
        <w:lastRenderedPageBreak/>
        <w:t xml:space="preserve">Langkah 4 (Tambah Butir Soal): </w:t>
      </w:r>
      <w:r>
        <w:rPr>
          <w:rFonts w:ascii="Calibri" w:hAnsi="Calibri"/>
          <w:color w:val="374151"/>
          <w:sz w:val="21"/>
        </w:rPr>
        <w:t>Klik tombol '+ Add Another Question' untuk merumuskan butir soal berikutnya.</w:t>
      </w:r>
    </w:p>
    <w:p w14:paraId="41C9F8E1" w14:textId="77777777" w:rsidR="004C13D7" w:rsidRDefault="00000000">
      <w:pPr>
        <w:keepNext/>
        <w:spacing w:before="120" w:after="40"/>
        <w:jc w:val="center"/>
      </w:pPr>
      <w:r>
        <w:rPr>
          <w:noProof/>
        </w:rPr>
        <w:drawing>
          <wp:inline distT="0" distB="0" distL="0" distR="0" wp14:anchorId="55961CD7" wp14:editId="7ADD52C5">
            <wp:extent cx="5669280" cy="283913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54"/>
                    <a:stretch>
                      <a:fillRect/>
                    </a:stretch>
                  </pic:blipFill>
                  <pic:spPr>
                    <a:xfrm>
                      <a:off x="0" y="0"/>
                      <a:ext cx="5669280" cy="2839132"/>
                    </a:xfrm>
                    <a:prstGeom prst="rect">
                      <a:avLst/>
                    </a:prstGeom>
                  </pic:spPr>
                </pic:pic>
              </a:graphicData>
            </a:graphic>
          </wp:inline>
        </w:drawing>
      </w:r>
    </w:p>
    <w:p w14:paraId="7C5D9CFC" w14:textId="77777777" w:rsidR="004C13D7" w:rsidRDefault="00000000">
      <w:pPr>
        <w:spacing w:before="40"/>
        <w:jc w:val="center"/>
      </w:pPr>
      <w:r>
        <w:rPr>
          <w:rFonts w:ascii="Calibri" w:hAnsi="Calibri"/>
          <w:i/>
          <w:color w:val="6B7280"/>
          <w:sz w:val="19"/>
        </w:rPr>
        <w:t>Gambar 47: Mengunci Opsi B sebagai Kunci Jawaban Benar dan Klik "+ Add Another Question"</w:t>
      </w:r>
    </w:p>
    <w:p w14:paraId="2E5C7A2A" w14:textId="77777777" w:rsidR="004C13D7" w:rsidRDefault="00000000">
      <w:pPr>
        <w:pStyle w:val="Judul2"/>
        <w:spacing w:before="280" w:after="80"/>
      </w:pPr>
      <w:r>
        <w:rPr>
          <w:rFonts w:ascii="Calibri" w:hAnsi="Calibri"/>
          <w:color w:val="1D4ED8"/>
          <w:sz w:val="25"/>
        </w:rPr>
        <w:t>5.3 Konstruksi Butir Soal Pilihan Ganda Kompleks (Multi-Choice) &amp; Kunci Ganda</w:t>
      </w:r>
    </w:p>
    <w:p w14:paraId="2CC77899" w14:textId="77777777" w:rsidR="004C13D7" w:rsidRDefault="00000000">
      <w:pPr>
        <w:spacing w:after="80"/>
      </w:pPr>
      <w:r>
        <w:rPr>
          <w:rFonts w:ascii="Calibri" w:hAnsi="Calibri"/>
          <w:color w:val="374151"/>
          <w:sz w:val="21"/>
        </w:rPr>
        <w:t>Format Pilihan Ganda Kompleks menguji nalar diagnostik dengan mengharuskan siswa memilih dua atau lebih opsi yang benar:</w:t>
      </w:r>
    </w:p>
    <w:p w14:paraId="7B6A492A" w14:textId="77777777" w:rsidR="004C13D7" w:rsidRDefault="00000000">
      <w:pPr>
        <w:pStyle w:val="PoinDaftar"/>
        <w:spacing w:before="20" w:after="60"/>
      </w:pPr>
      <w:r>
        <w:rPr>
          <w:rFonts w:ascii="Calibri" w:hAnsi="Calibri"/>
          <w:b/>
          <w:color w:val="111827"/>
          <w:sz w:val="21"/>
        </w:rPr>
        <w:t xml:space="preserve">Langkah 1 (Input Pertanyaan Kompleks): </w:t>
      </w:r>
      <w:r>
        <w:rPr>
          <w:rFonts w:ascii="Calibri" w:hAnsi="Calibri"/>
          <w:color w:val="374151"/>
          <w:sz w:val="21"/>
        </w:rPr>
        <w:t>Ketikkan pertanyaan pada kolom 'Question Text' soal kedua (contoh: 'Manakah dua tindakan yang termasuk dalam kontrol keamanan informasi untuk risiko kebocoran data?'). Perhatikan Gambar 48.</w:t>
      </w:r>
    </w:p>
    <w:p w14:paraId="3785CA51" w14:textId="77777777" w:rsidR="004C13D7" w:rsidRDefault="00000000">
      <w:pPr>
        <w:pStyle w:val="PoinDaftar"/>
        <w:spacing w:before="20" w:after="60"/>
      </w:pPr>
      <w:r>
        <w:rPr>
          <w:rFonts w:ascii="Calibri" w:hAnsi="Calibri"/>
          <w:b/>
          <w:color w:val="111827"/>
          <w:sz w:val="21"/>
        </w:rPr>
        <w:t xml:space="preserve">Langkah 2 (Input Opsi): </w:t>
      </w:r>
      <w:r>
        <w:rPr>
          <w:rFonts w:ascii="Calibri" w:hAnsi="Calibri"/>
          <w:color w:val="374151"/>
          <w:sz w:val="21"/>
        </w:rPr>
        <w:t>Ketikkan 4 opsi pilihan jawaban:</w:t>
      </w:r>
    </w:p>
    <w:p w14:paraId="22AF5B39" w14:textId="77777777" w:rsidR="004C13D7" w:rsidRDefault="00000000">
      <w:pPr>
        <w:pStyle w:val="PoinDaftar"/>
        <w:spacing w:before="20" w:after="60"/>
      </w:pPr>
      <w:r>
        <w:rPr>
          <w:rFonts w:ascii="Calibri" w:hAnsi="Calibri"/>
          <w:color w:val="374151"/>
          <w:sz w:val="21"/>
        </w:rPr>
        <w:t>Opsi A: 'Menerapkan autentikasi multifaktor (MFA) pada akun pengguna.' (Jawaban Benar 1)</w:t>
      </w:r>
    </w:p>
    <w:p w14:paraId="3C4B4C5C" w14:textId="77777777" w:rsidR="004C13D7" w:rsidRDefault="00000000">
      <w:pPr>
        <w:pStyle w:val="PoinDaftar"/>
        <w:spacing w:before="20" w:after="60"/>
      </w:pPr>
      <w:r>
        <w:rPr>
          <w:rFonts w:ascii="Calibri" w:hAnsi="Calibri"/>
          <w:color w:val="374151"/>
          <w:sz w:val="21"/>
        </w:rPr>
        <w:t>Opsi B: 'Membagikan kata sandi administrator kepada seluruh karyawan.' (Pengecoh)</w:t>
      </w:r>
    </w:p>
    <w:p w14:paraId="2FBD372C" w14:textId="77777777" w:rsidR="004C13D7" w:rsidRDefault="00000000">
      <w:pPr>
        <w:pStyle w:val="PoinDaftar"/>
        <w:spacing w:before="20" w:after="60"/>
      </w:pPr>
      <w:r>
        <w:rPr>
          <w:rFonts w:ascii="Calibri" w:hAnsi="Calibri"/>
          <w:color w:val="374151"/>
          <w:sz w:val="21"/>
        </w:rPr>
        <w:t>Opsi C: 'Mengenkripsi data sensitif agar tidak dapat dibaca oleh pihak yang tidak berwenang.' (Jawaban Benar 2)</w:t>
      </w:r>
    </w:p>
    <w:p w14:paraId="08FA4CFC" w14:textId="77777777" w:rsidR="004C13D7" w:rsidRDefault="00000000">
      <w:pPr>
        <w:pStyle w:val="PoinDaftar"/>
        <w:spacing w:before="20" w:after="60"/>
      </w:pPr>
      <w:r>
        <w:rPr>
          <w:rFonts w:ascii="Calibri" w:hAnsi="Calibri"/>
          <w:color w:val="374151"/>
          <w:sz w:val="21"/>
        </w:rPr>
        <w:t>Opsi D: 'Menonaktifkan pencatatan log untuk menghemat kapasitas penyimpanan.' (Pengecoh)</w:t>
      </w:r>
    </w:p>
    <w:p w14:paraId="0568034B" w14:textId="77777777" w:rsidR="004C13D7" w:rsidRDefault="00000000">
      <w:pPr>
        <w:keepNext/>
        <w:spacing w:before="120" w:after="40"/>
        <w:jc w:val="center"/>
      </w:pPr>
      <w:r>
        <w:rPr>
          <w:noProof/>
        </w:rPr>
        <w:lastRenderedPageBreak/>
        <w:drawing>
          <wp:inline distT="0" distB="0" distL="0" distR="0" wp14:anchorId="17BD5AA3" wp14:editId="564AD77C">
            <wp:extent cx="5669280" cy="285121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55"/>
                    <a:stretch>
                      <a:fillRect/>
                    </a:stretch>
                  </pic:blipFill>
                  <pic:spPr>
                    <a:xfrm>
                      <a:off x="0" y="0"/>
                      <a:ext cx="5669280" cy="2851217"/>
                    </a:xfrm>
                    <a:prstGeom prst="rect">
                      <a:avLst/>
                    </a:prstGeom>
                  </pic:spPr>
                </pic:pic>
              </a:graphicData>
            </a:graphic>
          </wp:inline>
        </w:drawing>
      </w:r>
    </w:p>
    <w:p w14:paraId="0252FA04" w14:textId="77777777" w:rsidR="004C13D7" w:rsidRDefault="00000000">
      <w:pPr>
        <w:spacing w:before="40"/>
        <w:jc w:val="center"/>
      </w:pPr>
      <w:r>
        <w:rPr>
          <w:rFonts w:ascii="Calibri" w:hAnsi="Calibri"/>
          <w:i/>
          <w:color w:val="6B7280"/>
          <w:sz w:val="19"/>
        </w:rPr>
        <w:t>Gambar 48: Mengetikkan Pertanyaan Soal 2 "Manakah dua tindakan yang termasuk kontrol..."</w:t>
      </w:r>
    </w:p>
    <w:p w14:paraId="444E0D8C" w14:textId="77777777" w:rsidR="004C13D7" w:rsidRDefault="00000000">
      <w:pPr>
        <w:pStyle w:val="PoinDaftar"/>
        <w:spacing w:before="20" w:after="60"/>
      </w:pPr>
      <w:r>
        <w:rPr>
          <w:rFonts w:ascii="Calibri" w:hAnsi="Calibri"/>
          <w:b/>
          <w:color w:val="111827"/>
          <w:sz w:val="21"/>
        </w:rPr>
        <w:t xml:space="preserve">Langkah 3 (Kunci Jawaban Ganda): </w:t>
      </w:r>
      <w:r>
        <w:rPr>
          <w:rFonts w:ascii="Calibri" w:hAnsi="Calibri"/>
          <w:color w:val="374151"/>
          <w:sz w:val="21"/>
        </w:rPr>
        <w:t>Centang tombol pemilih pada Opsi A dan Opsi C (sistem menampilkan indikator '2 Jawaban Benar'). Perhatikan Gambar 49.</w:t>
      </w:r>
    </w:p>
    <w:p w14:paraId="016A8025" w14:textId="77777777" w:rsidR="004C13D7" w:rsidRDefault="00000000">
      <w:pPr>
        <w:pStyle w:val="PoinDaftar"/>
        <w:spacing w:before="20" w:after="60"/>
      </w:pPr>
      <w:r>
        <w:rPr>
          <w:rFonts w:ascii="Calibri" w:hAnsi="Calibri"/>
          <w:b/>
          <w:color w:val="111827"/>
          <w:sz w:val="21"/>
        </w:rPr>
        <w:t xml:space="preserve">Langkah 4 (Simpan Kuis): </w:t>
      </w:r>
      <w:r>
        <w:rPr>
          <w:rFonts w:ascii="Calibri" w:hAnsi="Calibri"/>
          <w:color w:val="374151"/>
          <w:sz w:val="21"/>
        </w:rPr>
        <w:t>Klik tombol 'Save Quiz' berwarna ungu di sudut kanan bawah antarmuka untuk menyimpan instrumen evaluasi.</w:t>
      </w:r>
    </w:p>
    <w:p w14:paraId="6DC2AC1C" w14:textId="77777777" w:rsidR="004C13D7" w:rsidRDefault="00000000">
      <w:pPr>
        <w:keepNext/>
        <w:spacing w:before="120" w:after="40"/>
        <w:jc w:val="center"/>
      </w:pPr>
      <w:r>
        <w:rPr>
          <w:noProof/>
        </w:rPr>
        <w:drawing>
          <wp:inline distT="0" distB="0" distL="0" distR="0" wp14:anchorId="103999B3" wp14:editId="0CCA1FDA">
            <wp:extent cx="5669280" cy="285121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56"/>
                    <a:stretch>
                      <a:fillRect/>
                    </a:stretch>
                  </pic:blipFill>
                  <pic:spPr>
                    <a:xfrm>
                      <a:off x="0" y="0"/>
                      <a:ext cx="5669280" cy="2851217"/>
                    </a:xfrm>
                    <a:prstGeom prst="rect">
                      <a:avLst/>
                    </a:prstGeom>
                  </pic:spPr>
                </pic:pic>
              </a:graphicData>
            </a:graphic>
          </wp:inline>
        </w:drawing>
      </w:r>
    </w:p>
    <w:p w14:paraId="60518F81" w14:textId="77777777" w:rsidR="004C13D7" w:rsidRDefault="00000000">
      <w:pPr>
        <w:spacing w:before="40"/>
        <w:jc w:val="center"/>
      </w:pPr>
      <w:r>
        <w:rPr>
          <w:rFonts w:ascii="Calibri" w:hAnsi="Calibri"/>
          <w:i/>
          <w:color w:val="6B7280"/>
          <w:sz w:val="19"/>
        </w:rPr>
        <w:t>Gambar 49: Menandai Kunci Jawaban Ganda (Opsi A dan C) dan Mengklik "Save Quiz"</w:t>
      </w:r>
    </w:p>
    <w:p w14:paraId="33FB2B72" w14:textId="77777777" w:rsidR="004C13D7" w:rsidRDefault="00000000">
      <w:pPr>
        <w:spacing w:after="80"/>
      </w:pPr>
      <w:r>
        <w:rPr>
          <w:rFonts w:ascii="Calibri" w:hAnsi="Calibri"/>
          <w:color w:val="374151"/>
          <w:sz w:val="21"/>
        </w:rPr>
        <w:t>Umpan Balik Sistem: Sistem mengompilasi bank soal, mengunci kunci jawaban, dan mengaitkan kuis evaluasi ini sebagai syarat kelulusan alur belajar.</w:t>
      </w:r>
    </w:p>
    <w:tbl>
      <w:tblPr>
        <w:tblW w:w="0" w:type="auto"/>
        <w:jc w:val="center"/>
        <w:tblLayout w:type="fixed"/>
        <w:tblLook w:val="04A0" w:firstRow="1" w:lastRow="0" w:firstColumn="1" w:lastColumn="0" w:noHBand="0" w:noVBand="1"/>
      </w:tblPr>
      <w:tblGrid>
        <w:gridCol w:w="9360"/>
      </w:tblGrid>
      <w:tr w:rsidR="004C13D7" w14:paraId="36F1ACFD" w14:textId="77777777">
        <w:trPr>
          <w:jc w:val="center"/>
        </w:trPr>
        <w:tc>
          <w:tcPr>
            <w:tcW w:w="9360" w:type="dxa"/>
            <w:tcBorders>
              <w:left w:val="single" w:sz="24" w:space="0" w:color="D97706"/>
            </w:tcBorders>
            <w:shd w:val="clear" w:color="auto" w:fill="FFFBEB"/>
            <w:tcMar>
              <w:top w:w="140" w:type="dxa"/>
              <w:left w:w="200" w:type="dxa"/>
              <w:bottom w:w="140" w:type="dxa"/>
              <w:right w:w="200" w:type="dxa"/>
            </w:tcMar>
          </w:tcPr>
          <w:p w14:paraId="45BE7740" w14:textId="77777777" w:rsidR="004C13D7" w:rsidRDefault="00000000">
            <w:pPr>
              <w:spacing w:before="40" w:after="40"/>
            </w:pPr>
            <w:r>
              <w:rPr>
                <w:rFonts w:ascii="Calibri" w:hAnsi="Calibri"/>
                <w:b/>
                <w:color w:val="92400E"/>
                <w:sz w:val="20"/>
              </w:rPr>
              <w:t xml:space="preserve">⚠️ STANDAR BOBOT &amp; KOMPOSISI EVALUASI KUIS: </w:t>
            </w:r>
            <w:r>
              <w:rPr>
                <w:rFonts w:ascii="Calibri" w:hAnsi="Calibri"/>
                <w:color w:val="1F2937"/>
                <w:sz w:val="20"/>
              </w:rPr>
              <w:t>STANDAR BOBOT &amp; KOMPOSISI EVALUASI KUIS:</w:t>
            </w:r>
            <w:r>
              <w:rPr>
                <w:rFonts w:ascii="Calibri" w:hAnsi="Calibri"/>
                <w:color w:val="1F2937"/>
                <w:sz w:val="20"/>
              </w:rPr>
              <w:br/>
            </w:r>
            <w:r>
              <w:rPr>
                <w:rFonts w:ascii="Calibri" w:hAnsi="Calibri"/>
                <w:color w:val="1F2937"/>
                <w:sz w:val="20"/>
              </w:rPr>
              <w:lastRenderedPageBreak/>
              <w:t>Penetapan durasi kuis (15 menit) harus selaras dengan tingkat kesulitan butir pertanyaan. Disarankan memadukan 60% soal pilihan ganda tunggal (Single Choice) untuk menguji penguasaan konsep dasar dan 40% soal pilihan ganda kompleks (Multi-Choice) untuk menguji kemampuan analisis kritis dan sintesis masalah keamanan siber.</w:t>
            </w:r>
          </w:p>
        </w:tc>
      </w:tr>
    </w:tbl>
    <w:p w14:paraId="70863E79" w14:textId="77777777" w:rsidR="004C13D7" w:rsidRDefault="004C13D7">
      <w:pPr>
        <w:spacing w:before="40" w:after="80"/>
      </w:pPr>
    </w:p>
    <w:p w14:paraId="69179C9E" w14:textId="77777777" w:rsidR="004C13D7" w:rsidRDefault="00000000">
      <w:r>
        <w:br w:type="page"/>
      </w:r>
    </w:p>
    <w:p w14:paraId="49E0528F" w14:textId="77777777" w:rsidR="004C13D7" w:rsidRDefault="00000000">
      <w:pPr>
        <w:pStyle w:val="Judul1"/>
        <w:spacing w:before="400" w:after="120"/>
      </w:pPr>
      <w:r>
        <w:rPr>
          <w:rFonts w:ascii="Calibri" w:hAnsi="Calibri"/>
          <w:color w:val="1E3A8A"/>
          <w:sz w:val="30"/>
        </w:rPr>
        <w:lastRenderedPageBreak/>
        <w:t>BAB VI: PENGEMBANGAN SILABUS SPESIALISASI &amp; PUBLIKASI CABANG KARIR</w:t>
      </w:r>
    </w:p>
    <w:p w14:paraId="3DCC06C6" w14:textId="77777777" w:rsidR="004C13D7" w:rsidRDefault="00000000">
      <w:pPr>
        <w:spacing w:after="80"/>
      </w:pPr>
      <w:r>
        <w:rPr>
          <w:rFonts w:ascii="Calibri" w:hAnsi="Calibri"/>
          <w:color w:val="374151"/>
          <w:sz w:val="21"/>
        </w:rPr>
        <w:t>Setelah alur pembelajaran dasar (Core) selesai dirancang, Mentor melangkah ke fase pengembangan kurikulum tingkat lanjut pada kolom spesialisasi (*Career Branch Progression*). Alur spesialisasi ini membekali peserta didik dengan keterampilan praktis mendalam sesuai profil profesi industri (contoh: spesialisasi *Security Operations Center / SOC* pada cabang Blue Team) sebagaimana diilustrasikan pada Gambar 50 – 70.</w:t>
      </w:r>
    </w:p>
    <w:p w14:paraId="572CB711" w14:textId="77777777" w:rsidR="004C13D7" w:rsidRDefault="00000000">
      <w:pPr>
        <w:pStyle w:val="Judul2"/>
        <w:spacing w:before="280" w:after="80"/>
      </w:pPr>
      <w:r>
        <w:rPr>
          <w:rFonts w:ascii="Calibri" w:hAnsi="Calibri"/>
          <w:color w:val="1D4ED8"/>
          <w:sz w:val="25"/>
        </w:rPr>
        <w:t>6.1 Menambahkan Jalur Pembelajaran Spesialisasi (Career Branch Progression)</w:t>
      </w:r>
    </w:p>
    <w:p w14:paraId="6977D88C" w14:textId="77777777" w:rsidR="004C13D7" w:rsidRDefault="00000000">
      <w:pPr>
        <w:spacing w:after="80"/>
      </w:pPr>
      <w:r>
        <w:rPr>
          <w:rFonts w:ascii="Calibri" w:hAnsi="Calibri"/>
          <w:color w:val="374151"/>
          <w:sz w:val="21"/>
        </w:rPr>
        <w:t>Langkah-langkah pembuatan alur belajar spesialisasi cabang karir:</w:t>
      </w:r>
    </w:p>
    <w:p w14:paraId="35BB56BD" w14:textId="77777777" w:rsidR="004C13D7" w:rsidRDefault="00000000">
      <w:pPr>
        <w:pStyle w:val="PoinDaftar"/>
        <w:spacing w:before="20" w:after="60"/>
      </w:pPr>
      <w:r>
        <w:rPr>
          <w:rFonts w:ascii="Calibri" w:hAnsi="Calibri"/>
          <w:b/>
          <w:color w:val="111827"/>
          <w:sz w:val="21"/>
        </w:rPr>
        <w:t xml:space="preserve">Langkah 1 (Fokus Kolom Spesialisasi): </w:t>
      </w:r>
      <w:r>
        <w:rPr>
          <w:rFonts w:ascii="Calibri" w:hAnsi="Calibri"/>
          <w:color w:val="374151"/>
          <w:sz w:val="21"/>
        </w:rPr>
        <w:t>Pada halaman 'Atur Learning Paths', arahkan pandangan ke kolom kanan pada bagian 'Career Branch'.</w:t>
      </w:r>
    </w:p>
    <w:p w14:paraId="6EFB6F5E" w14:textId="77777777" w:rsidR="004C13D7" w:rsidRDefault="00000000">
      <w:pPr>
        <w:pStyle w:val="PoinDaftar"/>
        <w:spacing w:before="20" w:after="60"/>
      </w:pPr>
      <w:r>
        <w:rPr>
          <w:rFonts w:ascii="Calibri" w:hAnsi="Calibri"/>
          <w:b/>
          <w:color w:val="111827"/>
          <w:sz w:val="21"/>
        </w:rPr>
        <w:t xml:space="preserve">Langkah 2 (Buka Modal): </w:t>
      </w:r>
      <w:r>
        <w:rPr>
          <w:rFonts w:ascii="Calibri" w:hAnsi="Calibri"/>
          <w:color w:val="374151"/>
          <w:sz w:val="21"/>
        </w:rPr>
        <w:t>Klik tombol '+ Tambah Path' di bawah keterangan kurikulum berjenjang spesifik (perhatikan penanda kotak dan panah biru pada Gambar 50).</w:t>
      </w:r>
    </w:p>
    <w:p w14:paraId="3EEC59C4" w14:textId="77777777" w:rsidR="004C13D7" w:rsidRDefault="00000000">
      <w:pPr>
        <w:keepNext/>
        <w:spacing w:before="120" w:after="40"/>
        <w:jc w:val="center"/>
      </w:pPr>
      <w:r>
        <w:rPr>
          <w:noProof/>
        </w:rPr>
        <w:drawing>
          <wp:inline distT="0" distB="0" distL="0" distR="0" wp14:anchorId="4134AE09" wp14:editId="1D055FD2">
            <wp:extent cx="5669280" cy="283613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7"/>
                    <a:stretch>
                      <a:fillRect/>
                    </a:stretch>
                  </pic:blipFill>
                  <pic:spPr>
                    <a:xfrm>
                      <a:off x="0" y="0"/>
                      <a:ext cx="5669280" cy="2836139"/>
                    </a:xfrm>
                    <a:prstGeom prst="rect">
                      <a:avLst/>
                    </a:prstGeom>
                  </pic:spPr>
                </pic:pic>
              </a:graphicData>
            </a:graphic>
          </wp:inline>
        </w:drawing>
      </w:r>
    </w:p>
    <w:p w14:paraId="0C3C8E58" w14:textId="77777777" w:rsidR="004C13D7" w:rsidRDefault="00000000">
      <w:pPr>
        <w:spacing w:before="40"/>
        <w:jc w:val="center"/>
      </w:pPr>
      <w:r>
        <w:rPr>
          <w:rFonts w:ascii="Calibri" w:hAnsi="Calibri"/>
          <w:i/>
          <w:color w:val="6B7280"/>
          <w:sz w:val="19"/>
        </w:rPr>
        <w:t>Gambar 50: Kembali ke Atur Learning Paths dan Klik "+ Tambah Path" pada Career Branch</w:t>
      </w:r>
    </w:p>
    <w:p w14:paraId="0A2D8D27" w14:textId="77777777" w:rsidR="004C13D7" w:rsidRDefault="00000000">
      <w:pPr>
        <w:pStyle w:val="PoinDaftar"/>
        <w:spacing w:before="20" w:after="60"/>
      </w:pPr>
      <w:r>
        <w:rPr>
          <w:rFonts w:ascii="Calibri" w:hAnsi="Calibri"/>
          <w:b/>
          <w:color w:val="111827"/>
          <w:sz w:val="21"/>
        </w:rPr>
        <w:t xml:space="preserve">Langkah 3 (Tinjau Modal): </w:t>
      </w:r>
      <w:r>
        <w:rPr>
          <w:rFonts w:ascii="Calibri" w:hAnsi="Calibri"/>
          <w:color w:val="374151"/>
          <w:sz w:val="21"/>
        </w:rPr>
        <w:t>Sistem memunculkan modal 'Tambah Path Baru - Membuat materi Progression (Career Branch)' (Gambar 51).</w:t>
      </w:r>
    </w:p>
    <w:p w14:paraId="108CDA14" w14:textId="77777777" w:rsidR="004C13D7" w:rsidRDefault="00000000">
      <w:pPr>
        <w:keepNext/>
        <w:spacing w:before="120" w:after="40"/>
        <w:jc w:val="center"/>
      </w:pPr>
      <w:r>
        <w:rPr>
          <w:noProof/>
        </w:rPr>
        <w:lastRenderedPageBreak/>
        <w:drawing>
          <wp:inline distT="0" distB="0" distL="0" distR="0" wp14:anchorId="7239B8E1" wp14:editId="2B76756B">
            <wp:extent cx="5669280" cy="284665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58"/>
                    <a:stretch>
                      <a:fillRect/>
                    </a:stretch>
                  </pic:blipFill>
                  <pic:spPr>
                    <a:xfrm>
                      <a:off x="0" y="0"/>
                      <a:ext cx="5669280" cy="2846651"/>
                    </a:xfrm>
                    <a:prstGeom prst="rect">
                      <a:avLst/>
                    </a:prstGeom>
                  </pic:spPr>
                </pic:pic>
              </a:graphicData>
            </a:graphic>
          </wp:inline>
        </w:drawing>
      </w:r>
    </w:p>
    <w:p w14:paraId="0696DAA1" w14:textId="77777777" w:rsidR="004C13D7" w:rsidRDefault="00000000">
      <w:pPr>
        <w:spacing w:before="40"/>
        <w:jc w:val="center"/>
      </w:pPr>
      <w:r>
        <w:rPr>
          <w:rFonts w:ascii="Calibri" w:hAnsi="Calibri"/>
          <w:i/>
          <w:color w:val="6B7280"/>
          <w:sz w:val="19"/>
        </w:rPr>
        <w:t>Gambar 51: Tinjauan Modal Tambah Path Baru Spesialisasi (Career Branch Progression)</w:t>
      </w:r>
    </w:p>
    <w:p w14:paraId="644E1027" w14:textId="77777777" w:rsidR="004C13D7" w:rsidRDefault="00000000">
      <w:pPr>
        <w:pStyle w:val="PoinDaftar"/>
        <w:spacing w:before="20" w:after="60"/>
      </w:pPr>
      <w:r>
        <w:rPr>
          <w:rFonts w:ascii="Calibri" w:hAnsi="Calibri"/>
          <w:b/>
          <w:color w:val="111827"/>
          <w:sz w:val="21"/>
        </w:rPr>
        <w:t xml:space="preserve">Langkah 4 (Input Nama Path): </w:t>
      </w:r>
      <w:r>
        <w:rPr>
          <w:rFonts w:ascii="Calibri" w:hAnsi="Calibri"/>
          <w:color w:val="374151"/>
          <w:sz w:val="21"/>
        </w:rPr>
        <w:t>Ketikkan nama jalur pada 'NAMA PATH': 'Blue Team Security Operations'.</w:t>
      </w:r>
    </w:p>
    <w:p w14:paraId="21CE94D1" w14:textId="77777777" w:rsidR="004C13D7" w:rsidRDefault="00000000">
      <w:pPr>
        <w:pStyle w:val="PoinDaftar"/>
        <w:spacing w:before="20" w:after="60"/>
      </w:pPr>
      <w:r>
        <w:rPr>
          <w:rFonts w:ascii="Calibri" w:hAnsi="Calibri"/>
          <w:b/>
          <w:color w:val="111827"/>
          <w:sz w:val="21"/>
        </w:rPr>
        <w:t xml:space="preserve">Langkah 5 (Simpan Path): </w:t>
      </w:r>
      <w:r>
        <w:rPr>
          <w:rFonts w:ascii="Calibri" w:hAnsi="Calibri"/>
          <w:color w:val="374151"/>
          <w:sz w:val="21"/>
        </w:rPr>
        <w:t>Ketikkan deskripsi fokus pada 'DESKRIPSI SINGKAT', lalu klik tombol 'Simpan Path' (perhatikan penanda kotak dan panah biru pada Gambar 52).</w:t>
      </w:r>
    </w:p>
    <w:p w14:paraId="0D2FD7F1" w14:textId="77777777" w:rsidR="004C13D7" w:rsidRDefault="00000000">
      <w:pPr>
        <w:keepNext/>
        <w:spacing w:before="120" w:after="40"/>
        <w:jc w:val="center"/>
      </w:pPr>
      <w:r>
        <w:rPr>
          <w:noProof/>
        </w:rPr>
        <w:drawing>
          <wp:inline distT="0" distB="0" distL="0" distR="0" wp14:anchorId="7A835013" wp14:editId="1AA3F0AD">
            <wp:extent cx="5669280" cy="284665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59"/>
                    <a:stretch>
                      <a:fillRect/>
                    </a:stretch>
                  </pic:blipFill>
                  <pic:spPr>
                    <a:xfrm>
                      <a:off x="0" y="0"/>
                      <a:ext cx="5669280" cy="2846651"/>
                    </a:xfrm>
                    <a:prstGeom prst="rect">
                      <a:avLst/>
                    </a:prstGeom>
                  </pic:spPr>
                </pic:pic>
              </a:graphicData>
            </a:graphic>
          </wp:inline>
        </w:drawing>
      </w:r>
    </w:p>
    <w:p w14:paraId="7F7BECFF" w14:textId="77777777" w:rsidR="004C13D7" w:rsidRDefault="00000000">
      <w:pPr>
        <w:spacing w:before="40"/>
        <w:jc w:val="center"/>
      </w:pPr>
      <w:r>
        <w:rPr>
          <w:rFonts w:ascii="Calibri" w:hAnsi="Calibri"/>
          <w:i/>
          <w:color w:val="6B7280"/>
          <w:sz w:val="19"/>
        </w:rPr>
        <w:t>Gambar 52: Mengisi Nama Path "Blue Team Security Operations" dan Klik "Simpan Path"</w:t>
      </w:r>
    </w:p>
    <w:p w14:paraId="503FF888" w14:textId="77777777" w:rsidR="004C13D7" w:rsidRDefault="00000000">
      <w:pPr>
        <w:pStyle w:val="PoinDaftar"/>
        <w:spacing w:before="20" w:after="60"/>
      </w:pPr>
      <w:r>
        <w:rPr>
          <w:rFonts w:ascii="Calibri" w:hAnsi="Calibri"/>
          <w:b/>
          <w:color w:val="111827"/>
          <w:sz w:val="21"/>
        </w:rPr>
        <w:t xml:space="preserve">Langkah 6 (Akses Module Builder): </w:t>
      </w:r>
      <w:r>
        <w:rPr>
          <w:rFonts w:ascii="Calibri" w:hAnsi="Calibri"/>
          <w:color w:val="374151"/>
          <w:sz w:val="21"/>
        </w:rPr>
        <w:t>Pada daftar alur spesialisasi yang terbarui, temukan tombol 'Materi' pada kartu 'Blue Team Security Operations' dan klik tombol tersebut (perhatikan penanda kotak dan panah biru pada Gambar 53).</w:t>
      </w:r>
    </w:p>
    <w:p w14:paraId="412E6A06" w14:textId="77777777" w:rsidR="004C13D7" w:rsidRDefault="00000000">
      <w:pPr>
        <w:keepNext/>
        <w:spacing w:before="120" w:after="40"/>
        <w:jc w:val="center"/>
      </w:pPr>
      <w:r>
        <w:rPr>
          <w:noProof/>
        </w:rPr>
        <w:lastRenderedPageBreak/>
        <w:drawing>
          <wp:inline distT="0" distB="0" distL="0" distR="0" wp14:anchorId="1E54D56C" wp14:editId="378C4908">
            <wp:extent cx="5669280" cy="28271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0"/>
                    <a:stretch>
                      <a:fillRect/>
                    </a:stretch>
                  </pic:blipFill>
                  <pic:spPr>
                    <a:xfrm>
                      <a:off x="0" y="0"/>
                      <a:ext cx="5669280" cy="2827145"/>
                    </a:xfrm>
                    <a:prstGeom prst="rect">
                      <a:avLst/>
                    </a:prstGeom>
                  </pic:spPr>
                </pic:pic>
              </a:graphicData>
            </a:graphic>
          </wp:inline>
        </w:drawing>
      </w:r>
    </w:p>
    <w:p w14:paraId="2CA6423F" w14:textId="77777777" w:rsidR="004C13D7" w:rsidRDefault="00000000">
      <w:pPr>
        <w:spacing w:before="40"/>
        <w:jc w:val="center"/>
      </w:pPr>
      <w:r>
        <w:rPr>
          <w:rFonts w:ascii="Calibri" w:hAnsi="Calibri"/>
          <w:i/>
          <w:color w:val="6B7280"/>
          <w:sz w:val="19"/>
        </w:rPr>
        <w:t>Gambar 53: Tinjauan Jalur Spesialisasi Terdaftar dan Mengklik Tombol "Materi"</w:t>
      </w:r>
    </w:p>
    <w:p w14:paraId="01482B1B" w14:textId="77777777" w:rsidR="004C13D7" w:rsidRDefault="00000000">
      <w:pPr>
        <w:pStyle w:val="Judul2"/>
        <w:spacing w:before="280" w:after="80"/>
      </w:pPr>
      <w:r>
        <w:rPr>
          <w:rFonts w:ascii="Calibri" w:hAnsi="Calibri"/>
          <w:color w:val="1D4ED8"/>
          <w:sz w:val="25"/>
        </w:rPr>
        <w:t>6.2 Inisialisasi Modul Spesialisasi SOC Fundamentals</w:t>
      </w:r>
    </w:p>
    <w:p w14:paraId="48AA5179" w14:textId="77777777" w:rsidR="004C13D7" w:rsidRDefault="00000000">
      <w:pPr>
        <w:spacing w:after="80"/>
      </w:pPr>
      <w:r>
        <w:rPr>
          <w:rFonts w:ascii="Calibri" w:hAnsi="Calibri"/>
          <w:color w:val="374151"/>
          <w:sz w:val="21"/>
        </w:rPr>
        <w:t>Pada antarmuka Module Builder jalur spesialisasi (Gambar 54):</w:t>
      </w:r>
    </w:p>
    <w:p w14:paraId="49045E4F" w14:textId="77777777" w:rsidR="004C13D7" w:rsidRDefault="00000000">
      <w:pPr>
        <w:keepNext/>
        <w:spacing w:before="120" w:after="40"/>
        <w:jc w:val="center"/>
      </w:pPr>
      <w:r>
        <w:rPr>
          <w:noProof/>
        </w:rPr>
        <w:drawing>
          <wp:inline distT="0" distB="0" distL="0" distR="0" wp14:anchorId="1BDA859C" wp14:editId="29447303">
            <wp:extent cx="5669280" cy="282714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61"/>
                    <a:stretch>
                      <a:fillRect/>
                    </a:stretch>
                  </pic:blipFill>
                  <pic:spPr>
                    <a:xfrm>
                      <a:off x="0" y="0"/>
                      <a:ext cx="5669280" cy="2827145"/>
                    </a:xfrm>
                    <a:prstGeom prst="rect">
                      <a:avLst/>
                    </a:prstGeom>
                  </pic:spPr>
                </pic:pic>
              </a:graphicData>
            </a:graphic>
          </wp:inline>
        </w:drawing>
      </w:r>
    </w:p>
    <w:p w14:paraId="47A2C95A" w14:textId="77777777" w:rsidR="004C13D7" w:rsidRDefault="00000000">
      <w:pPr>
        <w:spacing w:before="40"/>
        <w:jc w:val="center"/>
      </w:pPr>
      <w:r>
        <w:rPr>
          <w:rFonts w:ascii="Calibri" w:hAnsi="Calibri"/>
          <w:i/>
          <w:color w:val="6B7280"/>
          <w:sz w:val="19"/>
        </w:rPr>
        <w:t>Gambar 54: Antarmuka Module Builder untuk Jalur Spesialisasi Blue Team Security Operations</w:t>
      </w:r>
    </w:p>
    <w:p w14:paraId="4B135491" w14:textId="77777777" w:rsidR="004C13D7" w:rsidRDefault="00000000">
      <w:pPr>
        <w:pStyle w:val="PoinDaftar"/>
        <w:spacing w:before="20" w:after="60"/>
      </w:pPr>
      <w:r>
        <w:rPr>
          <w:rFonts w:ascii="Calibri" w:hAnsi="Calibri"/>
          <w:b/>
          <w:color w:val="111827"/>
          <w:sz w:val="21"/>
        </w:rPr>
        <w:t xml:space="preserve">Langkah 1 (Input Judul Modul): </w:t>
      </w:r>
      <w:r>
        <w:rPr>
          <w:rFonts w:ascii="Calibri" w:hAnsi="Calibri"/>
          <w:color w:val="374151"/>
          <w:sz w:val="21"/>
        </w:rPr>
        <w:t>Ketikkan judul modul pada kolom input: 'Security Operations Center (SOC) Fundamentals' (perhatikan Gambar 55).</w:t>
      </w:r>
    </w:p>
    <w:p w14:paraId="3FA01478" w14:textId="77777777" w:rsidR="004C13D7" w:rsidRDefault="00000000">
      <w:pPr>
        <w:keepNext/>
        <w:spacing w:before="120" w:after="40"/>
        <w:jc w:val="center"/>
      </w:pPr>
      <w:r>
        <w:rPr>
          <w:noProof/>
        </w:rPr>
        <w:lastRenderedPageBreak/>
        <w:drawing>
          <wp:inline distT="0" distB="0" distL="0" distR="0" wp14:anchorId="41FCFC8D" wp14:editId="21718B7C">
            <wp:extent cx="5669280" cy="2825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62"/>
                    <a:stretch>
                      <a:fillRect/>
                    </a:stretch>
                  </pic:blipFill>
                  <pic:spPr>
                    <a:xfrm>
                      <a:off x="0" y="0"/>
                      <a:ext cx="5669280" cy="2825670"/>
                    </a:xfrm>
                    <a:prstGeom prst="rect">
                      <a:avLst/>
                    </a:prstGeom>
                  </pic:spPr>
                </pic:pic>
              </a:graphicData>
            </a:graphic>
          </wp:inline>
        </w:drawing>
      </w:r>
    </w:p>
    <w:p w14:paraId="7B3E189B" w14:textId="77777777" w:rsidR="004C13D7" w:rsidRDefault="00000000">
      <w:pPr>
        <w:spacing w:before="40"/>
        <w:jc w:val="center"/>
      </w:pPr>
      <w:r>
        <w:rPr>
          <w:rFonts w:ascii="Calibri" w:hAnsi="Calibri"/>
          <w:i/>
          <w:color w:val="6B7280"/>
          <w:sz w:val="19"/>
        </w:rPr>
        <w:t>Gambar 55: Mengetikkan Judul Modul Spesialisasi "Security Operations Center (SOC) Fundamentals"</w:t>
      </w:r>
    </w:p>
    <w:p w14:paraId="1842EA6C" w14:textId="77777777" w:rsidR="004C13D7" w:rsidRDefault="00000000">
      <w:pPr>
        <w:pStyle w:val="PoinDaftar"/>
        <w:spacing w:before="20" w:after="60"/>
      </w:pPr>
      <w:r>
        <w:rPr>
          <w:rFonts w:ascii="Calibri" w:hAnsi="Calibri"/>
          <w:b/>
          <w:color w:val="111827"/>
          <w:sz w:val="21"/>
        </w:rPr>
        <w:t xml:space="preserve">Langkah 2 (Tambah Modul): </w:t>
      </w:r>
      <w:r>
        <w:rPr>
          <w:rFonts w:ascii="Calibri" w:hAnsi="Calibri"/>
          <w:color w:val="374151"/>
          <w:sz w:val="21"/>
        </w:rPr>
        <w:t>Klik tombol '+ Add Module' berwarna ungu di samping kanan kolom input (perhatikan penanda kotak dan panah biru pada Gambar 56).</w:t>
      </w:r>
    </w:p>
    <w:p w14:paraId="5A27EB4D" w14:textId="77777777" w:rsidR="004C13D7" w:rsidRDefault="00000000">
      <w:pPr>
        <w:keepNext/>
        <w:spacing w:before="120" w:after="40"/>
        <w:jc w:val="center"/>
      </w:pPr>
      <w:r>
        <w:rPr>
          <w:noProof/>
        </w:rPr>
        <w:drawing>
          <wp:inline distT="0" distB="0" distL="0" distR="0" wp14:anchorId="1C00DADB" wp14:editId="67D8CFFC">
            <wp:extent cx="5669280" cy="2825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63"/>
                    <a:stretch>
                      <a:fillRect/>
                    </a:stretch>
                  </pic:blipFill>
                  <pic:spPr>
                    <a:xfrm>
                      <a:off x="0" y="0"/>
                      <a:ext cx="5669280" cy="2825670"/>
                    </a:xfrm>
                    <a:prstGeom prst="rect">
                      <a:avLst/>
                    </a:prstGeom>
                  </pic:spPr>
                </pic:pic>
              </a:graphicData>
            </a:graphic>
          </wp:inline>
        </w:drawing>
      </w:r>
    </w:p>
    <w:p w14:paraId="487AE068" w14:textId="77777777" w:rsidR="004C13D7" w:rsidRDefault="00000000">
      <w:pPr>
        <w:spacing w:before="40"/>
        <w:jc w:val="center"/>
      </w:pPr>
      <w:r>
        <w:rPr>
          <w:rFonts w:ascii="Calibri" w:hAnsi="Calibri"/>
          <w:i/>
          <w:color w:val="6B7280"/>
          <w:sz w:val="19"/>
        </w:rPr>
        <w:t>Gambar 56: Mengklik Tombol "+ Add Module" untuk Mengesahkan Pembuatan Modul</w:t>
      </w:r>
    </w:p>
    <w:p w14:paraId="2CFFE427" w14:textId="77777777" w:rsidR="004C13D7" w:rsidRDefault="00000000">
      <w:pPr>
        <w:pStyle w:val="Judul2"/>
        <w:spacing w:before="280" w:after="80"/>
      </w:pPr>
      <w:r>
        <w:rPr>
          <w:rFonts w:ascii="Calibri" w:hAnsi="Calibri"/>
          <w:color w:val="1D4ED8"/>
          <w:sz w:val="25"/>
        </w:rPr>
        <w:t>6.3 Penyusunan Blok Konten Multimedia Spesialisasi (Gambar &amp; Teks 3 Pilar SOC)</w:t>
      </w:r>
    </w:p>
    <w:p w14:paraId="6FE074FF" w14:textId="77777777" w:rsidR="004C13D7" w:rsidRDefault="00000000">
      <w:pPr>
        <w:spacing w:after="80"/>
      </w:pPr>
      <w:r>
        <w:rPr>
          <w:rFonts w:ascii="Calibri" w:hAnsi="Calibri"/>
          <w:color w:val="374151"/>
          <w:sz w:val="21"/>
        </w:rPr>
        <w:t>Modul spesialisasi diperkaya dengan diagram arsitektur kerja dan teori operasional SOC:</w:t>
      </w:r>
    </w:p>
    <w:p w14:paraId="10F549C2" w14:textId="77777777" w:rsidR="004C13D7" w:rsidRDefault="00000000">
      <w:pPr>
        <w:pStyle w:val="PoinDaftar"/>
        <w:spacing w:before="20" w:after="60"/>
      </w:pPr>
      <w:r>
        <w:rPr>
          <w:rFonts w:ascii="Calibri" w:hAnsi="Calibri"/>
          <w:b/>
          <w:color w:val="111827"/>
          <w:sz w:val="21"/>
        </w:rPr>
        <w:t xml:space="preserve">Langkah 1 (Pilih Blok Gambar): </w:t>
      </w:r>
      <w:r>
        <w:rPr>
          <w:rFonts w:ascii="Calibri" w:hAnsi="Calibri"/>
          <w:color w:val="374151"/>
          <w:sz w:val="21"/>
        </w:rPr>
        <w:t>Pada pilihan blok konten baru, klik tombol 'Gambar' (perhatikan Gambar 57).</w:t>
      </w:r>
    </w:p>
    <w:p w14:paraId="2D1B5957" w14:textId="77777777" w:rsidR="004C13D7" w:rsidRDefault="00000000">
      <w:pPr>
        <w:keepNext/>
        <w:spacing w:before="120" w:after="40"/>
        <w:jc w:val="center"/>
      </w:pPr>
      <w:r>
        <w:rPr>
          <w:noProof/>
        </w:rPr>
        <w:lastRenderedPageBreak/>
        <w:drawing>
          <wp:inline distT="0" distB="0" distL="0" distR="0" wp14:anchorId="03AFDAE1" wp14:editId="0C6CA589">
            <wp:extent cx="5669280" cy="28346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64"/>
                    <a:stretch>
                      <a:fillRect/>
                    </a:stretch>
                  </pic:blipFill>
                  <pic:spPr>
                    <a:xfrm>
                      <a:off x="0" y="0"/>
                      <a:ext cx="5669280" cy="2834640"/>
                    </a:xfrm>
                    <a:prstGeom prst="rect">
                      <a:avLst/>
                    </a:prstGeom>
                  </pic:spPr>
                </pic:pic>
              </a:graphicData>
            </a:graphic>
          </wp:inline>
        </w:drawing>
      </w:r>
    </w:p>
    <w:p w14:paraId="0D3F2B7C" w14:textId="77777777" w:rsidR="004C13D7" w:rsidRDefault="00000000">
      <w:pPr>
        <w:spacing w:before="40"/>
        <w:jc w:val="center"/>
      </w:pPr>
      <w:r>
        <w:rPr>
          <w:rFonts w:ascii="Calibri" w:hAnsi="Calibri"/>
          <w:i/>
          <w:color w:val="6B7280"/>
          <w:sz w:val="19"/>
        </w:rPr>
        <w:t>Gambar 57: Tinjauan Modul Spesialisasi Baru dan Memilih Tombol Blok Konten "Gambar"</w:t>
      </w:r>
    </w:p>
    <w:p w14:paraId="4B73F575" w14:textId="77777777" w:rsidR="004C13D7" w:rsidRDefault="00000000">
      <w:pPr>
        <w:pStyle w:val="PoinDaftar"/>
        <w:spacing w:before="20" w:after="60"/>
      </w:pPr>
      <w:r>
        <w:rPr>
          <w:rFonts w:ascii="Calibri" w:hAnsi="Calibri"/>
          <w:b/>
          <w:color w:val="111827"/>
          <w:sz w:val="21"/>
        </w:rPr>
        <w:t xml:space="preserve">Langkah 2 (Unggah Diagram): </w:t>
      </w:r>
      <w:r>
        <w:rPr>
          <w:rFonts w:ascii="Calibri" w:hAnsi="Calibri"/>
          <w:color w:val="374151"/>
          <w:sz w:val="21"/>
        </w:rPr>
        <w:t>Unggah berkas diagram alur kerja SOC: 'path 2.jpg' berukuran 0.08 MB (perhatikan Gambar 58 dan 59).</w:t>
      </w:r>
    </w:p>
    <w:p w14:paraId="3A9C794C" w14:textId="77777777" w:rsidR="004C13D7" w:rsidRDefault="00000000">
      <w:pPr>
        <w:keepNext/>
        <w:spacing w:before="120" w:after="40"/>
        <w:jc w:val="center"/>
      </w:pPr>
      <w:r>
        <w:rPr>
          <w:noProof/>
        </w:rPr>
        <w:drawing>
          <wp:inline distT="0" distB="0" distL="0" distR="0" wp14:anchorId="3F172A4C" wp14:editId="76BE81EB">
            <wp:extent cx="5669280" cy="282415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65"/>
                    <a:stretch>
                      <a:fillRect/>
                    </a:stretch>
                  </pic:blipFill>
                  <pic:spPr>
                    <a:xfrm>
                      <a:off x="0" y="0"/>
                      <a:ext cx="5669280" cy="2824158"/>
                    </a:xfrm>
                    <a:prstGeom prst="rect">
                      <a:avLst/>
                    </a:prstGeom>
                  </pic:spPr>
                </pic:pic>
              </a:graphicData>
            </a:graphic>
          </wp:inline>
        </w:drawing>
      </w:r>
    </w:p>
    <w:p w14:paraId="1FE632C0" w14:textId="77777777" w:rsidR="004C13D7" w:rsidRDefault="00000000">
      <w:pPr>
        <w:spacing w:before="40"/>
        <w:jc w:val="center"/>
      </w:pPr>
      <w:r>
        <w:rPr>
          <w:rFonts w:ascii="Calibri" w:hAnsi="Calibri"/>
          <w:i/>
          <w:color w:val="6B7280"/>
          <w:sz w:val="19"/>
        </w:rPr>
        <w:t>Gambar 58: Mengunggah Berkas Gambar Diagram Arsitektur "path 2.jpg"</w:t>
      </w:r>
    </w:p>
    <w:p w14:paraId="5D35B6EE" w14:textId="77777777" w:rsidR="004C13D7" w:rsidRDefault="00000000">
      <w:pPr>
        <w:pStyle w:val="PoinDaftar"/>
        <w:spacing w:before="20" w:after="60"/>
      </w:pPr>
      <w:r>
        <w:rPr>
          <w:rFonts w:ascii="Calibri" w:hAnsi="Calibri"/>
          <w:b/>
          <w:color w:val="111827"/>
          <w:sz w:val="21"/>
        </w:rPr>
        <w:t xml:space="preserve">Langkah 3 (Simpan Citra): </w:t>
      </w:r>
      <w:r>
        <w:rPr>
          <w:rFonts w:ascii="Calibri" w:hAnsi="Calibri"/>
          <w:color w:val="374151"/>
          <w:sz w:val="21"/>
        </w:rPr>
        <w:t>Klik tombol 'Save' untuk menyematkan diagram visual (Gambar 59).</w:t>
      </w:r>
    </w:p>
    <w:p w14:paraId="70B7B7BA" w14:textId="77777777" w:rsidR="004C13D7" w:rsidRDefault="00000000">
      <w:pPr>
        <w:keepNext/>
        <w:spacing w:before="120" w:after="40"/>
        <w:jc w:val="center"/>
      </w:pPr>
      <w:r>
        <w:rPr>
          <w:noProof/>
        </w:rPr>
        <w:lastRenderedPageBreak/>
        <w:drawing>
          <wp:inline distT="0" distB="0" distL="0" distR="0" wp14:anchorId="058B0C2F" wp14:editId="425F2BA2">
            <wp:extent cx="5669280" cy="284064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66"/>
                    <a:stretch>
                      <a:fillRect/>
                    </a:stretch>
                  </pic:blipFill>
                  <pic:spPr>
                    <a:xfrm>
                      <a:off x="0" y="0"/>
                      <a:ext cx="5669280" cy="2840646"/>
                    </a:xfrm>
                    <a:prstGeom prst="rect">
                      <a:avLst/>
                    </a:prstGeom>
                  </pic:spPr>
                </pic:pic>
              </a:graphicData>
            </a:graphic>
          </wp:inline>
        </w:drawing>
      </w:r>
    </w:p>
    <w:p w14:paraId="531050A8" w14:textId="77777777" w:rsidR="004C13D7" w:rsidRDefault="00000000">
      <w:pPr>
        <w:spacing w:before="40"/>
        <w:jc w:val="center"/>
      </w:pPr>
      <w:r>
        <w:rPr>
          <w:rFonts w:ascii="Calibri" w:hAnsi="Calibri"/>
          <w:i/>
          <w:color w:val="6B7280"/>
          <w:sz w:val="19"/>
        </w:rPr>
        <w:t>Gambar 59: Memverifikasi Berkas Gambar Terunggah dan Mengklik Tombol "Save"</w:t>
      </w:r>
    </w:p>
    <w:p w14:paraId="33F32110" w14:textId="77777777" w:rsidR="004C13D7" w:rsidRDefault="00000000">
      <w:pPr>
        <w:pStyle w:val="PoinDaftar"/>
        <w:spacing w:before="20" w:after="60"/>
      </w:pPr>
      <w:r>
        <w:rPr>
          <w:rFonts w:ascii="Calibri" w:hAnsi="Calibri"/>
          <w:b/>
          <w:color w:val="111827"/>
          <w:sz w:val="21"/>
        </w:rPr>
        <w:t xml:space="preserve">Langkah 4 (Pilih Blok Teks): </w:t>
      </w:r>
      <w:r>
        <w:rPr>
          <w:rFonts w:ascii="Calibri" w:hAnsi="Calibri"/>
          <w:color w:val="374151"/>
          <w:sz w:val="21"/>
        </w:rPr>
        <w:t>Klik 'ADD CONTENT BLOCK', lalu pilih tombol 'Teks' (perhatikan Gambar 60).</w:t>
      </w:r>
    </w:p>
    <w:p w14:paraId="11482919" w14:textId="77777777" w:rsidR="004C13D7" w:rsidRDefault="00000000">
      <w:pPr>
        <w:keepNext/>
        <w:spacing w:before="120" w:after="40"/>
        <w:jc w:val="center"/>
      </w:pPr>
      <w:r>
        <w:rPr>
          <w:noProof/>
        </w:rPr>
        <w:drawing>
          <wp:inline distT="0" distB="0" distL="0" distR="0" wp14:anchorId="5819C768" wp14:editId="7003CDA6">
            <wp:extent cx="5669280" cy="283763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67"/>
                    <a:stretch>
                      <a:fillRect/>
                    </a:stretch>
                  </pic:blipFill>
                  <pic:spPr>
                    <a:xfrm>
                      <a:off x="0" y="0"/>
                      <a:ext cx="5669280" cy="2837633"/>
                    </a:xfrm>
                    <a:prstGeom prst="rect">
                      <a:avLst/>
                    </a:prstGeom>
                  </pic:spPr>
                </pic:pic>
              </a:graphicData>
            </a:graphic>
          </wp:inline>
        </w:drawing>
      </w:r>
    </w:p>
    <w:p w14:paraId="185D6619" w14:textId="77777777" w:rsidR="004C13D7" w:rsidRDefault="00000000">
      <w:pPr>
        <w:spacing w:before="40"/>
        <w:jc w:val="center"/>
      </w:pPr>
      <w:r>
        <w:rPr>
          <w:rFonts w:ascii="Calibri" w:hAnsi="Calibri"/>
          <w:i/>
          <w:color w:val="6B7280"/>
          <w:sz w:val="19"/>
        </w:rPr>
        <w:t>Gambar 60: Tinjauan Blok Gambar Tersemat dan Memilih Tombol Blok Konten "Teks"</w:t>
      </w:r>
    </w:p>
    <w:p w14:paraId="52228188" w14:textId="77777777" w:rsidR="004C13D7" w:rsidRDefault="00000000">
      <w:pPr>
        <w:pStyle w:val="PoinDaftar"/>
        <w:spacing w:before="20" w:after="60"/>
      </w:pPr>
      <w:r>
        <w:rPr>
          <w:rFonts w:ascii="Calibri" w:hAnsi="Calibri"/>
          <w:b/>
          <w:color w:val="111827"/>
          <w:sz w:val="21"/>
        </w:rPr>
        <w:t xml:space="preserve">Langkah 5 (Editor Teks): </w:t>
      </w:r>
      <w:r>
        <w:rPr>
          <w:rFonts w:ascii="Calibri" w:hAnsi="Calibri"/>
          <w:color w:val="374151"/>
          <w:sz w:val="21"/>
        </w:rPr>
        <w:t>Buka editor teks kaya (Gambar 61), isi judul konten: 'Pengenalan Security Operations Center'.</w:t>
      </w:r>
    </w:p>
    <w:p w14:paraId="10D01DF1" w14:textId="77777777" w:rsidR="004C13D7" w:rsidRDefault="00000000">
      <w:pPr>
        <w:keepNext/>
        <w:spacing w:before="120" w:after="40"/>
        <w:jc w:val="center"/>
      </w:pPr>
      <w:r>
        <w:rPr>
          <w:noProof/>
        </w:rPr>
        <w:lastRenderedPageBreak/>
        <w:drawing>
          <wp:inline distT="0" distB="0" distL="0" distR="0" wp14:anchorId="5CF55695" wp14:editId="4B0786F1">
            <wp:extent cx="5669280" cy="281967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ic:nvPicPr>
                  <pic:blipFill>
                    <a:blip r:embed="rId68"/>
                    <a:stretch>
                      <a:fillRect/>
                    </a:stretch>
                  </pic:blipFill>
                  <pic:spPr>
                    <a:xfrm>
                      <a:off x="0" y="0"/>
                      <a:ext cx="5669280" cy="2819674"/>
                    </a:xfrm>
                    <a:prstGeom prst="rect">
                      <a:avLst/>
                    </a:prstGeom>
                  </pic:spPr>
                </pic:pic>
              </a:graphicData>
            </a:graphic>
          </wp:inline>
        </w:drawing>
      </w:r>
    </w:p>
    <w:p w14:paraId="1B1970BB" w14:textId="77777777" w:rsidR="004C13D7" w:rsidRDefault="00000000">
      <w:pPr>
        <w:spacing w:before="40"/>
        <w:jc w:val="center"/>
      </w:pPr>
      <w:r>
        <w:rPr>
          <w:rFonts w:ascii="Calibri" w:hAnsi="Calibri"/>
          <w:i/>
          <w:color w:val="6B7280"/>
          <w:sz w:val="19"/>
        </w:rPr>
        <w:t>Gambar 61: Membuka Editor Teks Kaya untuk Materi Pengenalan SOC</w:t>
      </w:r>
    </w:p>
    <w:p w14:paraId="3A068908" w14:textId="77777777" w:rsidR="004C13D7" w:rsidRDefault="00000000">
      <w:pPr>
        <w:pStyle w:val="PoinDaftar"/>
        <w:spacing w:before="20" w:after="60"/>
      </w:pPr>
      <w:r>
        <w:rPr>
          <w:rFonts w:ascii="Calibri" w:hAnsi="Calibri"/>
          <w:b/>
          <w:color w:val="111827"/>
          <w:sz w:val="21"/>
        </w:rPr>
        <w:t xml:space="preserve">Langkah 6 (Uraian 3 Pilar): </w:t>
      </w:r>
      <w:r>
        <w:rPr>
          <w:rFonts w:ascii="Calibri" w:hAnsi="Calibri"/>
          <w:color w:val="374151"/>
          <w:sz w:val="21"/>
        </w:rPr>
        <w:t>Ketikkan penjabaran komprehensif mengenai 3 pilar utama SOC: People (Tim analis), Process (Prosedur investigasi), dan Technology (Perangkat SIEM/EDR). Klik 'Save' (perhatikan Gambar 62).</w:t>
      </w:r>
    </w:p>
    <w:p w14:paraId="27C3BC3E" w14:textId="77777777" w:rsidR="004C13D7" w:rsidRDefault="00000000">
      <w:pPr>
        <w:keepNext/>
        <w:spacing w:before="120" w:after="40"/>
        <w:jc w:val="center"/>
      </w:pPr>
      <w:r>
        <w:rPr>
          <w:noProof/>
        </w:rPr>
        <w:drawing>
          <wp:inline distT="0" distB="0" distL="0" distR="0" wp14:anchorId="7AD0AC34" wp14:editId="326B533C">
            <wp:extent cx="5669280" cy="282266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ic:nvPicPr>
                  <pic:blipFill>
                    <a:blip r:embed="rId69"/>
                    <a:stretch>
                      <a:fillRect/>
                    </a:stretch>
                  </pic:blipFill>
                  <pic:spPr>
                    <a:xfrm>
                      <a:off x="0" y="0"/>
                      <a:ext cx="5669280" cy="2822667"/>
                    </a:xfrm>
                    <a:prstGeom prst="rect">
                      <a:avLst/>
                    </a:prstGeom>
                  </pic:spPr>
                </pic:pic>
              </a:graphicData>
            </a:graphic>
          </wp:inline>
        </w:drawing>
      </w:r>
    </w:p>
    <w:p w14:paraId="1B19632D" w14:textId="77777777" w:rsidR="004C13D7" w:rsidRDefault="00000000">
      <w:pPr>
        <w:spacing w:before="40"/>
        <w:jc w:val="center"/>
      </w:pPr>
      <w:r>
        <w:rPr>
          <w:rFonts w:ascii="Calibri" w:hAnsi="Calibri"/>
          <w:i/>
          <w:color w:val="6B7280"/>
          <w:sz w:val="19"/>
        </w:rPr>
        <w:t>Gambar 62: Mengetikkan 3 Pilar Pokok SOC (People, Process, Technology) dan Klik "Save"</w:t>
      </w:r>
    </w:p>
    <w:p w14:paraId="37FE8838" w14:textId="77777777" w:rsidR="004C13D7" w:rsidRDefault="00000000">
      <w:pPr>
        <w:spacing w:after="80"/>
      </w:pPr>
      <w:r>
        <w:rPr>
          <w:rFonts w:ascii="Calibri" w:hAnsi="Calibri"/>
          <w:color w:val="374151"/>
          <w:sz w:val="21"/>
        </w:rPr>
        <w:t>Modul spesialisasi kini memiliki 2 blok materi lengkap (Gambar 63).</w:t>
      </w:r>
    </w:p>
    <w:p w14:paraId="3ABCA223" w14:textId="77777777" w:rsidR="004C13D7" w:rsidRDefault="00000000">
      <w:pPr>
        <w:keepNext/>
        <w:spacing w:before="120" w:after="40"/>
        <w:jc w:val="center"/>
      </w:pPr>
      <w:r>
        <w:rPr>
          <w:noProof/>
        </w:rPr>
        <w:lastRenderedPageBreak/>
        <w:drawing>
          <wp:inline distT="0" distB="0" distL="0" distR="0" wp14:anchorId="5A64E083" wp14:editId="6B05F8E0">
            <wp:extent cx="5669280" cy="279621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70"/>
                    <a:stretch>
                      <a:fillRect/>
                    </a:stretch>
                  </pic:blipFill>
                  <pic:spPr>
                    <a:xfrm>
                      <a:off x="0" y="0"/>
                      <a:ext cx="5669280" cy="2796214"/>
                    </a:xfrm>
                    <a:prstGeom prst="rect">
                      <a:avLst/>
                    </a:prstGeom>
                  </pic:spPr>
                </pic:pic>
              </a:graphicData>
            </a:graphic>
          </wp:inline>
        </w:drawing>
      </w:r>
    </w:p>
    <w:p w14:paraId="71A4F1BA" w14:textId="77777777" w:rsidR="004C13D7" w:rsidRDefault="00000000">
      <w:pPr>
        <w:spacing w:before="40"/>
        <w:jc w:val="center"/>
      </w:pPr>
      <w:r>
        <w:rPr>
          <w:rFonts w:ascii="Calibri" w:hAnsi="Calibri"/>
          <w:i/>
          <w:color w:val="6B7280"/>
          <w:sz w:val="19"/>
        </w:rPr>
        <w:t>Gambar 63: Tinjauan Modul Spesialisasi dengan 2 Blok Konten dan Klik "Manage Final Quiz"</w:t>
      </w:r>
    </w:p>
    <w:p w14:paraId="5FDA64AE" w14:textId="77777777" w:rsidR="004C13D7" w:rsidRDefault="00000000">
      <w:pPr>
        <w:pStyle w:val="Judul2"/>
        <w:spacing w:before="280" w:after="80"/>
      </w:pPr>
      <w:r>
        <w:rPr>
          <w:rFonts w:ascii="Calibri" w:hAnsi="Calibri"/>
          <w:color w:val="1D4ED8"/>
          <w:sz w:val="25"/>
        </w:rPr>
        <w:t>6.4 Perumusan Kuis Evaluasi Spesialisasi SOC (Single Choice &amp; Multi-Choice)</w:t>
      </w:r>
    </w:p>
    <w:p w14:paraId="585547A4" w14:textId="77777777" w:rsidR="004C13D7" w:rsidRDefault="00000000">
      <w:pPr>
        <w:spacing w:after="80"/>
      </w:pPr>
      <w:r>
        <w:rPr>
          <w:rFonts w:ascii="Calibri" w:hAnsi="Calibri"/>
          <w:color w:val="374151"/>
          <w:sz w:val="21"/>
        </w:rPr>
        <w:t>Menyusun instrumen kuis spesialisasi untuk menguji pemahaman peran analis siber:</w:t>
      </w:r>
    </w:p>
    <w:p w14:paraId="5AAA5603" w14:textId="77777777" w:rsidR="004C13D7" w:rsidRDefault="00000000">
      <w:pPr>
        <w:pStyle w:val="PoinDaftar"/>
        <w:spacing w:before="20" w:after="60"/>
      </w:pPr>
      <w:r>
        <w:rPr>
          <w:rFonts w:ascii="Calibri" w:hAnsi="Calibri"/>
          <w:b/>
          <w:color w:val="111827"/>
          <w:sz w:val="21"/>
        </w:rPr>
        <w:t xml:space="preserve">Langkah 1 (Timer Spesialisasi): </w:t>
      </w:r>
      <w:r>
        <w:rPr>
          <w:rFonts w:ascii="Calibri" w:hAnsi="Calibri"/>
          <w:color w:val="374151"/>
          <w:sz w:val="21"/>
        </w:rPr>
        <w:t>Klik tombol 'Manage Final Quiz' pada modul spesialisasi, tetapkan durasi timer '15' menit (Gambar 64).</w:t>
      </w:r>
    </w:p>
    <w:p w14:paraId="53B29F75" w14:textId="77777777" w:rsidR="004C13D7" w:rsidRDefault="00000000">
      <w:pPr>
        <w:keepNext/>
        <w:spacing w:before="120" w:after="40"/>
        <w:jc w:val="center"/>
      </w:pPr>
      <w:r>
        <w:rPr>
          <w:noProof/>
        </w:rPr>
        <w:drawing>
          <wp:inline distT="0" distB="0" distL="0" distR="0" wp14:anchorId="5F2989CE" wp14:editId="57989B58">
            <wp:extent cx="5669280" cy="28286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71"/>
                    <a:stretch>
                      <a:fillRect/>
                    </a:stretch>
                  </pic:blipFill>
                  <pic:spPr>
                    <a:xfrm>
                      <a:off x="0" y="0"/>
                      <a:ext cx="5669280" cy="2828653"/>
                    </a:xfrm>
                    <a:prstGeom prst="rect">
                      <a:avLst/>
                    </a:prstGeom>
                  </pic:spPr>
                </pic:pic>
              </a:graphicData>
            </a:graphic>
          </wp:inline>
        </w:drawing>
      </w:r>
    </w:p>
    <w:p w14:paraId="069C3AB4" w14:textId="77777777" w:rsidR="004C13D7" w:rsidRDefault="00000000">
      <w:pPr>
        <w:spacing w:before="40"/>
        <w:jc w:val="center"/>
      </w:pPr>
      <w:r>
        <w:rPr>
          <w:rFonts w:ascii="Calibri" w:hAnsi="Calibri"/>
          <w:i/>
          <w:color w:val="6B7280"/>
          <w:sz w:val="19"/>
        </w:rPr>
        <w:t>Gambar 64: Membuka Quiz Builder untuk Jalur Spesialisasi dan Menetapkan Timer 15 Menit</w:t>
      </w:r>
    </w:p>
    <w:p w14:paraId="3284ADC9" w14:textId="77777777" w:rsidR="004C13D7" w:rsidRDefault="00000000">
      <w:pPr>
        <w:pStyle w:val="PoinDaftar"/>
        <w:spacing w:before="20" w:after="60"/>
      </w:pPr>
      <w:r>
        <w:rPr>
          <w:rFonts w:ascii="Calibri" w:hAnsi="Calibri"/>
          <w:b/>
          <w:color w:val="111827"/>
          <w:sz w:val="21"/>
        </w:rPr>
        <w:t xml:space="preserve">Langkah 2 (Soal 1 Single Choice): </w:t>
      </w:r>
      <w:r>
        <w:rPr>
          <w:rFonts w:ascii="Calibri" w:hAnsi="Calibri"/>
          <w:color w:val="374151"/>
          <w:sz w:val="21"/>
        </w:rPr>
        <w:t>Ketikkan pertanyaan Soal 1 (Single Choice): 'Apa fungsi utama Security Operations Center (SOC) dalam menjaga keamanan infrastruktur teknologi informasi?' (Gambar 65 dan 66).</w:t>
      </w:r>
    </w:p>
    <w:p w14:paraId="270BB9CF" w14:textId="77777777" w:rsidR="004C13D7" w:rsidRDefault="00000000">
      <w:pPr>
        <w:keepNext/>
        <w:spacing w:before="120" w:after="40"/>
        <w:jc w:val="center"/>
      </w:pPr>
      <w:r>
        <w:rPr>
          <w:noProof/>
        </w:rPr>
        <w:lastRenderedPageBreak/>
        <w:drawing>
          <wp:inline distT="0" distB="0" distL="0" distR="0" wp14:anchorId="148C744F" wp14:editId="6B56BF68">
            <wp:extent cx="5669280" cy="28376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72"/>
                    <a:stretch>
                      <a:fillRect/>
                    </a:stretch>
                  </pic:blipFill>
                  <pic:spPr>
                    <a:xfrm>
                      <a:off x="0" y="0"/>
                      <a:ext cx="5669280" cy="2837640"/>
                    </a:xfrm>
                    <a:prstGeom prst="rect">
                      <a:avLst/>
                    </a:prstGeom>
                  </pic:spPr>
                </pic:pic>
              </a:graphicData>
            </a:graphic>
          </wp:inline>
        </w:drawing>
      </w:r>
    </w:p>
    <w:p w14:paraId="07E4001C" w14:textId="77777777" w:rsidR="004C13D7" w:rsidRDefault="00000000">
      <w:pPr>
        <w:spacing w:before="40"/>
        <w:jc w:val="center"/>
      </w:pPr>
      <w:r>
        <w:rPr>
          <w:rFonts w:ascii="Calibri" w:hAnsi="Calibri"/>
          <w:i/>
          <w:color w:val="6B7280"/>
          <w:sz w:val="19"/>
        </w:rPr>
        <w:t>Gambar 65: Mengetikkan Pertanyaan Soal 1 Spesialisasi "Apa fungsi utama SOC..."</w:t>
      </w:r>
    </w:p>
    <w:p w14:paraId="50E4F7B4" w14:textId="77777777" w:rsidR="004C13D7" w:rsidRDefault="00000000">
      <w:pPr>
        <w:keepNext/>
        <w:spacing w:before="120" w:after="40"/>
        <w:jc w:val="center"/>
      </w:pPr>
      <w:r>
        <w:rPr>
          <w:noProof/>
        </w:rPr>
        <w:drawing>
          <wp:inline distT="0" distB="0" distL="0" distR="0" wp14:anchorId="79F9E845" wp14:editId="0350AA10">
            <wp:extent cx="5669280" cy="28286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73"/>
                    <a:stretch>
                      <a:fillRect/>
                    </a:stretch>
                  </pic:blipFill>
                  <pic:spPr>
                    <a:xfrm>
                      <a:off x="0" y="0"/>
                      <a:ext cx="5669280" cy="2828660"/>
                    </a:xfrm>
                    <a:prstGeom prst="rect">
                      <a:avLst/>
                    </a:prstGeom>
                  </pic:spPr>
                </pic:pic>
              </a:graphicData>
            </a:graphic>
          </wp:inline>
        </w:drawing>
      </w:r>
    </w:p>
    <w:p w14:paraId="7AFFA3CE" w14:textId="77777777" w:rsidR="004C13D7" w:rsidRDefault="00000000">
      <w:pPr>
        <w:spacing w:before="40"/>
        <w:jc w:val="center"/>
      </w:pPr>
      <w:r>
        <w:rPr>
          <w:rFonts w:ascii="Calibri" w:hAnsi="Calibri"/>
          <w:i/>
          <w:color w:val="6B7280"/>
          <w:sz w:val="19"/>
        </w:rPr>
        <w:t>Gambar 66: Menginputkan 4 Opsi Pilihan Jawaban Soal 1 Spesialisasi</w:t>
      </w:r>
    </w:p>
    <w:p w14:paraId="3C3C19DC" w14:textId="77777777" w:rsidR="004C13D7" w:rsidRDefault="00000000">
      <w:pPr>
        <w:pStyle w:val="PoinDaftar"/>
        <w:spacing w:before="20" w:after="60"/>
      </w:pPr>
      <w:r>
        <w:rPr>
          <w:rFonts w:ascii="Calibri" w:hAnsi="Calibri"/>
          <w:b/>
          <w:color w:val="111827"/>
          <w:sz w:val="21"/>
        </w:rPr>
        <w:t xml:space="preserve">Langkah 3 (Kunci Soal 1): </w:t>
      </w:r>
      <w:r>
        <w:rPr>
          <w:rFonts w:ascii="Calibri" w:hAnsi="Calibri"/>
          <w:color w:val="374151"/>
          <w:sz w:val="21"/>
        </w:rPr>
        <w:t>Kunci Opsi B ('Memantau, mendeteksi, menganalisis, dan merespons ancaman keamanan siber') sebagai jawaban benar, lalu klik '+ Add Another Question' (Gambar 67).</w:t>
      </w:r>
    </w:p>
    <w:p w14:paraId="68B8E8DB" w14:textId="77777777" w:rsidR="004C13D7" w:rsidRDefault="00000000">
      <w:pPr>
        <w:keepNext/>
        <w:spacing w:before="120" w:after="40"/>
        <w:jc w:val="center"/>
      </w:pPr>
      <w:r>
        <w:rPr>
          <w:noProof/>
        </w:rPr>
        <w:lastRenderedPageBreak/>
        <w:drawing>
          <wp:inline distT="0" distB="0" distL="0" distR="0" wp14:anchorId="4898D931" wp14:editId="2AD0FB2E">
            <wp:extent cx="5669280" cy="28286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pic:nvPicPr>
                  <pic:blipFill>
                    <a:blip r:embed="rId74"/>
                    <a:stretch>
                      <a:fillRect/>
                    </a:stretch>
                  </pic:blipFill>
                  <pic:spPr>
                    <a:xfrm>
                      <a:off x="0" y="0"/>
                      <a:ext cx="5669280" cy="2828660"/>
                    </a:xfrm>
                    <a:prstGeom prst="rect">
                      <a:avLst/>
                    </a:prstGeom>
                  </pic:spPr>
                </pic:pic>
              </a:graphicData>
            </a:graphic>
          </wp:inline>
        </w:drawing>
      </w:r>
    </w:p>
    <w:p w14:paraId="18CA14E5" w14:textId="77777777" w:rsidR="004C13D7" w:rsidRDefault="00000000">
      <w:pPr>
        <w:spacing w:before="40"/>
        <w:jc w:val="center"/>
      </w:pPr>
      <w:r>
        <w:rPr>
          <w:rFonts w:ascii="Calibri" w:hAnsi="Calibri"/>
          <w:i/>
          <w:color w:val="6B7280"/>
          <w:sz w:val="19"/>
        </w:rPr>
        <w:t>Gambar 67: Mengunci Opsi B sebagai Jawaban Benar dan Klik "+ Add Another Question"</w:t>
      </w:r>
    </w:p>
    <w:p w14:paraId="1B9047EC" w14:textId="77777777" w:rsidR="004C13D7" w:rsidRDefault="00000000">
      <w:pPr>
        <w:pStyle w:val="PoinDaftar"/>
        <w:spacing w:before="20" w:after="60"/>
      </w:pPr>
      <w:r>
        <w:rPr>
          <w:rFonts w:ascii="Calibri" w:hAnsi="Calibri"/>
          <w:b/>
          <w:color w:val="111827"/>
          <w:sz w:val="21"/>
        </w:rPr>
        <w:t xml:space="preserve">Langkah 4 (Soal 2 Multi-Choice): </w:t>
      </w:r>
      <w:r>
        <w:rPr>
          <w:rFonts w:ascii="Calibri" w:hAnsi="Calibri"/>
          <w:color w:val="374151"/>
          <w:sz w:val="21"/>
        </w:rPr>
        <w:t>Ketikkan pertanyaan Soal 2 (Multi-Choice): 'Manakah dua aktivitas yang utama SOC Tier 1 dalam keamanan siber?' (Gambar 68).</w:t>
      </w:r>
    </w:p>
    <w:p w14:paraId="0923DB17" w14:textId="77777777" w:rsidR="004C13D7" w:rsidRDefault="00000000">
      <w:pPr>
        <w:keepNext/>
        <w:spacing w:before="120" w:after="40"/>
        <w:jc w:val="center"/>
      </w:pPr>
      <w:r>
        <w:rPr>
          <w:noProof/>
        </w:rPr>
        <w:drawing>
          <wp:inline distT="0" distB="0" distL="0" distR="0" wp14:anchorId="2E40DE0B" wp14:editId="099306AB">
            <wp:extent cx="5669280" cy="28196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pic:nvPicPr>
                  <pic:blipFill>
                    <a:blip r:embed="rId75"/>
                    <a:stretch>
                      <a:fillRect/>
                    </a:stretch>
                  </pic:blipFill>
                  <pic:spPr>
                    <a:xfrm>
                      <a:off x="0" y="0"/>
                      <a:ext cx="5669280" cy="2819674"/>
                    </a:xfrm>
                    <a:prstGeom prst="rect">
                      <a:avLst/>
                    </a:prstGeom>
                  </pic:spPr>
                </pic:pic>
              </a:graphicData>
            </a:graphic>
          </wp:inline>
        </w:drawing>
      </w:r>
    </w:p>
    <w:p w14:paraId="3F98B73B" w14:textId="77777777" w:rsidR="004C13D7" w:rsidRDefault="00000000">
      <w:pPr>
        <w:spacing w:before="40"/>
        <w:jc w:val="center"/>
      </w:pPr>
      <w:r>
        <w:rPr>
          <w:rFonts w:ascii="Calibri" w:hAnsi="Calibri"/>
          <w:i/>
          <w:color w:val="6B7280"/>
          <w:sz w:val="19"/>
        </w:rPr>
        <w:t>Gambar 68: Mengetikkan Soal 2 Spesialisasi Multi-Choice "Manakah dua aktivitas utama SOC Tier 1..."</w:t>
      </w:r>
    </w:p>
    <w:p w14:paraId="60BA1CE9" w14:textId="77777777" w:rsidR="004C13D7" w:rsidRDefault="00000000">
      <w:pPr>
        <w:pStyle w:val="PoinDaftar"/>
        <w:spacing w:before="20" w:after="60"/>
      </w:pPr>
      <w:r>
        <w:rPr>
          <w:rFonts w:ascii="Calibri" w:hAnsi="Calibri"/>
          <w:b/>
          <w:color w:val="111827"/>
          <w:sz w:val="21"/>
        </w:rPr>
        <w:t xml:space="preserve">Langkah 5 (Kunci Ganda &amp; Simpan): </w:t>
      </w:r>
      <w:r>
        <w:rPr>
          <w:rFonts w:ascii="Calibri" w:hAnsi="Calibri"/>
          <w:color w:val="374151"/>
          <w:sz w:val="21"/>
        </w:rPr>
        <w:t>Tandai Opsi A (Monitoring dashboard &amp; triase alert) dan Opsi C (Klasifikasi peringatan &amp; eskalasi) sebagai jawaban benar, lalu klik 'Save Quiz' (Gambar 69).</w:t>
      </w:r>
    </w:p>
    <w:p w14:paraId="5EF4059D" w14:textId="77777777" w:rsidR="004C13D7" w:rsidRDefault="00000000">
      <w:pPr>
        <w:keepNext/>
        <w:spacing w:before="120" w:after="40"/>
        <w:jc w:val="center"/>
      </w:pPr>
      <w:r>
        <w:rPr>
          <w:noProof/>
        </w:rPr>
        <w:lastRenderedPageBreak/>
        <w:drawing>
          <wp:inline distT="0" distB="0" distL="0" distR="0" wp14:anchorId="68738A36" wp14:editId="338A2D62">
            <wp:extent cx="5669280" cy="281967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76"/>
                    <a:stretch>
                      <a:fillRect/>
                    </a:stretch>
                  </pic:blipFill>
                  <pic:spPr>
                    <a:xfrm>
                      <a:off x="0" y="0"/>
                      <a:ext cx="5669280" cy="2819674"/>
                    </a:xfrm>
                    <a:prstGeom prst="rect">
                      <a:avLst/>
                    </a:prstGeom>
                  </pic:spPr>
                </pic:pic>
              </a:graphicData>
            </a:graphic>
          </wp:inline>
        </w:drawing>
      </w:r>
    </w:p>
    <w:p w14:paraId="5288323F" w14:textId="77777777" w:rsidR="004C13D7" w:rsidRDefault="00000000">
      <w:pPr>
        <w:spacing w:before="40"/>
        <w:jc w:val="center"/>
      </w:pPr>
      <w:r>
        <w:rPr>
          <w:rFonts w:ascii="Calibri" w:hAnsi="Calibri"/>
          <w:i/>
          <w:color w:val="6B7280"/>
          <w:sz w:val="19"/>
        </w:rPr>
        <w:t>Gambar 69: Menandai Kunci Jawaban Ganda (Opsi A dan C) dan Mengklik "Save Quiz"</w:t>
      </w:r>
    </w:p>
    <w:p w14:paraId="4DFC8F66" w14:textId="77777777" w:rsidR="004C13D7" w:rsidRDefault="00000000">
      <w:pPr>
        <w:pStyle w:val="Judul2"/>
        <w:spacing w:before="280" w:after="80"/>
      </w:pPr>
      <w:r>
        <w:rPr>
          <w:rFonts w:ascii="Calibri" w:hAnsi="Calibri"/>
          <w:color w:val="1D4ED8"/>
          <w:sz w:val="25"/>
        </w:rPr>
        <w:t>6.5 Tinjauan Kelengkapan Silabus Cabang Karir Terhubung</w:t>
      </w:r>
    </w:p>
    <w:p w14:paraId="6D162733" w14:textId="77777777" w:rsidR="004C13D7" w:rsidRDefault="00000000">
      <w:pPr>
        <w:spacing w:after="80"/>
      </w:pPr>
      <w:r>
        <w:rPr>
          <w:rFonts w:ascii="Calibri" w:hAnsi="Calibri"/>
          <w:color w:val="374151"/>
          <w:sz w:val="21"/>
        </w:rPr>
        <w:t>Setelah seluruh alur belajar dasar dan spesialisasi selesai dikonfigurasi, antarmuka 'Atur Learning Paths' menyajikan struktur silabus yang komprehensif dan seimbang (Gambar 70). Setiap jalur telah memiliki modul multimedia lengkap dan instrumen uji kompetensi mandiri.</w:t>
      </w:r>
    </w:p>
    <w:p w14:paraId="05EAC5FE" w14:textId="77777777" w:rsidR="004C13D7" w:rsidRDefault="00000000">
      <w:pPr>
        <w:keepNext/>
        <w:spacing w:before="120" w:after="40"/>
        <w:jc w:val="center"/>
      </w:pPr>
      <w:r>
        <w:rPr>
          <w:noProof/>
        </w:rPr>
        <w:drawing>
          <wp:inline distT="0" distB="0" distL="0" distR="0" wp14:anchorId="56FBD46E" wp14:editId="161152E9">
            <wp:extent cx="5669280" cy="28286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pic:nvPicPr>
                  <pic:blipFill>
                    <a:blip r:embed="rId77"/>
                    <a:stretch>
                      <a:fillRect/>
                    </a:stretch>
                  </pic:blipFill>
                  <pic:spPr>
                    <a:xfrm>
                      <a:off x="0" y="0"/>
                      <a:ext cx="5669280" cy="2828660"/>
                    </a:xfrm>
                    <a:prstGeom prst="rect">
                      <a:avLst/>
                    </a:prstGeom>
                  </pic:spPr>
                </pic:pic>
              </a:graphicData>
            </a:graphic>
          </wp:inline>
        </w:drawing>
      </w:r>
    </w:p>
    <w:p w14:paraId="1ABA5B7F" w14:textId="77777777" w:rsidR="004C13D7" w:rsidRDefault="00000000">
      <w:pPr>
        <w:spacing w:before="40"/>
        <w:jc w:val="center"/>
      </w:pPr>
      <w:r>
        <w:rPr>
          <w:rFonts w:ascii="Calibri" w:hAnsi="Calibri"/>
          <w:i/>
          <w:color w:val="6B7280"/>
          <w:sz w:val="19"/>
        </w:rPr>
        <w:t>Gambar 70: Tinjauan Halaman Atur Learning Paths dengan Kelengkapan Seluruh Silabus Cabang</w:t>
      </w:r>
    </w:p>
    <w:tbl>
      <w:tblPr>
        <w:tblW w:w="0" w:type="auto"/>
        <w:jc w:val="center"/>
        <w:tblLayout w:type="fixed"/>
        <w:tblLook w:val="04A0" w:firstRow="1" w:lastRow="0" w:firstColumn="1" w:lastColumn="0" w:noHBand="0" w:noVBand="1"/>
      </w:tblPr>
      <w:tblGrid>
        <w:gridCol w:w="9360"/>
      </w:tblGrid>
      <w:tr w:rsidR="004C13D7" w14:paraId="22B411C9"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7A54CFC7" w14:textId="77777777" w:rsidR="004C13D7" w:rsidRDefault="00000000">
            <w:pPr>
              <w:spacing w:before="40" w:after="40"/>
            </w:pPr>
            <w:r>
              <w:rPr>
                <w:rFonts w:ascii="Calibri" w:hAnsi="Calibri"/>
                <w:b/>
                <w:color w:val="1E3A8A"/>
                <w:sz w:val="20"/>
              </w:rPr>
              <w:t xml:space="preserve">📌 KESELARASAN KURIKULUM DENGAN KEBUTUHAN INDUSTRI: </w:t>
            </w:r>
            <w:r>
              <w:rPr>
                <w:rFonts w:ascii="Calibri" w:hAnsi="Calibri"/>
                <w:color w:val="1F2937"/>
                <w:sz w:val="20"/>
              </w:rPr>
              <w:t>KESELARASAN KURIKULUM DENGAN KEBUTUHAN INDUSTRI:</w:t>
            </w:r>
            <w:r>
              <w:rPr>
                <w:rFonts w:ascii="Calibri" w:hAnsi="Calibri"/>
                <w:color w:val="1F2937"/>
                <w:sz w:val="20"/>
              </w:rPr>
              <w:br/>
              <w:t xml:space="preserve">Pembagian kurikulum berbasis 3 pilar SOC (People, Process, Technology) dirancang agar lulusan memiliki </w:t>
            </w:r>
            <w:r>
              <w:rPr>
                <w:rFonts w:ascii="Calibri" w:hAnsi="Calibri"/>
                <w:color w:val="1F2937"/>
                <w:sz w:val="20"/>
              </w:rPr>
              <w:lastRenderedPageBreak/>
              <w:t>kesiapan operasional nyata di Security Operations Center modern, memahami alur eskalasi insiden dari Tier 1 ke Tier 2, serta terbiasa mengoperasikan platform pemantauan keamanan siber berbasis analitik.</w:t>
            </w:r>
          </w:p>
        </w:tc>
      </w:tr>
    </w:tbl>
    <w:p w14:paraId="711B15AC" w14:textId="77777777" w:rsidR="004C13D7" w:rsidRDefault="004C13D7">
      <w:pPr>
        <w:spacing w:before="40" w:after="80"/>
      </w:pPr>
    </w:p>
    <w:p w14:paraId="371B5687" w14:textId="77777777" w:rsidR="004C13D7" w:rsidRDefault="00000000">
      <w:r>
        <w:br w:type="page"/>
      </w:r>
    </w:p>
    <w:p w14:paraId="2ED35A60" w14:textId="77777777" w:rsidR="004C13D7" w:rsidRDefault="00000000">
      <w:pPr>
        <w:pStyle w:val="Judul1"/>
        <w:spacing w:before="400" w:after="120"/>
      </w:pPr>
      <w:r>
        <w:rPr>
          <w:rFonts w:ascii="Calibri" w:hAnsi="Calibri"/>
          <w:color w:val="1E3A8A"/>
          <w:sz w:val="30"/>
        </w:rPr>
        <w:lastRenderedPageBreak/>
        <w:t>BAB VII: TATA KELOLA TUGAS PROYEK KELULUSAN SISWA (SUBMISSION MANAGEMENT)</w:t>
      </w:r>
    </w:p>
    <w:p w14:paraId="7D3EECD6" w14:textId="77777777" w:rsidR="004C13D7" w:rsidRDefault="00000000">
      <w:pPr>
        <w:spacing w:after="80"/>
      </w:pPr>
      <w:r>
        <w:rPr>
          <w:rFonts w:ascii="Calibri" w:hAnsi="Calibri"/>
          <w:color w:val="374151"/>
          <w:sz w:val="21"/>
        </w:rPr>
        <w:t>Proyek Kelulusan (*Student Submissions*) merupakan puncak pembuktian kompetensi praktis peserta didik dalam ekosistem LMS SkillVentura. Melalui penugasan proyek ini, siswa tidak hanya diuji pemahaman teoritisnya, melainkan ditantang mengimplementasikan solusi nyata berstandar industri. Mentor berwenang merumuskan skenario penugasan, menetapkan format pengumpulan berkas/tautan, serta menerbitkan status tugas dan mengesahkan cabang karir menjadi berstatus aktif (*Published Live*) sebagaimana diilustrasikan pada Gambar 71 – 82.</w:t>
      </w:r>
    </w:p>
    <w:p w14:paraId="7210D762" w14:textId="77777777" w:rsidR="004C13D7" w:rsidRDefault="00000000">
      <w:pPr>
        <w:pStyle w:val="Judul2"/>
        <w:spacing w:before="280" w:after="80"/>
      </w:pPr>
      <w:r>
        <w:rPr>
          <w:rFonts w:ascii="Calibri" w:hAnsi="Calibri"/>
          <w:color w:val="1D4ED8"/>
          <w:sz w:val="25"/>
        </w:rPr>
        <w:t>7.1 Mengakses Manajemen Tugas Proyek Akhir (Submission Management)</w:t>
      </w:r>
    </w:p>
    <w:p w14:paraId="0B23BE5F" w14:textId="77777777" w:rsidR="004C13D7" w:rsidRDefault="00000000">
      <w:pPr>
        <w:spacing w:after="80"/>
      </w:pPr>
      <w:r>
        <w:rPr>
          <w:rFonts w:ascii="Calibri" w:hAnsi="Calibri"/>
          <w:color w:val="374151"/>
          <w:sz w:val="21"/>
        </w:rPr>
        <w:t>Untuk memulai konfigurasi penugasan proyek kelulusan:</w:t>
      </w:r>
    </w:p>
    <w:p w14:paraId="754AE80C" w14:textId="77777777" w:rsidR="004C13D7" w:rsidRDefault="00000000">
      <w:pPr>
        <w:pStyle w:val="PoinDaftar"/>
        <w:spacing w:before="20" w:after="60"/>
      </w:pPr>
      <w:r>
        <w:rPr>
          <w:rFonts w:ascii="Calibri" w:hAnsi="Calibri"/>
          <w:b/>
          <w:color w:val="111827"/>
          <w:sz w:val="21"/>
        </w:rPr>
        <w:t xml:space="preserve">Langkah 1 (Akses Modul): </w:t>
      </w:r>
      <w:r>
        <w:rPr>
          <w:rFonts w:ascii="Calibri" w:hAnsi="Calibri"/>
          <w:color w:val="374151"/>
          <w:sz w:val="21"/>
        </w:rPr>
        <w:t>Pada antarmuka 'Atur Learning Paths', klik tombol 'Kelola Submission Siswa' atau klik tombol 'Submissions' pada kartu cabang karir di Dasbor Utama.</w:t>
      </w:r>
    </w:p>
    <w:p w14:paraId="55B514A3" w14:textId="77777777" w:rsidR="004C13D7" w:rsidRDefault="00000000">
      <w:pPr>
        <w:pStyle w:val="PoinDaftar"/>
        <w:spacing w:before="20" w:after="60"/>
      </w:pPr>
      <w:r>
        <w:rPr>
          <w:rFonts w:ascii="Calibri" w:hAnsi="Calibri"/>
          <w:b/>
          <w:color w:val="111827"/>
          <w:sz w:val="21"/>
        </w:rPr>
        <w:t xml:space="preserve">Langkah 2 (Tinjauan Daftar): </w:t>
      </w:r>
      <w:r>
        <w:rPr>
          <w:rFonts w:ascii="Calibri" w:hAnsi="Calibri"/>
          <w:color w:val="374151"/>
          <w:sz w:val="21"/>
        </w:rPr>
        <w:t>Sistem memuat antarmuka 'Submission Management' khusus cabang karir terpilih (contoh: cabang Blue Team) yang menyajikan daftar penugasan aktif (Gambar 71).</w:t>
      </w:r>
    </w:p>
    <w:p w14:paraId="1EE589DB" w14:textId="77777777" w:rsidR="004C13D7" w:rsidRDefault="00000000">
      <w:pPr>
        <w:keepNext/>
        <w:spacing w:before="120" w:after="40"/>
        <w:jc w:val="center"/>
      </w:pPr>
      <w:r>
        <w:rPr>
          <w:noProof/>
        </w:rPr>
        <w:drawing>
          <wp:inline distT="0" distB="0" distL="0" distR="0" wp14:anchorId="31A66B0B" wp14:editId="586559E4">
            <wp:extent cx="5669280" cy="279767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pic:nvPicPr>
                  <pic:blipFill>
                    <a:blip r:embed="rId78"/>
                    <a:stretch>
                      <a:fillRect/>
                    </a:stretch>
                  </pic:blipFill>
                  <pic:spPr>
                    <a:xfrm>
                      <a:off x="0" y="0"/>
                      <a:ext cx="5669280" cy="2797673"/>
                    </a:xfrm>
                    <a:prstGeom prst="rect">
                      <a:avLst/>
                    </a:prstGeom>
                  </pic:spPr>
                </pic:pic>
              </a:graphicData>
            </a:graphic>
          </wp:inline>
        </w:drawing>
      </w:r>
    </w:p>
    <w:p w14:paraId="66E66BD3" w14:textId="77777777" w:rsidR="004C13D7" w:rsidRDefault="00000000">
      <w:pPr>
        <w:spacing w:before="40"/>
        <w:jc w:val="center"/>
      </w:pPr>
      <w:r>
        <w:rPr>
          <w:rFonts w:ascii="Calibri" w:hAnsi="Calibri"/>
          <w:i/>
          <w:color w:val="6B7280"/>
          <w:sz w:val="19"/>
        </w:rPr>
        <w:t>Gambar 71: Tinjauan Antarmuka Submission Management untuk Cabang Karir Blue Team</w:t>
      </w:r>
    </w:p>
    <w:p w14:paraId="30C3729E" w14:textId="77777777" w:rsidR="004C13D7" w:rsidRDefault="00000000">
      <w:pPr>
        <w:pStyle w:val="PoinDaftar"/>
        <w:spacing w:before="20" w:after="60"/>
      </w:pPr>
      <w:r>
        <w:rPr>
          <w:rFonts w:ascii="Calibri" w:hAnsi="Calibri"/>
          <w:b/>
          <w:color w:val="111827"/>
          <w:sz w:val="21"/>
        </w:rPr>
        <w:t xml:space="preserve">Langkah 3 (Identifikasi Tombol): </w:t>
      </w:r>
      <w:r>
        <w:rPr>
          <w:rFonts w:ascii="Calibri" w:hAnsi="Calibri"/>
          <w:color w:val="374151"/>
          <w:sz w:val="21"/>
        </w:rPr>
        <w:t>Temukan tombol bertuliskan '+ Create Submission' berwarna ungu di sudut kanan atas daftar tugas (perhatikan penanda kotak dan panah biru pada Gambar 72).</w:t>
      </w:r>
    </w:p>
    <w:p w14:paraId="5510DFA1" w14:textId="77777777" w:rsidR="004C13D7" w:rsidRDefault="00000000">
      <w:pPr>
        <w:pStyle w:val="PoinDaftar"/>
        <w:spacing w:before="20" w:after="60"/>
      </w:pPr>
      <w:r>
        <w:rPr>
          <w:rFonts w:ascii="Calibri" w:hAnsi="Calibri"/>
          <w:b/>
          <w:color w:val="111827"/>
          <w:sz w:val="21"/>
        </w:rPr>
        <w:t xml:space="preserve">Langkah 4 (Buka Formulir): </w:t>
      </w:r>
      <w:r>
        <w:rPr>
          <w:rFonts w:ascii="Calibri" w:hAnsi="Calibri"/>
          <w:color w:val="374151"/>
          <w:sz w:val="21"/>
        </w:rPr>
        <w:t>Klik tombol '+ Create Submission' untuk membuka lembar perumusan tugas baru.</w:t>
      </w:r>
    </w:p>
    <w:p w14:paraId="0360013A" w14:textId="77777777" w:rsidR="004C13D7" w:rsidRDefault="00000000">
      <w:pPr>
        <w:keepNext/>
        <w:spacing w:before="120" w:after="40"/>
        <w:jc w:val="center"/>
      </w:pPr>
      <w:r>
        <w:rPr>
          <w:noProof/>
        </w:rPr>
        <w:lastRenderedPageBreak/>
        <w:drawing>
          <wp:inline distT="0" distB="0" distL="0" distR="0" wp14:anchorId="433651F3" wp14:editId="15F2B41E">
            <wp:extent cx="5669280" cy="279767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79"/>
                    <a:stretch>
                      <a:fillRect/>
                    </a:stretch>
                  </pic:blipFill>
                  <pic:spPr>
                    <a:xfrm>
                      <a:off x="0" y="0"/>
                      <a:ext cx="5669280" cy="2797673"/>
                    </a:xfrm>
                    <a:prstGeom prst="rect">
                      <a:avLst/>
                    </a:prstGeom>
                  </pic:spPr>
                </pic:pic>
              </a:graphicData>
            </a:graphic>
          </wp:inline>
        </w:drawing>
      </w:r>
    </w:p>
    <w:p w14:paraId="151BCA77" w14:textId="77777777" w:rsidR="004C13D7" w:rsidRDefault="00000000">
      <w:pPr>
        <w:spacing w:before="40"/>
        <w:jc w:val="center"/>
      </w:pPr>
      <w:r>
        <w:rPr>
          <w:rFonts w:ascii="Calibri" w:hAnsi="Calibri"/>
          <w:i/>
          <w:color w:val="6B7280"/>
          <w:sz w:val="19"/>
        </w:rPr>
        <w:t>Gambar 72: Mengklik Tombol "+ Create Submission" untuk Merumuskan Tugas Akhir Baru</w:t>
      </w:r>
    </w:p>
    <w:p w14:paraId="6632FA24" w14:textId="77777777" w:rsidR="004C13D7" w:rsidRDefault="00000000">
      <w:pPr>
        <w:pStyle w:val="Judul2"/>
        <w:spacing w:before="280" w:after="80"/>
      </w:pPr>
      <w:r>
        <w:rPr>
          <w:rFonts w:ascii="Calibri" w:hAnsi="Calibri"/>
          <w:color w:val="1D4ED8"/>
          <w:sz w:val="25"/>
        </w:rPr>
        <w:t>7.2 Perumusan Spesifikasi Tugas Kelulusan (Assignment Details &amp; Skenario Industri)</w:t>
      </w:r>
    </w:p>
    <w:p w14:paraId="4CB318C9" w14:textId="77777777" w:rsidR="004C13D7" w:rsidRDefault="00000000">
      <w:pPr>
        <w:spacing w:after="80"/>
      </w:pPr>
      <w:r>
        <w:rPr>
          <w:rFonts w:ascii="Calibri" w:hAnsi="Calibri"/>
          <w:color w:val="374151"/>
          <w:sz w:val="21"/>
        </w:rPr>
        <w:t>Formulir 'Assignment Details' (Gambar 73) menyediakan parameter komprehensif guna memastikan instruksi penugasan tersampaikan tanpa ambiguitas: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016"/>
        <w:gridCol w:w="1728"/>
        <w:gridCol w:w="3024"/>
      </w:tblGrid>
      <w:tr w:rsidR="004C13D7" w14:paraId="3C3AA3BD" w14:textId="77777777">
        <w:trPr>
          <w:jc w:val="center"/>
        </w:trPr>
        <w:tc>
          <w:tcPr>
            <w:tcW w:w="2592" w:type="dxa"/>
            <w:shd w:val="clear" w:color="auto" w:fill="1E3A8A"/>
            <w:tcMar>
              <w:top w:w="140" w:type="dxa"/>
              <w:left w:w="150" w:type="dxa"/>
              <w:bottom w:w="140" w:type="dxa"/>
              <w:right w:w="150" w:type="dxa"/>
            </w:tcMar>
          </w:tcPr>
          <w:p w14:paraId="0DCAAB78" w14:textId="77777777" w:rsidR="004C13D7" w:rsidRDefault="00000000">
            <w:pPr>
              <w:spacing w:before="40" w:after="40"/>
              <w:jc w:val="center"/>
            </w:pPr>
            <w:r>
              <w:rPr>
                <w:rFonts w:ascii="Calibri" w:hAnsi="Calibri"/>
                <w:b/>
                <w:color w:val="FFFFFF"/>
                <w:sz w:val="19"/>
              </w:rPr>
              <w:t>Parameter Kolom</w:t>
            </w:r>
          </w:p>
        </w:tc>
        <w:tc>
          <w:tcPr>
            <w:tcW w:w="2016" w:type="dxa"/>
            <w:shd w:val="clear" w:color="auto" w:fill="1E3A8A"/>
            <w:tcMar>
              <w:top w:w="140" w:type="dxa"/>
              <w:left w:w="150" w:type="dxa"/>
              <w:bottom w:w="140" w:type="dxa"/>
              <w:right w:w="150" w:type="dxa"/>
            </w:tcMar>
          </w:tcPr>
          <w:p w14:paraId="3320C2E8"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0AE20D7C" w14:textId="77777777" w:rsidR="004C13D7" w:rsidRDefault="00000000">
            <w:pPr>
              <w:spacing w:before="40" w:after="40"/>
              <w:jc w:val="center"/>
            </w:pPr>
            <w:r>
              <w:rPr>
                <w:rFonts w:ascii="Calibri" w:hAnsi="Calibri"/>
                <w:b/>
                <w:color w:val="FFFFFF"/>
                <w:sz w:val="19"/>
              </w:rPr>
              <w:t>Bentuk Data</w:t>
            </w:r>
          </w:p>
        </w:tc>
        <w:tc>
          <w:tcPr>
            <w:tcW w:w="3024" w:type="dxa"/>
            <w:shd w:val="clear" w:color="auto" w:fill="1E3A8A"/>
            <w:tcMar>
              <w:top w:w="140" w:type="dxa"/>
              <w:left w:w="150" w:type="dxa"/>
              <w:bottom w:w="140" w:type="dxa"/>
              <w:right w:w="150" w:type="dxa"/>
            </w:tcMar>
          </w:tcPr>
          <w:p w14:paraId="1D2C014D" w14:textId="77777777" w:rsidR="004C13D7" w:rsidRDefault="00000000">
            <w:pPr>
              <w:spacing w:before="40" w:after="40"/>
              <w:jc w:val="center"/>
            </w:pPr>
            <w:r>
              <w:rPr>
                <w:rFonts w:ascii="Calibri" w:hAnsi="Calibri"/>
                <w:b/>
                <w:color w:val="FFFFFF"/>
                <w:sz w:val="19"/>
              </w:rPr>
              <w:t>Spesifikasi &amp; Nilai Input Nyata</w:t>
            </w:r>
          </w:p>
        </w:tc>
      </w:tr>
      <w:tr w:rsidR="004C13D7" w14:paraId="67BBCDDE" w14:textId="77777777">
        <w:trPr>
          <w:jc w:val="center"/>
        </w:trPr>
        <w:tc>
          <w:tcPr>
            <w:tcW w:w="2592" w:type="dxa"/>
            <w:shd w:val="clear" w:color="auto" w:fill="FFFFFF"/>
            <w:tcMar>
              <w:top w:w="100" w:type="dxa"/>
              <w:left w:w="150" w:type="dxa"/>
              <w:bottom w:w="100" w:type="dxa"/>
              <w:right w:w="150" w:type="dxa"/>
            </w:tcMar>
          </w:tcPr>
          <w:p w14:paraId="30A86F6A" w14:textId="77777777" w:rsidR="004C13D7" w:rsidRDefault="00000000">
            <w:pPr>
              <w:spacing w:before="20" w:after="20"/>
            </w:pPr>
            <w:r>
              <w:rPr>
                <w:rFonts w:ascii="Calibri" w:hAnsi="Calibri"/>
                <w:color w:val="1E293B"/>
                <w:sz w:val="18"/>
              </w:rPr>
              <w:t>TITLE</w:t>
            </w:r>
          </w:p>
        </w:tc>
        <w:tc>
          <w:tcPr>
            <w:tcW w:w="2016" w:type="dxa"/>
            <w:shd w:val="clear" w:color="auto" w:fill="FFFFFF"/>
            <w:tcMar>
              <w:top w:w="100" w:type="dxa"/>
              <w:left w:w="150" w:type="dxa"/>
              <w:bottom w:w="100" w:type="dxa"/>
              <w:right w:w="150" w:type="dxa"/>
            </w:tcMar>
          </w:tcPr>
          <w:p w14:paraId="48C7029C" w14:textId="77777777" w:rsidR="004C13D7" w:rsidRDefault="00000000">
            <w:pPr>
              <w:spacing w:before="20" w:after="20"/>
            </w:pPr>
            <w:r>
              <w:rPr>
                <w:rFonts w:ascii="Calibri" w:hAnsi="Calibri"/>
                <w:color w:val="1E293B"/>
                <w:sz w:val="18"/>
              </w:rPr>
              <w:t>Wajib Diisi (Maksimal 255 karakter)</w:t>
            </w:r>
          </w:p>
        </w:tc>
        <w:tc>
          <w:tcPr>
            <w:tcW w:w="1728" w:type="dxa"/>
            <w:shd w:val="clear" w:color="auto" w:fill="FFFFFF"/>
            <w:tcMar>
              <w:top w:w="100" w:type="dxa"/>
              <w:left w:w="150" w:type="dxa"/>
              <w:bottom w:w="100" w:type="dxa"/>
              <w:right w:w="150" w:type="dxa"/>
            </w:tcMar>
          </w:tcPr>
          <w:p w14:paraId="15BBF0FE" w14:textId="77777777" w:rsidR="004C13D7" w:rsidRDefault="00000000">
            <w:pPr>
              <w:spacing w:before="20" w:after="20"/>
            </w:pPr>
            <w:r>
              <w:rPr>
                <w:rFonts w:ascii="Calibri" w:hAnsi="Calibri"/>
                <w:color w:val="1E293B"/>
                <w:sz w:val="18"/>
              </w:rPr>
              <w:t>Teks Alfanumerik</w:t>
            </w:r>
          </w:p>
        </w:tc>
        <w:tc>
          <w:tcPr>
            <w:tcW w:w="3024" w:type="dxa"/>
            <w:shd w:val="clear" w:color="auto" w:fill="FFFFFF"/>
            <w:tcMar>
              <w:top w:w="100" w:type="dxa"/>
              <w:left w:w="150" w:type="dxa"/>
              <w:bottom w:w="100" w:type="dxa"/>
              <w:right w:w="150" w:type="dxa"/>
            </w:tcMar>
          </w:tcPr>
          <w:p w14:paraId="6618FD57" w14:textId="77777777" w:rsidR="004C13D7" w:rsidRDefault="00000000">
            <w:pPr>
              <w:spacing w:before="20" w:after="20"/>
            </w:pPr>
            <w:r>
              <w:rPr>
                <w:rFonts w:ascii="Calibri" w:hAnsi="Calibri"/>
                <w:color w:val="1E293B"/>
                <w:sz w:val="18"/>
              </w:rPr>
              <w:t>Judul tugas resmi (contoh: SOC Analyst: Security Alert Investigation &amp; Incident Report).</w:t>
            </w:r>
          </w:p>
        </w:tc>
      </w:tr>
      <w:tr w:rsidR="004C13D7" w14:paraId="176EE9C5" w14:textId="77777777">
        <w:trPr>
          <w:jc w:val="center"/>
        </w:trPr>
        <w:tc>
          <w:tcPr>
            <w:tcW w:w="2592" w:type="dxa"/>
            <w:shd w:val="clear" w:color="auto" w:fill="F8FAFC"/>
            <w:tcMar>
              <w:top w:w="100" w:type="dxa"/>
              <w:left w:w="150" w:type="dxa"/>
              <w:bottom w:w="100" w:type="dxa"/>
              <w:right w:w="150" w:type="dxa"/>
            </w:tcMar>
          </w:tcPr>
          <w:p w14:paraId="2AD5A0A1" w14:textId="77777777" w:rsidR="004C13D7" w:rsidRDefault="00000000">
            <w:pPr>
              <w:spacing w:before="20" w:after="20"/>
            </w:pPr>
            <w:r>
              <w:rPr>
                <w:rFonts w:ascii="Calibri" w:hAnsi="Calibri"/>
                <w:color w:val="1E293B"/>
                <w:sz w:val="18"/>
              </w:rPr>
              <w:t>DESCRIPTION</w:t>
            </w:r>
          </w:p>
        </w:tc>
        <w:tc>
          <w:tcPr>
            <w:tcW w:w="2016" w:type="dxa"/>
            <w:shd w:val="clear" w:color="auto" w:fill="F8FAFC"/>
            <w:tcMar>
              <w:top w:w="100" w:type="dxa"/>
              <w:left w:w="150" w:type="dxa"/>
              <w:bottom w:w="100" w:type="dxa"/>
              <w:right w:w="150" w:type="dxa"/>
            </w:tcMar>
          </w:tcPr>
          <w:p w14:paraId="6080184D" w14:textId="77777777" w:rsidR="004C13D7" w:rsidRDefault="00000000">
            <w:pPr>
              <w:spacing w:before="20" w:after="20"/>
            </w:pPr>
            <w:r>
              <w:rPr>
                <w:rFonts w:ascii="Calibri" w:hAnsi="Calibri"/>
                <w:color w:val="1E293B"/>
                <w:sz w:val="18"/>
              </w:rPr>
              <w:t>Wajib Diisi (Maksimal 3.000 karakter)</w:t>
            </w:r>
          </w:p>
        </w:tc>
        <w:tc>
          <w:tcPr>
            <w:tcW w:w="1728" w:type="dxa"/>
            <w:shd w:val="clear" w:color="auto" w:fill="F8FAFC"/>
            <w:tcMar>
              <w:top w:w="100" w:type="dxa"/>
              <w:left w:w="150" w:type="dxa"/>
              <w:bottom w:w="100" w:type="dxa"/>
              <w:right w:w="150" w:type="dxa"/>
            </w:tcMar>
          </w:tcPr>
          <w:p w14:paraId="2D313DAE" w14:textId="77777777" w:rsidR="004C13D7" w:rsidRDefault="00000000">
            <w:pPr>
              <w:spacing w:before="20" w:after="20"/>
            </w:pPr>
            <w:r>
              <w:rPr>
                <w:rFonts w:ascii="Calibri" w:hAnsi="Calibri"/>
                <w:color w:val="1E293B"/>
                <w:sz w:val="18"/>
              </w:rPr>
              <w:t>Teks Area Panjang</w:t>
            </w:r>
          </w:p>
        </w:tc>
        <w:tc>
          <w:tcPr>
            <w:tcW w:w="3024" w:type="dxa"/>
            <w:shd w:val="clear" w:color="auto" w:fill="F8FAFC"/>
            <w:tcMar>
              <w:top w:w="100" w:type="dxa"/>
              <w:left w:w="150" w:type="dxa"/>
              <w:bottom w:w="100" w:type="dxa"/>
              <w:right w:w="150" w:type="dxa"/>
            </w:tcMar>
          </w:tcPr>
          <w:p w14:paraId="551811C7" w14:textId="77777777" w:rsidR="004C13D7" w:rsidRDefault="00000000">
            <w:pPr>
              <w:spacing w:before="20" w:after="20"/>
            </w:pPr>
            <w:r>
              <w:rPr>
                <w:rFonts w:ascii="Calibri" w:hAnsi="Calibri"/>
                <w:color w:val="1E293B"/>
                <w:sz w:val="18"/>
              </w:rPr>
              <w:t>Skenario tantangan industri, instruksi penugasan peran analis, deliverables wajib, dan kriteria kelulusan.</w:t>
            </w:r>
          </w:p>
        </w:tc>
      </w:tr>
      <w:tr w:rsidR="004C13D7" w14:paraId="7639F6B5" w14:textId="77777777">
        <w:trPr>
          <w:jc w:val="center"/>
        </w:trPr>
        <w:tc>
          <w:tcPr>
            <w:tcW w:w="2592" w:type="dxa"/>
            <w:shd w:val="clear" w:color="auto" w:fill="FFFFFF"/>
            <w:tcMar>
              <w:top w:w="100" w:type="dxa"/>
              <w:left w:w="150" w:type="dxa"/>
              <w:bottom w:w="100" w:type="dxa"/>
              <w:right w:w="150" w:type="dxa"/>
            </w:tcMar>
          </w:tcPr>
          <w:p w14:paraId="150AE251" w14:textId="77777777" w:rsidR="004C13D7" w:rsidRDefault="00000000">
            <w:pPr>
              <w:spacing w:before="20" w:after="20"/>
            </w:pPr>
            <w:r>
              <w:rPr>
                <w:rFonts w:ascii="Calibri" w:hAnsi="Calibri"/>
                <w:color w:val="1E293B"/>
                <w:sz w:val="18"/>
              </w:rPr>
              <w:t>SUBMISSION TYPE</w:t>
            </w:r>
          </w:p>
        </w:tc>
        <w:tc>
          <w:tcPr>
            <w:tcW w:w="2016" w:type="dxa"/>
            <w:shd w:val="clear" w:color="auto" w:fill="FFFFFF"/>
            <w:tcMar>
              <w:top w:w="100" w:type="dxa"/>
              <w:left w:w="150" w:type="dxa"/>
              <w:bottom w:w="100" w:type="dxa"/>
              <w:right w:w="150" w:type="dxa"/>
            </w:tcMar>
          </w:tcPr>
          <w:p w14:paraId="5D98F64B" w14:textId="77777777" w:rsidR="004C13D7" w:rsidRDefault="00000000">
            <w:pPr>
              <w:spacing w:before="20" w:after="20"/>
            </w:pPr>
            <w:r>
              <w:rPr>
                <w:rFonts w:ascii="Calibri" w:hAnsi="Calibri"/>
                <w:color w:val="1E293B"/>
                <w:sz w:val="18"/>
              </w:rPr>
              <w:t>Wajib Dipilih (Dropdown pilihan)</w:t>
            </w:r>
          </w:p>
        </w:tc>
        <w:tc>
          <w:tcPr>
            <w:tcW w:w="1728" w:type="dxa"/>
            <w:shd w:val="clear" w:color="auto" w:fill="FFFFFF"/>
            <w:tcMar>
              <w:top w:w="100" w:type="dxa"/>
              <w:left w:w="150" w:type="dxa"/>
              <w:bottom w:w="100" w:type="dxa"/>
              <w:right w:w="150" w:type="dxa"/>
            </w:tcMar>
          </w:tcPr>
          <w:p w14:paraId="502D9647" w14:textId="77777777" w:rsidR="004C13D7" w:rsidRDefault="00000000">
            <w:pPr>
              <w:spacing w:before="20" w:after="20"/>
              <w:jc w:val="center"/>
            </w:pPr>
            <w:r>
              <w:rPr>
                <w:rFonts w:ascii="Calibri" w:hAnsi="Calibri"/>
                <w:color w:val="1E293B"/>
                <w:sz w:val="18"/>
              </w:rPr>
              <w:t>Opsi Sistem</w:t>
            </w:r>
          </w:p>
        </w:tc>
        <w:tc>
          <w:tcPr>
            <w:tcW w:w="3024" w:type="dxa"/>
            <w:shd w:val="clear" w:color="auto" w:fill="FFFFFF"/>
            <w:tcMar>
              <w:top w:w="100" w:type="dxa"/>
              <w:left w:w="150" w:type="dxa"/>
              <w:bottom w:w="100" w:type="dxa"/>
              <w:right w:w="150" w:type="dxa"/>
            </w:tcMar>
          </w:tcPr>
          <w:p w14:paraId="7FEB055E" w14:textId="77777777" w:rsidR="004C13D7" w:rsidRDefault="00000000">
            <w:pPr>
              <w:spacing w:before="20" w:after="20"/>
            </w:pPr>
            <w:r>
              <w:rPr>
                <w:rFonts w:ascii="Calibri" w:hAnsi="Calibri"/>
                <w:color w:val="1E293B"/>
                <w:sz w:val="18"/>
              </w:rPr>
              <w:t>Format penyerahan tugas: 'URL Link Only' (repositori/demo) atau 'File Upload Only' (arsip ZIP/dokumen).</w:t>
            </w:r>
          </w:p>
        </w:tc>
      </w:tr>
      <w:tr w:rsidR="004C13D7" w14:paraId="6D391F6C" w14:textId="77777777">
        <w:trPr>
          <w:jc w:val="center"/>
        </w:trPr>
        <w:tc>
          <w:tcPr>
            <w:tcW w:w="2592" w:type="dxa"/>
            <w:shd w:val="clear" w:color="auto" w:fill="F8FAFC"/>
            <w:tcMar>
              <w:top w:w="100" w:type="dxa"/>
              <w:left w:w="150" w:type="dxa"/>
              <w:bottom w:w="100" w:type="dxa"/>
              <w:right w:w="150" w:type="dxa"/>
            </w:tcMar>
          </w:tcPr>
          <w:p w14:paraId="28BA7EDB" w14:textId="77777777" w:rsidR="004C13D7" w:rsidRDefault="00000000">
            <w:pPr>
              <w:spacing w:before="20" w:after="20"/>
            </w:pPr>
            <w:r>
              <w:rPr>
                <w:rFonts w:ascii="Calibri" w:hAnsi="Calibri"/>
                <w:color w:val="1E293B"/>
                <w:sz w:val="18"/>
              </w:rPr>
              <w:t>ATTACHMENT (Optional)</w:t>
            </w:r>
          </w:p>
        </w:tc>
        <w:tc>
          <w:tcPr>
            <w:tcW w:w="2016" w:type="dxa"/>
            <w:shd w:val="clear" w:color="auto" w:fill="F8FAFC"/>
            <w:tcMar>
              <w:top w:w="100" w:type="dxa"/>
              <w:left w:w="150" w:type="dxa"/>
              <w:bottom w:w="100" w:type="dxa"/>
              <w:right w:w="150" w:type="dxa"/>
            </w:tcMar>
          </w:tcPr>
          <w:p w14:paraId="15A17034" w14:textId="77777777" w:rsidR="004C13D7" w:rsidRDefault="00000000">
            <w:pPr>
              <w:spacing w:before="20" w:after="20"/>
            </w:pPr>
            <w:r>
              <w:rPr>
                <w:rFonts w:ascii="Calibri" w:hAnsi="Calibri"/>
                <w:color w:val="1E293B"/>
                <w:sz w:val="18"/>
              </w:rPr>
              <w:t>Opsional (Format PDF/DOCX maks 10MB)</w:t>
            </w:r>
          </w:p>
        </w:tc>
        <w:tc>
          <w:tcPr>
            <w:tcW w:w="1728" w:type="dxa"/>
            <w:shd w:val="clear" w:color="auto" w:fill="F8FAFC"/>
            <w:tcMar>
              <w:top w:w="100" w:type="dxa"/>
              <w:left w:w="150" w:type="dxa"/>
              <w:bottom w:w="100" w:type="dxa"/>
              <w:right w:w="150" w:type="dxa"/>
            </w:tcMar>
          </w:tcPr>
          <w:p w14:paraId="6D5A29CB" w14:textId="77777777" w:rsidR="004C13D7" w:rsidRDefault="00000000">
            <w:pPr>
              <w:spacing w:before="20" w:after="20"/>
              <w:jc w:val="center"/>
            </w:pPr>
            <w:r>
              <w:rPr>
                <w:rFonts w:ascii="Calibri" w:hAnsi="Calibri"/>
                <w:color w:val="1E293B"/>
                <w:sz w:val="18"/>
              </w:rPr>
              <w:t>Unggah Berkas</w:t>
            </w:r>
          </w:p>
        </w:tc>
        <w:tc>
          <w:tcPr>
            <w:tcW w:w="3024" w:type="dxa"/>
            <w:shd w:val="clear" w:color="auto" w:fill="F8FAFC"/>
            <w:tcMar>
              <w:top w:w="100" w:type="dxa"/>
              <w:left w:w="150" w:type="dxa"/>
              <w:bottom w:w="100" w:type="dxa"/>
              <w:right w:w="150" w:type="dxa"/>
            </w:tcMar>
          </w:tcPr>
          <w:p w14:paraId="370245B6" w14:textId="77777777" w:rsidR="004C13D7" w:rsidRDefault="00000000">
            <w:pPr>
              <w:spacing w:before="20" w:after="20"/>
            </w:pPr>
            <w:r>
              <w:rPr>
                <w:rFonts w:ascii="Calibri" w:hAnsi="Calibri"/>
                <w:color w:val="1E293B"/>
                <w:sz w:val="18"/>
              </w:rPr>
              <w:t>Dokumen Kerangka Acuan Kerja (ToR), log simulasi insiden, atau berkas acuan laboratorium.</w:t>
            </w:r>
          </w:p>
        </w:tc>
      </w:tr>
    </w:tbl>
    <w:p w14:paraId="437756F0" w14:textId="77777777" w:rsidR="004C13D7" w:rsidRDefault="004C13D7">
      <w:pPr>
        <w:spacing w:before="40" w:after="120"/>
      </w:pPr>
    </w:p>
    <w:p w14:paraId="544F13D2" w14:textId="77777777" w:rsidR="004C13D7" w:rsidRDefault="00000000">
      <w:pPr>
        <w:keepNext/>
        <w:spacing w:before="120" w:after="40"/>
        <w:jc w:val="center"/>
      </w:pPr>
      <w:r>
        <w:rPr>
          <w:noProof/>
        </w:rPr>
        <w:lastRenderedPageBreak/>
        <w:drawing>
          <wp:inline distT="0" distB="0" distL="0" distR="0" wp14:anchorId="1AF49866" wp14:editId="34874F0E">
            <wp:extent cx="5669280" cy="284363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pic:nvPicPr>
                  <pic:blipFill>
                    <a:blip r:embed="rId80"/>
                    <a:stretch>
                      <a:fillRect/>
                    </a:stretch>
                  </pic:blipFill>
                  <pic:spPr>
                    <a:xfrm>
                      <a:off x="0" y="0"/>
                      <a:ext cx="5669280" cy="2843639"/>
                    </a:xfrm>
                    <a:prstGeom prst="rect">
                      <a:avLst/>
                    </a:prstGeom>
                  </pic:spPr>
                </pic:pic>
              </a:graphicData>
            </a:graphic>
          </wp:inline>
        </w:drawing>
      </w:r>
    </w:p>
    <w:p w14:paraId="78B848EF" w14:textId="77777777" w:rsidR="004C13D7" w:rsidRDefault="00000000">
      <w:pPr>
        <w:spacing w:before="40"/>
        <w:jc w:val="center"/>
      </w:pPr>
      <w:r>
        <w:rPr>
          <w:rFonts w:ascii="Calibri" w:hAnsi="Calibri"/>
          <w:i/>
          <w:color w:val="6B7280"/>
          <w:sz w:val="19"/>
        </w:rPr>
        <w:t>Gambar 73: Tinjauan Formulir Assignment Details untuk Penugasan Proyek Kelulusan Siswa</w:t>
      </w:r>
    </w:p>
    <w:p w14:paraId="50D2FD5F" w14:textId="77777777" w:rsidR="004C13D7" w:rsidRDefault="00000000">
      <w:pPr>
        <w:pStyle w:val="PoinDaftar"/>
        <w:spacing w:before="20" w:after="60"/>
      </w:pPr>
      <w:r>
        <w:rPr>
          <w:rFonts w:ascii="Calibri" w:hAnsi="Calibri"/>
          <w:b/>
          <w:color w:val="111827"/>
          <w:sz w:val="21"/>
        </w:rPr>
        <w:t xml:space="preserve">Langkah 1 (Input Judul): </w:t>
      </w:r>
      <w:r>
        <w:rPr>
          <w:rFonts w:ascii="Calibri" w:hAnsi="Calibri"/>
          <w:color w:val="374151"/>
          <w:sz w:val="21"/>
        </w:rPr>
        <w:t>Ketikkan judul tugas pada kolom 'TITLE': 'SOC Analyst: Security Alert Investigation &amp; Incident Report'.</w:t>
      </w:r>
    </w:p>
    <w:p w14:paraId="494F0BCA" w14:textId="77777777" w:rsidR="004C13D7" w:rsidRDefault="00000000">
      <w:pPr>
        <w:pStyle w:val="PoinDaftar"/>
        <w:spacing w:before="20" w:after="60"/>
      </w:pPr>
      <w:r>
        <w:rPr>
          <w:rFonts w:ascii="Calibri" w:hAnsi="Calibri"/>
          <w:b/>
          <w:color w:val="111827"/>
          <w:sz w:val="21"/>
        </w:rPr>
        <w:t xml:space="preserve">Langkah 2 (Input Deskripsi Skenario): </w:t>
      </w:r>
      <w:r>
        <w:rPr>
          <w:rFonts w:ascii="Calibri" w:hAnsi="Calibri"/>
          <w:color w:val="374151"/>
          <w:sz w:val="21"/>
        </w:rPr>
        <w:t>Ketikkan uraian skenario pada 'DESCRIPTION': menjelaskan peran peserta sebagai SOC Analyst Tier 1 yang bertugas menganalisis aktivitas mencurigakan dan menyusun laporan insiden resmi (Gambar 74).</w:t>
      </w:r>
    </w:p>
    <w:p w14:paraId="78841BE5" w14:textId="77777777" w:rsidR="004C13D7" w:rsidRDefault="00000000">
      <w:pPr>
        <w:keepNext/>
        <w:spacing w:before="120" w:after="40"/>
        <w:jc w:val="center"/>
      </w:pPr>
      <w:r>
        <w:rPr>
          <w:noProof/>
        </w:rPr>
        <w:drawing>
          <wp:inline distT="0" distB="0" distL="0" distR="0" wp14:anchorId="45F0A94C" wp14:editId="3C9BA0F3">
            <wp:extent cx="5669280" cy="28346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81"/>
                    <a:stretch>
                      <a:fillRect/>
                    </a:stretch>
                  </pic:blipFill>
                  <pic:spPr>
                    <a:xfrm>
                      <a:off x="0" y="0"/>
                      <a:ext cx="5669280" cy="2834640"/>
                    </a:xfrm>
                    <a:prstGeom prst="rect">
                      <a:avLst/>
                    </a:prstGeom>
                  </pic:spPr>
                </pic:pic>
              </a:graphicData>
            </a:graphic>
          </wp:inline>
        </w:drawing>
      </w:r>
    </w:p>
    <w:p w14:paraId="7F2F2662" w14:textId="77777777" w:rsidR="004C13D7" w:rsidRDefault="00000000">
      <w:pPr>
        <w:spacing w:before="40"/>
        <w:jc w:val="center"/>
      </w:pPr>
      <w:r>
        <w:rPr>
          <w:rFonts w:ascii="Calibri" w:hAnsi="Calibri"/>
          <w:i/>
          <w:color w:val="6B7280"/>
          <w:sz w:val="19"/>
        </w:rPr>
        <w:t>Gambar 74: Mengisi Judul Tugas "SOC Analyst..." dan Uraian Skenario Tantangan Praktis</w:t>
      </w:r>
    </w:p>
    <w:p w14:paraId="4EE08A17" w14:textId="77777777" w:rsidR="004C13D7" w:rsidRDefault="00000000">
      <w:pPr>
        <w:pStyle w:val="Judul2"/>
        <w:spacing w:before="280" w:after="80"/>
      </w:pPr>
      <w:r>
        <w:rPr>
          <w:rFonts w:ascii="Calibri" w:hAnsi="Calibri"/>
          <w:color w:val="1D4ED8"/>
          <w:sz w:val="25"/>
        </w:rPr>
        <w:t>7.3 Pemilihan Opsi Format Pengumpulan (URL Link Only vs File Upload Only)</w:t>
      </w:r>
    </w:p>
    <w:p w14:paraId="171E8460" w14:textId="77777777" w:rsidR="004C13D7" w:rsidRDefault="00000000">
      <w:pPr>
        <w:spacing w:after="80"/>
      </w:pPr>
      <w:r>
        <w:rPr>
          <w:rFonts w:ascii="Calibri" w:hAnsi="Calibri"/>
          <w:color w:val="374151"/>
          <w:sz w:val="21"/>
        </w:rPr>
        <w:t>Menentukan mekanisme penyerahan karya tugas akhir siswa:</w:t>
      </w:r>
    </w:p>
    <w:p w14:paraId="08C91F8F" w14:textId="77777777" w:rsidR="004C13D7" w:rsidRDefault="00000000">
      <w:pPr>
        <w:pStyle w:val="PoinDaftar"/>
        <w:spacing w:before="20" w:after="60"/>
      </w:pPr>
      <w:r>
        <w:rPr>
          <w:rFonts w:ascii="Calibri" w:hAnsi="Calibri"/>
          <w:b/>
          <w:color w:val="111827"/>
          <w:sz w:val="21"/>
        </w:rPr>
        <w:lastRenderedPageBreak/>
        <w:t xml:space="preserve">Langkah 1 (Buka Dropdown): </w:t>
      </w:r>
      <w:r>
        <w:rPr>
          <w:rFonts w:ascii="Calibri" w:hAnsi="Calibri"/>
          <w:color w:val="374151"/>
          <w:sz w:val="21"/>
        </w:rPr>
        <w:t>Klik menu pilihan 'SUBMISSION TYPE' untuk memunculkan daftar opsi pengumpulan (perhatikan Gambar 75).</w:t>
      </w:r>
    </w:p>
    <w:p w14:paraId="26CC6BC5" w14:textId="77777777" w:rsidR="004C13D7" w:rsidRDefault="00000000">
      <w:pPr>
        <w:keepNext/>
        <w:spacing w:before="120" w:after="40"/>
        <w:jc w:val="center"/>
      </w:pPr>
      <w:r>
        <w:rPr>
          <w:noProof/>
        </w:rPr>
        <w:drawing>
          <wp:inline distT="0" distB="0" distL="0" distR="0" wp14:anchorId="397A6A09" wp14:editId="2842BA5B">
            <wp:extent cx="5669280" cy="283164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pic:nvPicPr>
                  <pic:blipFill>
                    <a:blip r:embed="rId82"/>
                    <a:stretch>
                      <a:fillRect/>
                    </a:stretch>
                  </pic:blipFill>
                  <pic:spPr>
                    <a:xfrm>
                      <a:off x="0" y="0"/>
                      <a:ext cx="5669280" cy="2831647"/>
                    </a:xfrm>
                    <a:prstGeom prst="rect">
                      <a:avLst/>
                    </a:prstGeom>
                  </pic:spPr>
                </pic:pic>
              </a:graphicData>
            </a:graphic>
          </wp:inline>
        </w:drawing>
      </w:r>
    </w:p>
    <w:p w14:paraId="0B4F2E99" w14:textId="77777777" w:rsidR="004C13D7" w:rsidRDefault="00000000">
      <w:pPr>
        <w:spacing w:before="40"/>
        <w:jc w:val="center"/>
      </w:pPr>
      <w:r>
        <w:rPr>
          <w:rFonts w:ascii="Calibri" w:hAnsi="Calibri"/>
          <w:i/>
          <w:color w:val="6B7280"/>
          <w:sz w:val="19"/>
        </w:rPr>
        <w:t>Gambar 75: Membuka Menu Pilihan Tipe Penyerahan Tugas (Submission Type)</w:t>
      </w:r>
    </w:p>
    <w:p w14:paraId="77BB68BD" w14:textId="77777777" w:rsidR="004C13D7" w:rsidRDefault="00000000">
      <w:pPr>
        <w:pStyle w:val="PoinDaftar"/>
        <w:spacing w:before="20" w:after="60"/>
      </w:pPr>
      <w:r>
        <w:rPr>
          <w:rFonts w:ascii="Calibri" w:hAnsi="Calibri"/>
          <w:b/>
          <w:color w:val="111827"/>
          <w:sz w:val="21"/>
        </w:rPr>
        <w:t xml:space="preserve">Langkah 2 (Pilih URL Link Only): </w:t>
      </w:r>
      <w:r>
        <w:rPr>
          <w:rFonts w:ascii="Calibri" w:hAnsi="Calibri"/>
          <w:color w:val="374151"/>
          <w:sz w:val="21"/>
        </w:rPr>
        <w:t>Pilih opsi 'URL Link Only' guna mewajibkan siswa menyerahkan tautan repositori kode sumber daring (GitHub/GitLab) atau URL live demo aplikasi yang aktif (perhatikan penanda kotak dan panah biru pada Gambar 76).</w:t>
      </w:r>
    </w:p>
    <w:p w14:paraId="6BAE0D99" w14:textId="77777777" w:rsidR="004C13D7" w:rsidRDefault="00000000">
      <w:pPr>
        <w:pStyle w:val="PoinDaftar"/>
        <w:spacing w:before="20" w:after="60"/>
      </w:pPr>
      <w:r>
        <w:rPr>
          <w:rFonts w:ascii="Calibri" w:hAnsi="Calibri"/>
          <w:b/>
          <w:color w:val="111827"/>
          <w:sz w:val="21"/>
        </w:rPr>
        <w:t xml:space="preserve">Langkah 3 (Simpan Formulir): </w:t>
      </w:r>
      <w:r>
        <w:rPr>
          <w:rFonts w:ascii="Calibri" w:hAnsi="Calibri"/>
          <w:color w:val="374151"/>
          <w:sz w:val="21"/>
        </w:rPr>
        <w:t>Klik tombol 'Simpan Tugas' di bagian bawah formulir.</w:t>
      </w:r>
    </w:p>
    <w:p w14:paraId="0F4C9900" w14:textId="77777777" w:rsidR="004C13D7" w:rsidRDefault="00000000">
      <w:pPr>
        <w:keepNext/>
        <w:spacing w:before="120" w:after="40"/>
        <w:jc w:val="center"/>
      </w:pPr>
      <w:r>
        <w:rPr>
          <w:noProof/>
        </w:rPr>
        <w:drawing>
          <wp:inline distT="0" distB="0" distL="0" distR="0" wp14:anchorId="22F3FBCB" wp14:editId="050F6035">
            <wp:extent cx="5669280" cy="28346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ic:nvPicPr>
                  <pic:blipFill>
                    <a:blip r:embed="rId83"/>
                    <a:stretch>
                      <a:fillRect/>
                    </a:stretch>
                  </pic:blipFill>
                  <pic:spPr>
                    <a:xfrm>
                      <a:off x="0" y="0"/>
                      <a:ext cx="5669280" cy="2834640"/>
                    </a:xfrm>
                    <a:prstGeom prst="rect">
                      <a:avLst/>
                    </a:prstGeom>
                  </pic:spPr>
                </pic:pic>
              </a:graphicData>
            </a:graphic>
          </wp:inline>
        </w:drawing>
      </w:r>
    </w:p>
    <w:p w14:paraId="08965691" w14:textId="77777777" w:rsidR="004C13D7" w:rsidRDefault="00000000">
      <w:pPr>
        <w:spacing w:before="40"/>
        <w:jc w:val="center"/>
      </w:pPr>
      <w:r>
        <w:rPr>
          <w:rFonts w:ascii="Calibri" w:hAnsi="Calibri"/>
          <w:i/>
          <w:color w:val="6B7280"/>
          <w:sz w:val="19"/>
        </w:rPr>
        <w:t>Gambar 76: Memilih Format "URL Link Only" dan Mengklik Tombol Simpan Tugas</w:t>
      </w:r>
    </w:p>
    <w:p w14:paraId="0A83A9AF" w14:textId="77777777" w:rsidR="004C13D7" w:rsidRDefault="00000000">
      <w:pPr>
        <w:pStyle w:val="Judul2"/>
        <w:spacing w:before="280" w:after="80"/>
      </w:pPr>
      <w:r>
        <w:rPr>
          <w:rFonts w:ascii="Calibri" w:hAnsi="Calibri"/>
          <w:color w:val="1D4ED8"/>
          <w:sz w:val="25"/>
        </w:rPr>
        <w:lastRenderedPageBreak/>
        <w:t>7.4 Menyimpan Draf &amp; Mempublikasikan Tugas Proyek Kelulusan (Publish Submission)</w:t>
      </w:r>
    </w:p>
    <w:p w14:paraId="78114A1B" w14:textId="77777777" w:rsidR="004C13D7" w:rsidRDefault="00000000">
      <w:pPr>
        <w:spacing w:after="80"/>
      </w:pPr>
      <w:r>
        <w:rPr>
          <w:rFonts w:ascii="Calibri" w:hAnsi="Calibri"/>
          <w:color w:val="374151"/>
          <w:sz w:val="21"/>
        </w:rPr>
        <w:t>Setelah tugas berhasil disimpan, sistem mendaftarkannya dalam daftar penugasan dengan status awal Draft (Gambar 77):</w:t>
      </w:r>
    </w:p>
    <w:p w14:paraId="4A54DC1A" w14:textId="77777777" w:rsidR="004C13D7" w:rsidRDefault="00000000">
      <w:pPr>
        <w:pStyle w:val="PoinDaftar"/>
        <w:spacing w:before="20" w:after="60"/>
      </w:pPr>
      <w:r>
        <w:rPr>
          <w:rFonts w:ascii="Calibri" w:hAnsi="Calibri"/>
          <w:b/>
          <w:color w:val="111827"/>
          <w:sz w:val="21"/>
        </w:rPr>
        <w:t xml:space="preserve">Langkah 1 (Tinjau Draf): </w:t>
      </w:r>
      <w:r>
        <w:rPr>
          <w:rFonts w:ascii="Calibri" w:hAnsi="Calibri"/>
          <w:color w:val="374151"/>
          <w:sz w:val="21"/>
        </w:rPr>
        <w:t>Pada kartu tugas 'SOC Analyst: Security Alert Investigation &amp; Incident Report', periksa kelengkapan deskripsi tugas.</w:t>
      </w:r>
    </w:p>
    <w:p w14:paraId="348CB9AC" w14:textId="77777777" w:rsidR="004C13D7" w:rsidRDefault="00000000">
      <w:pPr>
        <w:keepNext/>
        <w:spacing w:before="120" w:after="40"/>
        <w:jc w:val="center"/>
      </w:pPr>
      <w:r>
        <w:rPr>
          <w:noProof/>
        </w:rPr>
        <w:drawing>
          <wp:inline distT="0" distB="0" distL="0" distR="0" wp14:anchorId="39EA9357" wp14:editId="77235262">
            <wp:extent cx="5669280" cy="2825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84"/>
                    <a:stretch>
                      <a:fillRect/>
                    </a:stretch>
                  </pic:blipFill>
                  <pic:spPr>
                    <a:xfrm>
                      <a:off x="0" y="0"/>
                      <a:ext cx="5669280" cy="2825670"/>
                    </a:xfrm>
                    <a:prstGeom prst="rect">
                      <a:avLst/>
                    </a:prstGeom>
                  </pic:spPr>
                </pic:pic>
              </a:graphicData>
            </a:graphic>
          </wp:inline>
        </w:drawing>
      </w:r>
    </w:p>
    <w:p w14:paraId="15BBC85D" w14:textId="77777777" w:rsidR="004C13D7" w:rsidRDefault="00000000">
      <w:pPr>
        <w:spacing w:before="40"/>
        <w:jc w:val="center"/>
      </w:pPr>
      <w:r>
        <w:rPr>
          <w:rFonts w:ascii="Calibri" w:hAnsi="Calibri"/>
          <w:i/>
          <w:color w:val="6B7280"/>
          <w:sz w:val="19"/>
        </w:rPr>
        <w:t>Gambar 77: Tinjauan Tugas Baru yang Berhasil Didaftarkan dalam Status Draft</w:t>
      </w:r>
    </w:p>
    <w:p w14:paraId="60025932" w14:textId="77777777" w:rsidR="004C13D7" w:rsidRDefault="00000000">
      <w:pPr>
        <w:pStyle w:val="PoinDaftar"/>
        <w:spacing w:before="20" w:after="60"/>
      </w:pPr>
      <w:r>
        <w:rPr>
          <w:rFonts w:ascii="Calibri" w:hAnsi="Calibri"/>
          <w:b/>
          <w:color w:val="111827"/>
          <w:sz w:val="21"/>
        </w:rPr>
        <w:t xml:space="preserve">Langkah 2 (Eksekusi Publikasi): </w:t>
      </w:r>
      <w:r>
        <w:rPr>
          <w:rFonts w:ascii="Calibri" w:hAnsi="Calibri"/>
          <w:color w:val="374151"/>
          <w:sz w:val="21"/>
        </w:rPr>
        <w:t>Klik tombol 'Publish' berwarna hijau di sisi kanan kartu penugasan (perhatikan penanda kotak dan panah biru pada Gambar 78).</w:t>
      </w:r>
    </w:p>
    <w:p w14:paraId="5524C2F5" w14:textId="77777777" w:rsidR="004C13D7" w:rsidRDefault="00000000">
      <w:pPr>
        <w:keepNext/>
        <w:spacing w:before="120" w:after="40"/>
        <w:jc w:val="center"/>
      </w:pPr>
      <w:r>
        <w:rPr>
          <w:noProof/>
        </w:rPr>
        <w:drawing>
          <wp:inline distT="0" distB="0" distL="0" distR="0" wp14:anchorId="211C7B61" wp14:editId="5CB602CA">
            <wp:extent cx="5669280" cy="2825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pic:nvPicPr>
                  <pic:blipFill>
                    <a:blip r:embed="rId85"/>
                    <a:stretch>
                      <a:fillRect/>
                    </a:stretch>
                  </pic:blipFill>
                  <pic:spPr>
                    <a:xfrm>
                      <a:off x="0" y="0"/>
                      <a:ext cx="5669280" cy="2825670"/>
                    </a:xfrm>
                    <a:prstGeom prst="rect">
                      <a:avLst/>
                    </a:prstGeom>
                  </pic:spPr>
                </pic:pic>
              </a:graphicData>
            </a:graphic>
          </wp:inline>
        </w:drawing>
      </w:r>
    </w:p>
    <w:p w14:paraId="7E580B24" w14:textId="77777777" w:rsidR="004C13D7" w:rsidRDefault="00000000">
      <w:pPr>
        <w:spacing w:before="40"/>
        <w:jc w:val="center"/>
      </w:pPr>
      <w:r>
        <w:rPr>
          <w:rFonts w:ascii="Calibri" w:hAnsi="Calibri"/>
          <w:i/>
          <w:color w:val="6B7280"/>
          <w:sz w:val="19"/>
        </w:rPr>
        <w:t>Gambar 78: Mengklik Tombol Publikasi Tugas untuk Membuka Akses Pengumpulan Siswa</w:t>
      </w:r>
    </w:p>
    <w:p w14:paraId="12B051A0" w14:textId="77777777" w:rsidR="004C13D7" w:rsidRDefault="00000000">
      <w:pPr>
        <w:spacing w:after="80"/>
      </w:pPr>
      <w:r>
        <w:rPr>
          <w:rFonts w:ascii="Calibri" w:hAnsi="Calibri"/>
          <w:color w:val="374151"/>
          <w:sz w:val="21"/>
        </w:rPr>
        <w:lastRenderedPageBreak/>
        <w:t>Umpan Balik Sistem: Sistem menampilkan notifikasi pesan sukses hijau: 'Berhasil! Submission published successfully'. Label status pada kartu tugas secara otomatis bertransisi menjadi badge hijau bertuliskan '@ Published' (Gambar 79). Tugas kini resmi aktif bagi seluruh siswa di cabang karir tersebut.</w:t>
      </w:r>
    </w:p>
    <w:p w14:paraId="1138302F" w14:textId="77777777" w:rsidR="004C13D7" w:rsidRDefault="00000000">
      <w:pPr>
        <w:keepNext/>
        <w:spacing w:before="120" w:after="40"/>
        <w:jc w:val="center"/>
      </w:pPr>
      <w:r>
        <w:rPr>
          <w:noProof/>
        </w:rPr>
        <w:drawing>
          <wp:inline distT="0" distB="0" distL="0" distR="0" wp14:anchorId="4D95F552" wp14:editId="0CF120E3">
            <wp:extent cx="5669280" cy="283314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pic:nvPicPr>
                  <pic:blipFill>
                    <a:blip r:embed="rId86"/>
                    <a:stretch>
                      <a:fillRect/>
                    </a:stretch>
                  </pic:blipFill>
                  <pic:spPr>
                    <a:xfrm>
                      <a:off x="0" y="0"/>
                      <a:ext cx="5669280" cy="2833143"/>
                    </a:xfrm>
                    <a:prstGeom prst="rect">
                      <a:avLst/>
                    </a:prstGeom>
                  </pic:spPr>
                </pic:pic>
              </a:graphicData>
            </a:graphic>
          </wp:inline>
        </w:drawing>
      </w:r>
    </w:p>
    <w:p w14:paraId="339D325F" w14:textId="77777777" w:rsidR="004C13D7" w:rsidRDefault="00000000">
      <w:pPr>
        <w:spacing w:before="40"/>
        <w:jc w:val="center"/>
      </w:pPr>
      <w:r>
        <w:rPr>
          <w:rFonts w:ascii="Calibri" w:hAnsi="Calibri"/>
          <w:i/>
          <w:color w:val="6B7280"/>
          <w:sz w:val="19"/>
        </w:rPr>
        <w:t>Gambar 79: Notifikasi Keberhasilan Publikasi Tugas dan Perubahan Status Menjadi Published</w:t>
      </w:r>
    </w:p>
    <w:p w14:paraId="30A2424D" w14:textId="77777777" w:rsidR="004C13D7" w:rsidRDefault="00000000">
      <w:pPr>
        <w:pStyle w:val="Judul2"/>
        <w:spacing w:before="280" w:after="80"/>
      </w:pPr>
      <w:r>
        <w:rPr>
          <w:rFonts w:ascii="Calibri" w:hAnsi="Calibri"/>
          <w:color w:val="1D4ED8"/>
          <w:sz w:val="25"/>
        </w:rPr>
        <w:t>7.5 Mengesahkan Publikasi Resmi Cabang Karir Siap Ajar (Publish Branch Live)</w:t>
      </w:r>
    </w:p>
    <w:p w14:paraId="5BD64B01" w14:textId="77777777" w:rsidR="004C13D7" w:rsidRDefault="00000000">
      <w:pPr>
        <w:spacing w:after="80"/>
      </w:pPr>
      <w:r>
        <w:rPr>
          <w:rFonts w:ascii="Calibri" w:hAnsi="Calibri"/>
          <w:color w:val="374151"/>
          <w:sz w:val="21"/>
        </w:rPr>
        <w:t>Langkah puncak dalam perancangan kurikulum adalah mengesahkan seluruh cabang karir menjadi aktif secara publik:</w:t>
      </w:r>
    </w:p>
    <w:p w14:paraId="470846B2" w14:textId="77777777" w:rsidR="004C13D7" w:rsidRDefault="00000000">
      <w:pPr>
        <w:pStyle w:val="PoinDaftar"/>
        <w:spacing w:before="20" w:after="60"/>
      </w:pPr>
      <w:r>
        <w:rPr>
          <w:rFonts w:ascii="Calibri" w:hAnsi="Calibri"/>
          <w:b/>
          <w:color w:val="111827"/>
          <w:sz w:val="21"/>
        </w:rPr>
        <w:t xml:space="preserve">Langkah 1 (Verifikasi Kesiapan): </w:t>
      </w:r>
      <w:r>
        <w:rPr>
          <w:rFonts w:ascii="Calibri" w:hAnsi="Calibri"/>
          <w:color w:val="374151"/>
          <w:sz w:val="21"/>
        </w:rPr>
        <w:t>Kembali ke antarmuka 'Atur Learning Paths'. Amati bahwa seluruh modul dan tugas kelulusan telah siap (Gambar 80).</w:t>
      </w:r>
    </w:p>
    <w:p w14:paraId="238CF2A2" w14:textId="77777777" w:rsidR="004C13D7" w:rsidRDefault="00000000">
      <w:pPr>
        <w:keepNext/>
        <w:spacing w:before="120" w:after="40"/>
        <w:jc w:val="center"/>
      </w:pPr>
      <w:r>
        <w:rPr>
          <w:noProof/>
        </w:rPr>
        <w:drawing>
          <wp:inline distT="0" distB="0" distL="0" distR="0" wp14:anchorId="19874CA1" wp14:editId="76937DBF">
            <wp:extent cx="5669280" cy="282716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pic:nvPicPr>
                  <pic:blipFill>
                    <a:blip r:embed="rId87"/>
                    <a:stretch>
                      <a:fillRect/>
                    </a:stretch>
                  </pic:blipFill>
                  <pic:spPr>
                    <a:xfrm>
                      <a:off x="0" y="0"/>
                      <a:ext cx="5669280" cy="2827169"/>
                    </a:xfrm>
                    <a:prstGeom prst="rect">
                      <a:avLst/>
                    </a:prstGeom>
                  </pic:spPr>
                </pic:pic>
              </a:graphicData>
            </a:graphic>
          </wp:inline>
        </w:drawing>
      </w:r>
    </w:p>
    <w:p w14:paraId="7144EDC4" w14:textId="77777777" w:rsidR="004C13D7" w:rsidRDefault="00000000">
      <w:pPr>
        <w:spacing w:before="40"/>
        <w:jc w:val="center"/>
      </w:pPr>
      <w:r>
        <w:rPr>
          <w:rFonts w:ascii="Calibri" w:hAnsi="Calibri"/>
          <w:i/>
          <w:color w:val="6B7280"/>
          <w:sz w:val="19"/>
        </w:rPr>
        <w:t>Gambar 80: Kembali ke Halaman Atur Learning Paths untuk Otorisasi Status Akhir Cabang</w:t>
      </w:r>
    </w:p>
    <w:p w14:paraId="7C626BE4" w14:textId="77777777" w:rsidR="004C13D7" w:rsidRDefault="00000000">
      <w:pPr>
        <w:pStyle w:val="PoinDaftar"/>
        <w:spacing w:before="20" w:after="60"/>
      </w:pPr>
      <w:r>
        <w:rPr>
          <w:rFonts w:ascii="Calibri" w:hAnsi="Calibri"/>
          <w:b/>
          <w:color w:val="111827"/>
          <w:sz w:val="21"/>
        </w:rPr>
        <w:lastRenderedPageBreak/>
        <w:t xml:space="preserve">Langkah 2 (Identifikasi Tombol): </w:t>
      </w:r>
      <w:r>
        <w:rPr>
          <w:rFonts w:ascii="Calibri" w:hAnsi="Calibri"/>
          <w:color w:val="374151"/>
          <w:sz w:val="21"/>
        </w:rPr>
        <w:t>Arahkan kursor ke tombol bertuliskan 'Publish Branch' berwarna hijau di bawah kolom Career Branch (perhatikan penanda kotak dan panah biru pada Gambar 81).</w:t>
      </w:r>
    </w:p>
    <w:p w14:paraId="66D1F50C" w14:textId="77777777" w:rsidR="004C13D7" w:rsidRDefault="00000000">
      <w:pPr>
        <w:pStyle w:val="PoinDaftar"/>
        <w:spacing w:before="20" w:after="60"/>
      </w:pPr>
      <w:r>
        <w:rPr>
          <w:rFonts w:ascii="Calibri" w:hAnsi="Calibri"/>
          <w:b/>
          <w:color w:val="111827"/>
          <w:sz w:val="21"/>
        </w:rPr>
        <w:t xml:space="preserve">Langkah 3 (Eksekusi Rilis): </w:t>
      </w:r>
      <w:r>
        <w:rPr>
          <w:rFonts w:ascii="Calibri" w:hAnsi="Calibri"/>
          <w:color w:val="374151"/>
          <w:sz w:val="21"/>
        </w:rPr>
        <w:t>Klik tombol 'Publish Branch' untuk mengesahkan status rilis kurikulum cabang karir.</w:t>
      </w:r>
    </w:p>
    <w:p w14:paraId="1FB2CADE" w14:textId="77777777" w:rsidR="004C13D7" w:rsidRDefault="00000000">
      <w:pPr>
        <w:keepNext/>
        <w:spacing w:before="120" w:after="40"/>
        <w:jc w:val="center"/>
      </w:pPr>
      <w:r>
        <w:rPr>
          <w:noProof/>
        </w:rPr>
        <w:drawing>
          <wp:inline distT="0" distB="0" distL="0" distR="0" wp14:anchorId="134C109C" wp14:editId="6825ECD6">
            <wp:extent cx="5669280" cy="282716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pic:nvPicPr>
                  <pic:blipFill>
                    <a:blip r:embed="rId88"/>
                    <a:stretch>
                      <a:fillRect/>
                    </a:stretch>
                  </pic:blipFill>
                  <pic:spPr>
                    <a:xfrm>
                      <a:off x="0" y="0"/>
                      <a:ext cx="5669280" cy="2827169"/>
                    </a:xfrm>
                    <a:prstGeom prst="rect">
                      <a:avLst/>
                    </a:prstGeom>
                  </pic:spPr>
                </pic:pic>
              </a:graphicData>
            </a:graphic>
          </wp:inline>
        </w:drawing>
      </w:r>
    </w:p>
    <w:p w14:paraId="291D63A4" w14:textId="77777777" w:rsidR="004C13D7" w:rsidRDefault="00000000">
      <w:pPr>
        <w:spacing w:before="40"/>
        <w:jc w:val="center"/>
      </w:pPr>
      <w:r>
        <w:rPr>
          <w:rFonts w:ascii="Calibri" w:hAnsi="Calibri"/>
          <w:i/>
          <w:color w:val="6B7280"/>
          <w:sz w:val="19"/>
        </w:rPr>
        <w:t>Gambar 81: Mengklik Tombol "Publish Branch" untuk Mengaktifkan Kurikulum ke Status Live</w:t>
      </w:r>
    </w:p>
    <w:p w14:paraId="67845EDF" w14:textId="77777777" w:rsidR="004C13D7" w:rsidRDefault="00000000">
      <w:pPr>
        <w:spacing w:after="80"/>
      </w:pPr>
      <w:r>
        <w:rPr>
          <w:rFonts w:ascii="Calibri" w:hAnsi="Calibri"/>
          <w:color w:val="374151"/>
          <w:sz w:val="21"/>
        </w:rPr>
        <w:t>Umpan Balik Sistem: Sistem menampilkan notifikasi sukses hijau bertuliskan 'Berhasil! Status branch berhasil diperbarui'. Label status di bagian atas berubah resmi menjadi 'Branch: Blue Team • Branch Published' dan lencana kurikulum menjadi '@ PUBLISHED' (Gambar 82). Seluruh kurikulum dan penugasan kini resmi dapat diakses oleh publik pembelajaran.</w:t>
      </w:r>
    </w:p>
    <w:p w14:paraId="5C38781D" w14:textId="77777777" w:rsidR="004C13D7" w:rsidRDefault="00000000">
      <w:pPr>
        <w:keepNext/>
        <w:spacing w:before="120" w:after="40"/>
        <w:jc w:val="center"/>
      </w:pPr>
      <w:r>
        <w:rPr>
          <w:noProof/>
        </w:rPr>
        <w:drawing>
          <wp:inline distT="0" distB="0" distL="0" distR="0" wp14:anchorId="11FBC87A" wp14:editId="0346B808">
            <wp:extent cx="5669280" cy="28196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pic:nvPicPr>
                  <pic:blipFill>
                    <a:blip r:embed="rId89"/>
                    <a:stretch>
                      <a:fillRect/>
                    </a:stretch>
                  </pic:blipFill>
                  <pic:spPr>
                    <a:xfrm>
                      <a:off x="0" y="0"/>
                      <a:ext cx="5669280" cy="2819689"/>
                    </a:xfrm>
                    <a:prstGeom prst="rect">
                      <a:avLst/>
                    </a:prstGeom>
                  </pic:spPr>
                </pic:pic>
              </a:graphicData>
            </a:graphic>
          </wp:inline>
        </w:drawing>
      </w:r>
    </w:p>
    <w:p w14:paraId="7D64C7F9" w14:textId="77777777" w:rsidR="004C13D7" w:rsidRDefault="00000000">
      <w:pPr>
        <w:spacing w:before="40"/>
        <w:jc w:val="center"/>
      </w:pPr>
      <w:r>
        <w:rPr>
          <w:rFonts w:ascii="Calibri" w:hAnsi="Calibri"/>
          <w:i/>
          <w:color w:val="6B7280"/>
          <w:sz w:val="19"/>
        </w:rPr>
        <w:t>Gambar 82: Notifikasi Sukses Pembaruan Status Cabang Karir Menjadi Published Siap Ajar</w:t>
      </w:r>
    </w:p>
    <w:tbl>
      <w:tblPr>
        <w:tblW w:w="0" w:type="auto"/>
        <w:jc w:val="center"/>
        <w:tblLayout w:type="fixed"/>
        <w:tblLook w:val="04A0" w:firstRow="1" w:lastRow="0" w:firstColumn="1" w:lastColumn="0" w:noHBand="0" w:noVBand="1"/>
      </w:tblPr>
      <w:tblGrid>
        <w:gridCol w:w="9360"/>
      </w:tblGrid>
      <w:tr w:rsidR="004C13D7" w14:paraId="483315E6" w14:textId="77777777">
        <w:trPr>
          <w:jc w:val="center"/>
        </w:trPr>
        <w:tc>
          <w:tcPr>
            <w:tcW w:w="9360" w:type="dxa"/>
            <w:tcBorders>
              <w:left w:val="single" w:sz="24" w:space="0" w:color="D97706"/>
            </w:tcBorders>
            <w:shd w:val="clear" w:color="auto" w:fill="FFFBEB"/>
            <w:tcMar>
              <w:top w:w="140" w:type="dxa"/>
              <w:left w:w="200" w:type="dxa"/>
              <w:bottom w:w="140" w:type="dxa"/>
              <w:right w:w="200" w:type="dxa"/>
            </w:tcMar>
          </w:tcPr>
          <w:p w14:paraId="1E589AB0" w14:textId="77777777" w:rsidR="004C13D7" w:rsidRDefault="00000000">
            <w:pPr>
              <w:spacing w:before="40" w:after="40"/>
            </w:pPr>
            <w:r>
              <w:rPr>
                <w:rFonts w:ascii="Calibri" w:hAnsi="Calibri"/>
                <w:b/>
                <w:color w:val="92400E"/>
                <w:sz w:val="20"/>
              </w:rPr>
              <w:lastRenderedPageBreak/>
              <w:t xml:space="preserve">⚠️ VERIFIKASI AKSESIBILITAS TAUTAN PENYERAHAN TUGAS: </w:t>
            </w:r>
            <w:r>
              <w:rPr>
                <w:rFonts w:ascii="Calibri" w:hAnsi="Calibri"/>
                <w:color w:val="1F2937"/>
                <w:sz w:val="20"/>
              </w:rPr>
              <w:t>VALIDASI HAK AKSES PUBLIK TAUTAN REPOSITORI SISWA:</w:t>
            </w:r>
            <w:r>
              <w:rPr>
                <w:rFonts w:ascii="Calibri" w:hAnsi="Calibri"/>
                <w:color w:val="1F2937"/>
                <w:sz w:val="20"/>
              </w:rPr>
              <w:br/>
              <w:t>Ketika menetapkan format penyerahan 'URL Link Only', ingatkan siswa agar memastikan repositori kode sumber (GitHub/GitLab) disetel dalam visibilitas 'Public' atau tautan demo aplikasi dapat diakses bebas tanpa proteksi login privat. Tautan yang tidak dapat diakses oleh mentor berpotensi menyebabkan kegagalan evaluasi tugas.</w:t>
            </w:r>
          </w:p>
        </w:tc>
      </w:tr>
    </w:tbl>
    <w:p w14:paraId="6ADBE8BA" w14:textId="77777777" w:rsidR="004C13D7" w:rsidRDefault="004C13D7">
      <w:pPr>
        <w:spacing w:before="40" w:after="80"/>
      </w:pPr>
    </w:p>
    <w:p w14:paraId="117C0F0D" w14:textId="77777777" w:rsidR="004C13D7" w:rsidRDefault="00000000">
      <w:r>
        <w:br w:type="page"/>
      </w:r>
    </w:p>
    <w:p w14:paraId="5F5A135A" w14:textId="77777777" w:rsidR="004C13D7" w:rsidRDefault="00000000">
      <w:pPr>
        <w:pStyle w:val="Judul1"/>
        <w:spacing w:before="400" w:after="120"/>
      </w:pPr>
      <w:r>
        <w:rPr>
          <w:rFonts w:ascii="Calibri" w:hAnsi="Calibri"/>
          <w:color w:val="1E3A8A"/>
          <w:sz w:val="30"/>
        </w:rPr>
        <w:lastRenderedPageBreak/>
        <w:t>BAB VIII: EVALUASI &amp; PENILAIAN PROYEK KELULUSAN SISWA (SUBMISSION GRADING)</w:t>
      </w:r>
    </w:p>
    <w:p w14:paraId="1DA5554A" w14:textId="77777777" w:rsidR="004C13D7" w:rsidRDefault="00000000">
      <w:pPr>
        <w:spacing w:after="80"/>
      </w:pPr>
      <w:r>
        <w:rPr>
          <w:rFonts w:ascii="Calibri" w:hAnsi="Calibri"/>
          <w:color w:val="374151"/>
          <w:sz w:val="21"/>
        </w:rPr>
        <w:t>Sebagai Penilai Utama (*Primary Evaluator*), Mentor memegang peran krusial dalam menguji kelayakan deliverables tugas akhir yang diserahkan oleh peserta didik. Evaluasi tidak hanya menghasilkan skor numerik kelulusan, melainkan memberikan umpan balik kualitatif konstruktif yang membimbing siswa menyempurnakan portofolio profesionalnya. Sistem LMS SkillVentura secara otomatis mengintegrasikan lembar penilaian dengan penerbitan sertifikat digital resmi bertanda tangan elektronik (Gambar 83 – 89).</w:t>
      </w:r>
    </w:p>
    <w:p w14:paraId="6AC5B971" w14:textId="77777777" w:rsidR="004C13D7" w:rsidRDefault="00000000">
      <w:pPr>
        <w:pStyle w:val="Judul2"/>
        <w:spacing w:before="280" w:after="80"/>
      </w:pPr>
      <w:r>
        <w:rPr>
          <w:rFonts w:ascii="Calibri" w:hAnsi="Calibri"/>
          <w:color w:val="1D4ED8"/>
          <w:sz w:val="25"/>
        </w:rPr>
        <w:t>8.1 Pemantauan Antrean Tugas Masuk pada Submission Review Center di Dasbor</w:t>
      </w:r>
    </w:p>
    <w:p w14:paraId="3E6821C8" w14:textId="77777777" w:rsidR="004C13D7" w:rsidRDefault="00000000">
      <w:pPr>
        <w:spacing w:after="80"/>
      </w:pPr>
      <w:r>
        <w:rPr>
          <w:rFonts w:ascii="Calibri" w:hAnsi="Calibri"/>
          <w:color w:val="374151"/>
          <w:sz w:val="21"/>
        </w:rPr>
        <w:t>Dasbor Utama Mentor berfungsi sebagai radar pengawasan antrean tugas masuk:</w:t>
      </w:r>
    </w:p>
    <w:p w14:paraId="3BE4C7B4" w14:textId="77777777" w:rsidR="004C13D7" w:rsidRDefault="00000000">
      <w:pPr>
        <w:pStyle w:val="PoinDaftar"/>
        <w:spacing w:before="20" w:after="60"/>
      </w:pPr>
      <w:r>
        <w:rPr>
          <w:rFonts w:ascii="Calibri" w:hAnsi="Calibri"/>
          <w:b/>
          <w:color w:val="111827"/>
          <w:sz w:val="21"/>
        </w:rPr>
        <w:t xml:space="preserve">Langkah 1 (Identifikasi Notifikasi): </w:t>
      </w:r>
      <w:r>
        <w:rPr>
          <w:rFonts w:ascii="Calibri" w:hAnsi="Calibri"/>
          <w:color w:val="374151"/>
          <w:sz w:val="21"/>
        </w:rPr>
        <w:t>Pada Dasbor Utama, perhatikan kartu metrik 'Submission Review Center'. Kartu ini kini menampilkan indikator peringatan warna oranye: '2 Pending' (Gambar 83).</w:t>
      </w:r>
    </w:p>
    <w:p w14:paraId="52CE1A42" w14:textId="77777777" w:rsidR="004C13D7" w:rsidRDefault="00000000">
      <w:pPr>
        <w:keepNext/>
        <w:spacing w:before="120" w:after="40"/>
        <w:jc w:val="center"/>
      </w:pPr>
      <w:r>
        <w:rPr>
          <w:noProof/>
        </w:rPr>
        <w:drawing>
          <wp:inline distT="0" distB="0" distL="0" distR="0" wp14:anchorId="4B0EB7DD" wp14:editId="0EB07288">
            <wp:extent cx="5669280" cy="283613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pic:nvPicPr>
                  <pic:blipFill>
                    <a:blip r:embed="rId90"/>
                    <a:stretch>
                      <a:fillRect/>
                    </a:stretch>
                  </pic:blipFill>
                  <pic:spPr>
                    <a:xfrm>
                      <a:off x="0" y="0"/>
                      <a:ext cx="5669280" cy="2836139"/>
                    </a:xfrm>
                    <a:prstGeom prst="rect">
                      <a:avLst/>
                    </a:prstGeom>
                  </pic:spPr>
                </pic:pic>
              </a:graphicData>
            </a:graphic>
          </wp:inline>
        </w:drawing>
      </w:r>
    </w:p>
    <w:p w14:paraId="47D235F6" w14:textId="77777777" w:rsidR="004C13D7" w:rsidRDefault="00000000">
      <w:pPr>
        <w:spacing w:before="40"/>
        <w:jc w:val="center"/>
      </w:pPr>
      <w:r>
        <w:rPr>
          <w:rFonts w:ascii="Calibri" w:hAnsi="Calibri"/>
          <w:i/>
          <w:color w:val="6B7280"/>
          <w:sz w:val="19"/>
        </w:rPr>
        <w:t>Gambar 83: Tinjauan Dasbor Mentor dengan Indikator Notifikasi 2 Pending Reviews</w:t>
      </w:r>
    </w:p>
    <w:p w14:paraId="666CEBFE" w14:textId="77777777" w:rsidR="004C13D7" w:rsidRDefault="00000000">
      <w:pPr>
        <w:pStyle w:val="PoinDaftar"/>
        <w:spacing w:before="20" w:after="60"/>
      </w:pPr>
      <w:r>
        <w:rPr>
          <w:rFonts w:ascii="Calibri" w:hAnsi="Calibri"/>
          <w:b/>
          <w:color w:val="111827"/>
          <w:sz w:val="21"/>
        </w:rPr>
        <w:t xml:space="preserve">Langkah 2 (Pilih Tugas): </w:t>
      </w:r>
      <w:r>
        <w:rPr>
          <w:rFonts w:ascii="Calibri" w:hAnsi="Calibri"/>
          <w:color w:val="374151"/>
          <w:sz w:val="21"/>
        </w:rPr>
        <w:t>Pada daftar antrean di bawahnya, temukan kartu tugas terbaru dari siswa (sebagaimana tampak pada Gambar 84, siswa 'Ridhwan Anang CFCC288D6Y1198 - Blue Team', tugas 'SOC Analyst: Security Alert Investigation &amp; Incident Report', diserahkan '37 detik yang lalu').</w:t>
      </w:r>
    </w:p>
    <w:p w14:paraId="7BA65001" w14:textId="77777777" w:rsidR="004C13D7" w:rsidRDefault="00000000">
      <w:pPr>
        <w:pStyle w:val="PoinDaftar"/>
        <w:spacing w:before="20" w:after="60"/>
      </w:pPr>
      <w:r>
        <w:rPr>
          <w:rFonts w:ascii="Calibri" w:hAnsi="Calibri"/>
          <w:b/>
          <w:color w:val="111827"/>
          <w:sz w:val="21"/>
        </w:rPr>
        <w:t xml:space="preserve">Langkah 3 (Buka Penilaian): </w:t>
      </w:r>
      <w:r>
        <w:rPr>
          <w:rFonts w:ascii="Calibri" w:hAnsi="Calibri"/>
          <w:color w:val="374151"/>
          <w:sz w:val="21"/>
        </w:rPr>
        <w:t>Klik tombol 'Review Submission' berwarna ungu pekat pada kartu pengajuan siswa tersebut (perhatikan penanda kotak dan panah biru pada Gambar 84).</w:t>
      </w:r>
    </w:p>
    <w:p w14:paraId="3658234F" w14:textId="77777777" w:rsidR="004C13D7" w:rsidRDefault="00000000">
      <w:pPr>
        <w:keepNext/>
        <w:spacing w:before="120" w:after="40"/>
        <w:jc w:val="center"/>
      </w:pPr>
      <w:r>
        <w:rPr>
          <w:noProof/>
        </w:rPr>
        <w:lastRenderedPageBreak/>
        <w:drawing>
          <wp:inline distT="0" distB="0" distL="0" distR="0" wp14:anchorId="22267C56" wp14:editId="397CBA2C">
            <wp:extent cx="5669280" cy="2836139"/>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pic:nvPicPr>
                  <pic:blipFill>
                    <a:blip r:embed="rId91"/>
                    <a:stretch>
                      <a:fillRect/>
                    </a:stretch>
                  </pic:blipFill>
                  <pic:spPr>
                    <a:xfrm>
                      <a:off x="0" y="0"/>
                      <a:ext cx="5669280" cy="2836139"/>
                    </a:xfrm>
                    <a:prstGeom prst="rect">
                      <a:avLst/>
                    </a:prstGeom>
                  </pic:spPr>
                </pic:pic>
              </a:graphicData>
            </a:graphic>
          </wp:inline>
        </w:drawing>
      </w:r>
    </w:p>
    <w:p w14:paraId="6E4F6BBB" w14:textId="77777777" w:rsidR="004C13D7" w:rsidRDefault="00000000">
      <w:pPr>
        <w:spacing w:before="40"/>
        <w:jc w:val="center"/>
      </w:pPr>
      <w:r>
        <w:rPr>
          <w:rFonts w:ascii="Calibri" w:hAnsi="Calibri"/>
          <w:i/>
          <w:color w:val="6B7280"/>
          <w:sz w:val="19"/>
        </w:rPr>
        <w:t>Gambar 84: Mengidentifikasi Pengajuan Tugas Siswa Ridhwan Anang dan Klik "Review Submission"</w:t>
      </w:r>
    </w:p>
    <w:p w14:paraId="77E4E38F" w14:textId="77777777" w:rsidR="004C13D7" w:rsidRDefault="00000000">
      <w:pPr>
        <w:pStyle w:val="Judul2"/>
        <w:spacing w:before="280" w:after="80"/>
      </w:pPr>
      <w:r>
        <w:rPr>
          <w:rFonts w:ascii="Calibri" w:hAnsi="Calibri"/>
          <w:color w:val="1D4ED8"/>
          <w:sz w:val="25"/>
        </w:rPr>
        <w:t>8.2 Membuka Lembar Penilaian &amp; Menguji Repositori / Demo Langsung Siswa</w:t>
      </w:r>
    </w:p>
    <w:p w14:paraId="22FAE441" w14:textId="77777777" w:rsidR="004C13D7" w:rsidRDefault="00000000">
      <w:pPr>
        <w:spacing w:after="80"/>
      </w:pPr>
      <w:r>
        <w:rPr>
          <w:rFonts w:ascii="Calibri" w:hAnsi="Calibri"/>
          <w:color w:val="374151"/>
          <w:sz w:val="21"/>
        </w:rPr>
        <w:t>Sistem memuat ruang kerja penilaian terpadu 'BLUE TEAM &gt; SUBMISSION ASSESSMENT' (Gambar 85):</w:t>
      </w:r>
    </w:p>
    <w:p w14:paraId="0E135C78" w14:textId="77777777" w:rsidR="004C13D7" w:rsidRDefault="00000000">
      <w:pPr>
        <w:pStyle w:val="PoinDaftar"/>
        <w:spacing w:before="20" w:after="60"/>
      </w:pPr>
      <w:r>
        <w:rPr>
          <w:rFonts w:ascii="Calibri" w:hAnsi="Calibri"/>
          <w:b/>
          <w:color w:val="111827"/>
          <w:sz w:val="21"/>
        </w:rPr>
        <w:t xml:space="preserve">1. Validasi Identitas Siswa: </w:t>
      </w:r>
      <w:r>
        <w:rPr>
          <w:rFonts w:ascii="Calibri" w:hAnsi="Calibri"/>
          <w:color w:val="374151"/>
          <w:sz w:val="21"/>
        </w:rPr>
        <w:t>Periksa identitas siswa pada tajuk lembar kerja: Nama Lengkap ('Ridhwan Anang Ma'Ruf'), Nomor Induk Siswa ('CFCC288D6Y1198'), dan Alamat Email Siswa ('cfcc288d6y1198@student.devacademy.id').</w:t>
      </w:r>
    </w:p>
    <w:p w14:paraId="17CF2CAE" w14:textId="77777777" w:rsidR="004C13D7" w:rsidRDefault="00000000">
      <w:pPr>
        <w:keepNext/>
        <w:spacing w:before="120" w:after="40"/>
        <w:jc w:val="center"/>
      </w:pPr>
      <w:r>
        <w:rPr>
          <w:noProof/>
        </w:rPr>
        <w:drawing>
          <wp:inline distT="0" distB="0" distL="0" distR="0" wp14:anchorId="00FEF60A" wp14:editId="50319F1F">
            <wp:extent cx="5669280" cy="283164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pic:nvPicPr>
                  <pic:blipFill>
                    <a:blip r:embed="rId92"/>
                    <a:stretch>
                      <a:fillRect/>
                    </a:stretch>
                  </pic:blipFill>
                  <pic:spPr>
                    <a:xfrm>
                      <a:off x="0" y="0"/>
                      <a:ext cx="5669280" cy="2831647"/>
                    </a:xfrm>
                    <a:prstGeom prst="rect">
                      <a:avLst/>
                    </a:prstGeom>
                  </pic:spPr>
                </pic:pic>
              </a:graphicData>
            </a:graphic>
          </wp:inline>
        </w:drawing>
      </w:r>
    </w:p>
    <w:p w14:paraId="01F1D4D3" w14:textId="77777777" w:rsidR="004C13D7" w:rsidRDefault="00000000">
      <w:pPr>
        <w:spacing w:before="40"/>
        <w:jc w:val="center"/>
      </w:pPr>
      <w:r>
        <w:rPr>
          <w:rFonts w:ascii="Calibri" w:hAnsi="Calibri"/>
          <w:i/>
          <w:color w:val="6B7280"/>
          <w:sz w:val="19"/>
        </w:rPr>
        <w:t>Gambar 85: Antarmuka Lembar Pengujian Submission Assessment Cabang Blue Team</w:t>
      </w:r>
    </w:p>
    <w:p w14:paraId="357E4C50" w14:textId="77777777" w:rsidR="004C13D7" w:rsidRDefault="00000000">
      <w:pPr>
        <w:pStyle w:val="PoinDaftar"/>
        <w:spacing w:before="20" w:after="60"/>
      </w:pPr>
      <w:r>
        <w:rPr>
          <w:rFonts w:ascii="Calibri" w:hAnsi="Calibri"/>
          <w:b/>
          <w:color w:val="111827"/>
          <w:sz w:val="21"/>
        </w:rPr>
        <w:t xml:space="preserve">2. Uji Deliverables Produk: </w:t>
      </w:r>
      <w:r>
        <w:rPr>
          <w:rFonts w:ascii="Calibri" w:hAnsi="Calibri"/>
          <w:color w:val="374151"/>
          <w:sz w:val="21"/>
        </w:rPr>
        <w:t>Pada panel 'Submitted Assets &amp; Notes', klik tautan 'PROJECT 1 REPOSITORY LINK' (contoh: tautan live demo 'https://uatskillventura.laravel.cloud/') untuk menguji fungsionalitas produk yang dibangun siswa secara langsung.</w:t>
      </w:r>
    </w:p>
    <w:p w14:paraId="4942729B" w14:textId="77777777" w:rsidR="004C13D7" w:rsidRDefault="00000000">
      <w:pPr>
        <w:pStyle w:val="PoinDaftar"/>
        <w:spacing w:before="20" w:after="60"/>
      </w:pPr>
      <w:r>
        <w:rPr>
          <w:rFonts w:ascii="Calibri" w:hAnsi="Calibri"/>
          <w:b/>
          <w:color w:val="111827"/>
          <w:sz w:val="21"/>
        </w:rPr>
        <w:lastRenderedPageBreak/>
        <w:t xml:space="preserve">3. Baca Catatan Siswa: </w:t>
      </w:r>
      <w:r>
        <w:rPr>
          <w:rFonts w:ascii="Calibri" w:hAnsi="Calibri"/>
          <w:color w:val="374151"/>
          <w:sz w:val="21"/>
        </w:rPr>
        <w:t>Baca catatan pengantar dari siswa pada panel 'STUDENT'S NOTE' (contoh: 'berikan saya feedback kak') dan periksa penanda waktu penyerahan resmi (Gambar 86).</w:t>
      </w:r>
    </w:p>
    <w:p w14:paraId="1533711D" w14:textId="77777777" w:rsidR="004C13D7" w:rsidRDefault="00000000">
      <w:pPr>
        <w:keepNext/>
        <w:spacing w:before="120" w:after="40"/>
        <w:jc w:val="center"/>
      </w:pPr>
      <w:r>
        <w:rPr>
          <w:noProof/>
        </w:rPr>
        <w:drawing>
          <wp:inline distT="0" distB="0" distL="0" distR="0" wp14:anchorId="1AB238AA" wp14:editId="42348CE0">
            <wp:extent cx="5669280" cy="283164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ic:nvPicPr>
                  <pic:blipFill>
                    <a:blip r:embed="rId93"/>
                    <a:stretch>
                      <a:fillRect/>
                    </a:stretch>
                  </pic:blipFill>
                  <pic:spPr>
                    <a:xfrm>
                      <a:off x="0" y="0"/>
                      <a:ext cx="5669280" cy="2831647"/>
                    </a:xfrm>
                    <a:prstGeom prst="rect">
                      <a:avLst/>
                    </a:prstGeom>
                  </pic:spPr>
                </pic:pic>
              </a:graphicData>
            </a:graphic>
          </wp:inline>
        </w:drawing>
      </w:r>
    </w:p>
    <w:p w14:paraId="71871FFA" w14:textId="77777777" w:rsidR="004C13D7" w:rsidRDefault="00000000">
      <w:pPr>
        <w:spacing w:before="40"/>
        <w:jc w:val="center"/>
      </w:pPr>
      <w:r>
        <w:rPr>
          <w:rFonts w:ascii="Calibri" w:hAnsi="Calibri"/>
          <w:i/>
          <w:color w:val="6B7280"/>
          <w:sz w:val="19"/>
        </w:rPr>
        <w:t>Gambar 86: Meninjau Tautan Repositori Proyek Siswa dan Membaca Catatan Pengajuan</w:t>
      </w:r>
    </w:p>
    <w:p w14:paraId="67E2ADBB" w14:textId="77777777" w:rsidR="004C13D7" w:rsidRDefault="00000000">
      <w:pPr>
        <w:pStyle w:val="Judul2"/>
        <w:spacing w:before="280" w:after="80"/>
      </w:pPr>
      <w:r>
        <w:rPr>
          <w:rFonts w:ascii="Calibri" w:hAnsi="Calibri"/>
          <w:color w:val="1D4ED8"/>
          <w:sz w:val="25"/>
        </w:rPr>
        <w:t>8.3 Penginputan Skor Evaluasi (Skala 0–100) &amp; Penulisan Umpan Balik Konstruktif</w:t>
      </w:r>
    </w:p>
    <w:p w14:paraId="7E2FDF22" w14:textId="77777777" w:rsidR="004C13D7" w:rsidRDefault="00000000">
      <w:pPr>
        <w:spacing w:after="80"/>
      </w:pPr>
      <w:r>
        <w:rPr>
          <w:rFonts w:ascii="Calibri" w:hAnsi="Calibri"/>
          <w:color w:val="374151"/>
          <w:sz w:val="21"/>
        </w:rPr>
        <w:t>Pada panel 'Reviewer Evaluation Feedback' di bagian bawah (Gambar 87), instruktur memberikan evaluasi objektif:</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016"/>
        <w:gridCol w:w="1728"/>
        <w:gridCol w:w="3024"/>
      </w:tblGrid>
      <w:tr w:rsidR="004C13D7" w14:paraId="6AF39C8D" w14:textId="77777777">
        <w:trPr>
          <w:jc w:val="center"/>
        </w:trPr>
        <w:tc>
          <w:tcPr>
            <w:tcW w:w="2592" w:type="dxa"/>
            <w:shd w:val="clear" w:color="auto" w:fill="1E3A8A"/>
            <w:tcMar>
              <w:top w:w="140" w:type="dxa"/>
              <w:left w:w="150" w:type="dxa"/>
              <w:bottom w:w="140" w:type="dxa"/>
              <w:right w:w="150" w:type="dxa"/>
            </w:tcMar>
          </w:tcPr>
          <w:p w14:paraId="0D901364" w14:textId="77777777" w:rsidR="004C13D7" w:rsidRDefault="00000000">
            <w:pPr>
              <w:spacing w:before="40" w:after="40"/>
              <w:jc w:val="center"/>
            </w:pPr>
            <w:r>
              <w:rPr>
                <w:rFonts w:ascii="Calibri" w:hAnsi="Calibri"/>
                <w:b/>
                <w:color w:val="FFFFFF"/>
                <w:sz w:val="19"/>
              </w:rPr>
              <w:t>Parameter Penilaian</w:t>
            </w:r>
          </w:p>
        </w:tc>
        <w:tc>
          <w:tcPr>
            <w:tcW w:w="2016" w:type="dxa"/>
            <w:shd w:val="clear" w:color="auto" w:fill="1E3A8A"/>
            <w:tcMar>
              <w:top w:w="140" w:type="dxa"/>
              <w:left w:w="150" w:type="dxa"/>
              <w:bottom w:w="140" w:type="dxa"/>
              <w:right w:w="150" w:type="dxa"/>
            </w:tcMar>
          </w:tcPr>
          <w:p w14:paraId="6B449680" w14:textId="77777777" w:rsidR="004C13D7" w:rsidRDefault="00000000">
            <w:pPr>
              <w:spacing w:before="40" w:after="40"/>
              <w:jc w:val="center"/>
            </w:pPr>
            <w:r>
              <w:rPr>
                <w:rFonts w:ascii="Calibri" w:hAnsi="Calibri"/>
                <w:b/>
                <w:color w:val="FFFFFF"/>
                <w:sz w:val="19"/>
              </w:rPr>
              <w:t>Aturan Pengisian</w:t>
            </w:r>
          </w:p>
        </w:tc>
        <w:tc>
          <w:tcPr>
            <w:tcW w:w="1728" w:type="dxa"/>
            <w:shd w:val="clear" w:color="auto" w:fill="1E3A8A"/>
            <w:tcMar>
              <w:top w:w="140" w:type="dxa"/>
              <w:left w:w="150" w:type="dxa"/>
              <w:bottom w:w="140" w:type="dxa"/>
              <w:right w:w="150" w:type="dxa"/>
            </w:tcMar>
          </w:tcPr>
          <w:p w14:paraId="414EAF06" w14:textId="77777777" w:rsidR="004C13D7" w:rsidRDefault="00000000">
            <w:pPr>
              <w:spacing w:before="40" w:after="40"/>
              <w:jc w:val="center"/>
            </w:pPr>
            <w:r>
              <w:rPr>
                <w:rFonts w:ascii="Calibri" w:hAnsi="Calibri"/>
                <w:b/>
                <w:color w:val="FFFFFF"/>
                <w:sz w:val="19"/>
              </w:rPr>
              <w:t>Bentuk Data</w:t>
            </w:r>
          </w:p>
        </w:tc>
        <w:tc>
          <w:tcPr>
            <w:tcW w:w="3024" w:type="dxa"/>
            <w:shd w:val="clear" w:color="auto" w:fill="1E3A8A"/>
            <w:tcMar>
              <w:top w:w="140" w:type="dxa"/>
              <w:left w:w="150" w:type="dxa"/>
              <w:bottom w:w="140" w:type="dxa"/>
              <w:right w:w="150" w:type="dxa"/>
            </w:tcMar>
          </w:tcPr>
          <w:p w14:paraId="029D6335" w14:textId="77777777" w:rsidR="004C13D7" w:rsidRDefault="00000000">
            <w:pPr>
              <w:spacing w:before="40" w:after="40"/>
              <w:jc w:val="center"/>
            </w:pPr>
            <w:r>
              <w:rPr>
                <w:rFonts w:ascii="Calibri" w:hAnsi="Calibri"/>
                <w:b/>
                <w:color w:val="FFFFFF"/>
                <w:sz w:val="19"/>
              </w:rPr>
              <w:t>Spesifikasi &amp; Nilai Masukan Nyata</w:t>
            </w:r>
          </w:p>
        </w:tc>
      </w:tr>
      <w:tr w:rsidR="004C13D7" w14:paraId="2C438359" w14:textId="77777777">
        <w:trPr>
          <w:jc w:val="center"/>
        </w:trPr>
        <w:tc>
          <w:tcPr>
            <w:tcW w:w="2592" w:type="dxa"/>
            <w:shd w:val="clear" w:color="auto" w:fill="FFFFFF"/>
            <w:tcMar>
              <w:top w:w="100" w:type="dxa"/>
              <w:left w:w="150" w:type="dxa"/>
              <w:bottom w:w="100" w:type="dxa"/>
              <w:right w:w="150" w:type="dxa"/>
            </w:tcMar>
          </w:tcPr>
          <w:p w14:paraId="1EC9C530" w14:textId="77777777" w:rsidR="004C13D7" w:rsidRDefault="00000000">
            <w:pPr>
              <w:spacing w:before="20" w:after="20"/>
            </w:pPr>
            <w:r>
              <w:rPr>
                <w:rFonts w:ascii="Calibri" w:hAnsi="Calibri"/>
                <w:color w:val="1E293B"/>
                <w:sz w:val="18"/>
              </w:rPr>
              <w:t>FINAL SCORE (0 - 100)</w:t>
            </w:r>
          </w:p>
        </w:tc>
        <w:tc>
          <w:tcPr>
            <w:tcW w:w="2016" w:type="dxa"/>
            <w:shd w:val="clear" w:color="auto" w:fill="FFFFFF"/>
            <w:tcMar>
              <w:top w:w="100" w:type="dxa"/>
              <w:left w:w="150" w:type="dxa"/>
              <w:bottom w:w="100" w:type="dxa"/>
              <w:right w:w="150" w:type="dxa"/>
            </w:tcMar>
          </w:tcPr>
          <w:p w14:paraId="3D9E8580" w14:textId="77777777" w:rsidR="004C13D7" w:rsidRDefault="00000000">
            <w:pPr>
              <w:spacing w:before="20" w:after="20"/>
            </w:pPr>
            <w:r>
              <w:rPr>
                <w:rFonts w:ascii="Calibri" w:hAnsi="Calibri"/>
                <w:color w:val="1E293B"/>
                <w:sz w:val="18"/>
              </w:rPr>
              <w:t>Wajib Diisi (Angka bulat 0 - 100)</w:t>
            </w:r>
          </w:p>
        </w:tc>
        <w:tc>
          <w:tcPr>
            <w:tcW w:w="1728" w:type="dxa"/>
            <w:shd w:val="clear" w:color="auto" w:fill="FFFFFF"/>
            <w:tcMar>
              <w:top w:w="100" w:type="dxa"/>
              <w:left w:w="150" w:type="dxa"/>
              <w:bottom w:w="100" w:type="dxa"/>
              <w:right w:w="150" w:type="dxa"/>
            </w:tcMar>
          </w:tcPr>
          <w:p w14:paraId="057448C9" w14:textId="77777777" w:rsidR="004C13D7" w:rsidRDefault="00000000">
            <w:pPr>
              <w:spacing w:before="20" w:after="20"/>
              <w:jc w:val="center"/>
            </w:pPr>
            <w:r>
              <w:rPr>
                <w:rFonts w:ascii="Calibri" w:hAnsi="Calibri"/>
                <w:color w:val="1E293B"/>
                <w:sz w:val="18"/>
              </w:rPr>
              <w:t>Nilai Numerik</w:t>
            </w:r>
          </w:p>
        </w:tc>
        <w:tc>
          <w:tcPr>
            <w:tcW w:w="3024" w:type="dxa"/>
            <w:shd w:val="clear" w:color="auto" w:fill="FFFFFF"/>
            <w:tcMar>
              <w:top w:w="100" w:type="dxa"/>
              <w:left w:w="150" w:type="dxa"/>
              <w:bottom w:w="100" w:type="dxa"/>
              <w:right w:w="150" w:type="dxa"/>
            </w:tcMar>
          </w:tcPr>
          <w:p w14:paraId="5918ECDB" w14:textId="77777777" w:rsidR="004C13D7" w:rsidRDefault="00000000">
            <w:pPr>
              <w:spacing w:before="20" w:after="20"/>
            </w:pPr>
            <w:r>
              <w:rPr>
                <w:rFonts w:ascii="Calibri" w:hAnsi="Calibri"/>
                <w:color w:val="1E293B"/>
                <w:sz w:val="18"/>
              </w:rPr>
              <w:t>Skor kelulusan kumulatif berbasis rubrik teknis (contoh input: 95). Passing Grade kelulusan adalah minimal 70.</w:t>
            </w:r>
          </w:p>
        </w:tc>
      </w:tr>
      <w:tr w:rsidR="004C13D7" w14:paraId="0205128A" w14:textId="77777777">
        <w:trPr>
          <w:jc w:val="center"/>
        </w:trPr>
        <w:tc>
          <w:tcPr>
            <w:tcW w:w="2592" w:type="dxa"/>
            <w:shd w:val="clear" w:color="auto" w:fill="F8FAFC"/>
            <w:tcMar>
              <w:top w:w="100" w:type="dxa"/>
              <w:left w:w="150" w:type="dxa"/>
              <w:bottom w:w="100" w:type="dxa"/>
              <w:right w:w="150" w:type="dxa"/>
            </w:tcMar>
          </w:tcPr>
          <w:p w14:paraId="3512B57D" w14:textId="77777777" w:rsidR="004C13D7" w:rsidRDefault="00000000">
            <w:pPr>
              <w:spacing w:before="20" w:after="20"/>
            </w:pPr>
            <w:r>
              <w:rPr>
                <w:rFonts w:ascii="Calibri" w:hAnsi="Calibri"/>
                <w:color w:val="1E293B"/>
                <w:sz w:val="18"/>
              </w:rPr>
              <w:t>RATING TIER</w:t>
            </w:r>
          </w:p>
        </w:tc>
        <w:tc>
          <w:tcPr>
            <w:tcW w:w="2016" w:type="dxa"/>
            <w:shd w:val="clear" w:color="auto" w:fill="F8FAFC"/>
            <w:tcMar>
              <w:top w:w="100" w:type="dxa"/>
              <w:left w:w="150" w:type="dxa"/>
              <w:bottom w:w="100" w:type="dxa"/>
              <w:right w:w="150" w:type="dxa"/>
            </w:tcMar>
          </w:tcPr>
          <w:p w14:paraId="29C9532E" w14:textId="77777777" w:rsidR="004C13D7" w:rsidRDefault="00000000">
            <w:pPr>
              <w:spacing w:before="20" w:after="20"/>
            </w:pPr>
            <w:r>
              <w:rPr>
                <w:rFonts w:ascii="Calibri" w:hAnsi="Calibri"/>
                <w:color w:val="1E293B"/>
                <w:sz w:val="18"/>
              </w:rPr>
              <w:t>Kalkulasi Otomatis Sistem</w:t>
            </w:r>
          </w:p>
        </w:tc>
        <w:tc>
          <w:tcPr>
            <w:tcW w:w="1728" w:type="dxa"/>
            <w:shd w:val="clear" w:color="auto" w:fill="F8FAFC"/>
            <w:tcMar>
              <w:top w:w="100" w:type="dxa"/>
              <w:left w:w="150" w:type="dxa"/>
              <w:bottom w:w="100" w:type="dxa"/>
              <w:right w:w="150" w:type="dxa"/>
            </w:tcMar>
          </w:tcPr>
          <w:p w14:paraId="2B88CC3A" w14:textId="77777777" w:rsidR="004C13D7" w:rsidRDefault="00000000">
            <w:pPr>
              <w:spacing w:before="20" w:after="20"/>
            </w:pPr>
            <w:r>
              <w:rPr>
                <w:rFonts w:ascii="Calibri" w:hAnsi="Calibri"/>
                <w:color w:val="1E293B"/>
                <w:sz w:val="18"/>
              </w:rPr>
              <w:t>Kategori Kualitatif</w:t>
            </w:r>
          </w:p>
        </w:tc>
        <w:tc>
          <w:tcPr>
            <w:tcW w:w="3024" w:type="dxa"/>
            <w:shd w:val="clear" w:color="auto" w:fill="F8FAFC"/>
            <w:tcMar>
              <w:top w:w="100" w:type="dxa"/>
              <w:left w:w="150" w:type="dxa"/>
              <w:bottom w:w="100" w:type="dxa"/>
              <w:right w:w="150" w:type="dxa"/>
            </w:tcMar>
          </w:tcPr>
          <w:p w14:paraId="3A0F8F9B" w14:textId="77777777" w:rsidR="004C13D7" w:rsidRDefault="00000000">
            <w:pPr>
              <w:spacing w:before="20" w:after="20"/>
            </w:pPr>
            <w:r>
              <w:rPr>
                <w:rFonts w:ascii="Calibri" w:hAnsi="Calibri"/>
                <w:color w:val="1E293B"/>
                <w:sz w:val="18"/>
              </w:rPr>
              <w:t>Predikat prestasi yang ditentukan otomatis berdasarkan rentang nilai (contoh: Excellent / Sangat Baik).</w:t>
            </w:r>
          </w:p>
        </w:tc>
      </w:tr>
      <w:tr w:rsidR="004C13D7" w14:paraId="2A40318C" w14:textId="77777777">
        <w:trPr>
          <w:jc w:val="center"/>
        </w:trPr>
        <w:tc>
          <w:tcPr>
            <w:tcW w:w="2592" w:type="dxa"/>
            <w:shd w:val="clear" w:color="auto" w:fill="FFFFFF"/>
            <w:tcMar>
              <w:top w:w="100" w:type="dxa"/>
              <w:left w:w="150" w:type="dxa"/>
              <w:bottom w:w="100" w:type="dxa"/>
              <w:right w:w="150" w:type="dxa"/>
            </w:tcMar>
          </w:tcPr>
          <w:p w14:paraId="17A4FAD2" w14:textId="77777777" w:rsidR="004C13D7" w:rsidRDefault="00000000">
            <w:pPr>
              <w:spacing w:before="20" w:after="20"/>
            </w:pPr>
            <w:r>
              <w:rPr>
                <w:rFonts w:ascii="Calibri" w:hAnsi="Calibri"/>
                <w:color w:val="1E293B"/>
                <w:sz w:val="18"/>
              </w:rPr>
              <w:t>DETAILED MENTOR FEEDBACK</w:t>
            </w:r>
          </w:p>
        </w:tc>
        <w:tc>
          <w:tcPr>
            <w:tcW w:w="2016" w:type="dxa"/>
            <w:shd w:val="clear" w:color="auto" w:fill="FFFFFF"/>
            <w:tcMar>
              <w:top w:w="100" w:type="dxa"/>
              <w:left w:w="150" w:type="dxa"/>
              <w:bottom w:w="100" w:type="dxa"/>
              <w:right w:w="150" w:type="dxa"/>
            </w:tcMar>
          </w:tcPr>
          <w:p w14:paraId="2F371718" w14:textId="77777777" w:rsidR="004C13D7" w:rsidRDefault="00000000">
            <w:pPr>
              <w:spacing w:before="20" w:after="20"/>
            </w:pPr>
            <w:r>
              <w:rPr>
                <w:rFonts w:ascii="Calibri" w:hAnsi="Calibri"/>
                <w:color w:val="1E293B"/>
                <w:sz w:val="18"/>
              </w:rPr>
              <w:t>Wajib Diisi (Maksimal 2.000 karakter)</w:t>
            </w:r>
          </w:p>
        </w:tc>
        <w:tc>
          <w:tcPr>
            <w:tcW w:w="1728" w:type="dxa"/>
            <w:shd w:val="clear" w:color="auto" w:fill="FFFFFF"/>
            <w:tcMar>
              <w:top w:w="100" w:type="dxa"/>
              <w:left w:w="150" w:type="dxa"/>
              <w:bottom w:w="100" w:type="dxa"/>
              <w:right w:w="150" w:type="dxa"/>
            </w:tcMar>
          </w:tcPr>
          <w:p w14:paraId="6F7DC52A" w14:textId="77777777" w:rsidR="004C13D7" w:rsidRDefault="00000000">
            <w:pPr>
              <w:spacing w:before="20" w:after="20"/>
            </w:pPr>
            <w:r>
              <w:rPr>
                <w:rFonts w:ascii="Calibri" w:hAnsi="Calibri"/>
                <w:color w:val="1E293B"/>
                <w:sz w:val="18"/>
              </w:rPr>
              <w:t>Teks Area Panjang</w:t>
            </w:r>
          </w:p>
        </w:tc>
        <w:tc>
          <w:tcPr>
            <w:tcW w:w="3024" w:type="dxa"/>
            <w:shd w:val="clear" w:color="auto" w:fill="FFFFFF"/>
            <w:tcMar>
              <w:top w:w="100" w:type="dxa"/>
              <w:left w:w="150" w:type="dxa"/>
              <w:bottom w:w="100" w:type="dxa"/>
              <w:right w:w="150" w:type="dxa"/>
            </w:tcMar>
          </w:tcPr>
          <w:p w14:paraId="4701C71B" w14:textId="77777777" w:rsidR="004C13D7" w:rsidRDefault="00000000">
            <w:pPr>
              <w:spacing w:before="20" w:after="20"/>
            </w:pPr>
            <w:r>
              <w:rPr>
                <w:rFonts w:ascii="Calibri" w:hAnsi="Calibri"/>
                <w:color w:val="1E293B"/>
                <w:sz w:val="18"/>
              </w:rPr>
              <w:t>Ulasan naratif mendalam yang mengapresiasi keunggulan teknis, mencatat area optimasi, dan memberikan arahan karir.</w:t>
            </w:r>
          </w:p>
        </w:tc>
      </w:tr>
    </w:tbl>
    <w:p w14:paraId="7BB9A06C" w14:textId="77777777" w:rsidR="004C13D7" w:rsidRDefault="004C13D7">
      <w:pPr>
        <w:spacing w:before="40" w:after="120"/>
      </w:pPr>
    </w:p>
    <w:p w14:paraId="1B4C43E6" w14:textId="77777777" w:rsidR="004C13D7" w:rsidRDefault="00000000">
      <w:pPr>
        <w:keepNext/>
        <w:spacing w:before="120" w:after="40"/>
        <w:jc w:val="center"/>
      </w:pPr>
      <w:r>
        <w:rPr>
          <w:noProof/>
        </w:rPr>
        <w:lastRenderedPageBreak/>
        <w:drawing>
          <wp:inline distT="0" distB="0" distL="0" distR="0" wp14:anchorId="750D5346" wp14:editId="1B40A5D5">
            <wp:extent cx="5669280" cy="283014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pic:nvPicPr>
                  <pic:blipFill>
                    <a:blip r:embed="rId94"/>
                    <a:stretch>
                      <a:fillRect/>
                    </a:stretch>
                  </pic:blipFill>
                  <pic:spPr>
                    <a:xfrm>
                      <a:off x="0" y="0"/>
                      <a:ext cx="5669280" cy="2830148"/>
                    </a:xfrm>
                    <a:prstGeom prst="rect">
                      <a:avLst/>
                    </a:prstGeom>
                  </pic:spPr>
                </pic:pic>
              </a:graphicData>
            </a:graphic>
          </wp:inline>
        </w:drawing>
      </w:r>
    </w:p>
    <w:p w14:paraId="57D5A159" w14:textId="77777777" w:rsidR="004C13D7" w:rsidRDefault="00000000">
      <w:pPr>
        <w:spacing w:before="40"/>
        <w:jc w:val="center"/>
      </w:pPr>
      <w:r>
        <w:rPr>
          <w:rFonts w:ascii="Calibri" w:hAnsi="Calibri"/>
          <w:i/>
          <w:color w:val="6B7280"/>
          <w:sz w:val="19"/>
        </w:rPr>
        <w:t>Gambar 87: Tinjauan Formulir Reviewer Evaluation Feedback (Input Nilai &amp; Umpan Balik)</w:t>
      </w:r>
    </w:p>
    <w:p w14:paraId="399BC885" w14:textId="77777777" w:rsidR="004C13D7" w:rsidRDefault="00000000">
      <w:pPr>
        <w:pStyle w:val="PoinDaftar"/>
        <w:spacing w:before="20" w:after="60"/>
      </w:pPr>
      <w:r>
        <w:rPr>
          <w:rFonts w:ascii="Calibri" w:hAnsi="Calibri"/>
          <w:b/>
          <w:color w:val="111827"/>
          <w:sz w:val="21"/>
        </w:rPr>
        <w:t xml:space="preserve">Langkah 1 (Input Skor): </w:t>
      </w:r>
      <w:r>
        <w:rPr>
          <w:rFonts w:ascii="Calibri" w:hAnsi="Calibri"/>
          <w:color w:val="374151"/>
          <w:sz w:val="21"/>
        </w:rPr>
        <w:t>Ketikkan skor numerik pada kolom 'FINAL SCORE (0 - 100)' (contoh: menginputkan nilai '95').</w:t>
      </w:r>
    </w:p>
    <w:p w14:paraId="28687374" w14:textId="77777777" w:rsidR="004C13D7" w:rsidRDefault="00000000">
      <w:pPr>
        <w:pStyle w:val="PoinDaftar"/>
        <w:spacing w:before="20" w:after="60"/>
      </w:pPr>
      <w:r>
        <w:rPr>
          <w:rFonts w:ascii="Calibri" w:hAnsi="Calibri"/>
          <w:b/>
          <w:color w:val="111827"/>
          <w:sz w:val="21"/>
        </w:rPr>
        <w:t xml:space="preserve">Langkah 2 (Tulis Ulasan Edukatif): </w:t>
      </w:r>
      <w:r>
        <w:rPr>
          <w:rFonts w:ascii="Calibri" w:hAnsi="Calibri"/>
          <w:color w:val="374151"/>
          <w:sz w:val="21"/>
        </w:rPr>
        <w:t>Tuliskan ulasan instruksional komprehensif pada kolom 'DETAILED MENTOR FEEDBACK' (Gambar 88):</w:t>
      </w:r>
    </w:p>
    <w:p w14:paraId="4A21FA83" w14:textId="77777777" w:rsidR="004C13D7" w:rsidRDefault="00000000">
      <w:pPr>
        <w:spacing w:after="80"/>
      </w:pPr>
      <w:r>
        <w:rPr>
          <w:rFonts w:ascii="Calibri" w:hAnsi="Calibri"/>
          <w:color w:val="374151"/>
          <w:sz w:val="21"/>
        </w:rPr>
        <w:t>Contoh Ulasan Konstruktif: 'Analisis yang sangat baik! Anda berhasil mendeteksi ancaman keamanan dengan menyusun analisis secara sistematis, dan memberikan rekomendasi mitigasi yang relevan. Ini menunjukkan pemahaman yang kuat terhadap alur kerja SOC Analyst. Pertahankan kualitas analisis dan dokumentasi seperti ini pada proyek-proyek berikutnya.'</w:t>
      </w:r>
    </w:p>
    <w:p w14:paraId="14945779" w14:textId="77777777" w:rsidR="004C13D7" w:rsidRDefault="00000000">
      <w:pPr>
        <w:pStyle w:val="PoinDaftar"/>
        <w:spacing w:before="20" w:after="60"/>
      </w:pPr>
      <w:r>
        <w:rPr>
          <w:rFonts w:ascii="Calibri" w:hAnsi="Calibri"/>
          <w:b/>
          <w:color w:val="111827"/>
          <w:sz w:val="21"/>
        </w:rPr>
        <w:t xml:space="preserve">Langkah 3 (Submit Evaluasi): </w:t>
      </w:r>
      <w:r>
        <w:rPr>
          <w:rFonts w:ascii="Calibri" w:hAnsi="Calibri"/>
          <w:color w:val="374151"/>
          <w:sz w:val="21"/>
        </w:rPr>
        <w:t>Klik tombol 'SUBMIT REVIEW' berwarna ungu di bagian bawah formulir (perhatikan penanda kotak dan panah biru pada Gambar 88).</w:t>
      </w:r>
    </w:p>
    <w:p w14:paraId="19EC754E" w14:textId="77777777" w:rsidR="004C13D7" w:rsidRDefault="00000000">
      <w:pPr>
        <w:keepNext/>
        <w:spacing w:before="120" w:after="40"/>
        <w:jc w:val="center"/>
      </w:pPr>
      <w:r>
        <w:rPr>
          <w:noProof/>
        </w:rPr>
        <w:lastRenderedPageBreak/>
        <w:drawing>
          <wp:inline distT="0" distB="0" distL="0" distR="0" wp14:anchorId="1A26AA88" wp14:editId="5868E830">
            <wp:extent cx="5669280" cy="2839132"/>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pic:nvPicPr>
                  <pic:blipFill>
                    <a:blip r:embed="rId95"/>
                    <a:stretch>
                      <a:fillRect/>
                    </a:stretch>
                  </pic:blipFill>
                  <pic:spPr>
                    <a:xfrm>
                      <a:off x="0" y="0"/>
                      <a:ext cx="5669280" cy="2839132"/>
                    </a:xfrm>
                    <a:prstGeom prst="rect">
                      <a:avLst/>
                    </a:prstGeom>
                  </pic:spPr>
                </pic:pic>
              </a:graphicData>
            </a:graphic>
          </wp:inline>
        </w:drawing>
      </w:r>
    </w:p>
    <w:p w14:paraId="1F5CFB98" w14:textId="77777777" w:rsidR="004C13D7" w:rsidRDefault="00000000">
      <w:pPr>
        <w:spacing w:before="40"/>
        <w:jc w:val="center"/>
      </w:pPr>
      <w:r>
        <w:rPr>
          <w:rFonts w:ascii="Calibri" w:hAnsi="Calibri"/>
          <w:i/>
          <w:color w:val="6B7280"/>
          <w:sz w:val="19"/>
        </w:rPr>
        <w:t>Gambar 88: Menginputkan Skor Kelulusan 95 dan Mengetikkan Ulasan Kualitatif Konstruktif</w:t>
      </w:r>
    </w:p>
    <w:p w14:paraId="4D2CA9EB" w14:textId="77777777" w:rsidR="004C13D7" w:rsidRDefault="00000000">
      <w:pPr>
        <w:pStyle w:val="Judul2"/>
        <w:spacing w:before="280" w:after="80"/>
      </w:pPr>
      <w:r>
        <w:rPr>
          <w:rFonts w:ascii="Calibri" w:hAnsi="Calibri"/>
          <w:color w:val="1D4ED8"/>
          <w:sz w:val="25"/>
        </w:rPr>
        <w:t>8.4 Finalisasi Penilaian, Penguncian Skor &amp; Penerbitan Sertifikat Otomatis</w:t>
      </w:r>
    </w:p>
    <w:p w14:paraId="457F82F3" w14:textId="77777777" w:rsidR="004C13D7" w:rsidRDefault="00000000">
      <w:pPr>
        <w:spacing w:after="80"/>
      </w:pPr>
      <w:r>
        <w:rPr>
          <w:rFonts w:ascii="Calibri" w:hAnsi="Calibri"/>
          <w:color w:val="374151"/>
          <w:sz w:val="21"/>
        </w:rPr>
        <w:t>Setelah tombol penilaian diklik, sistem mengeksekusi serangkaian validasi otomatis:</w:t>
      </w:r>
    </w:p>
    <w:p w14:paraId="47CF714E" w14:textId="77777777" w:rsidR="004C13D7" w:rsidRDefault="00000000">
      <w:pPr>
        <w:pStyle w:val="PoinDaftar"/>
        <w:spacing w:before="20" w:after="60"/>
      </w:pPr>
      <w:r>
        <w:rPr>
          <w:rFonts w:ascii="Calibri" w:hAnsi="Calibri"/>
          <w:b/>
          <w:color w:val="111827"/>
          <w:sz w:val="21"/>
        </w:rPr>
        <w:t xml:space="preserve">1. Validasi Kelulusan: </w:t>
      </w:r>
      <w:r>
        <w:rPr>
          <w:rFonts w:ascii="Calibri" w:hAnsi="Calibri"/>
          <w:color w:val="374151"/>
          <w:sz w:val="21"/>
        </w:rPr>
        <w:t>Sistem memvalidasi nilai 95 yang memenuhi ambang batas kelulusan (Passing Grade minimal 70 dari 100).</w:t>
      </w:r>
    </w:p>
    <w:p w14:paraId="7C3A8CAF" w14:textId="77777777" w:rsidR="004C13D7" w:rsidRDefault="00000000">
      <w:pPr>
        <w:pStyle w:val="PoinDaftar"/>
        <w:spacing w:before="20" w:after="60"/>
      </w:pPr>
      <w:r>
        <w:rPr>
          <w:rFonts w:ascii="Calibri" w:hAnsi="Calibri"/>
          <w:b/>
          <w:color w:val="111827"/>
          <w:sz w:val="21"/>
        </w:rPr>
        <w:t xml:space="preserve">2. Konfirmasi Sistem: </w:t>
      </w:r>
      <w:r>
        <w:rPr>
          <w:rFonts w:ascii="Calibri" w:hAnsi="Calibri"/>
          <w:color w:val="374151"/>
          <w:sz w:val="21"/>
        </w:rPr>
        <w:t>Sistem menampilkan notifikasi pesan sukses hijau di bagian atas: 'Berhasil! Review submitted successfully'.</w:t>
      </w:r>
    </w:p>
    <w:p w14:paraId="6D33FD1F" w14:textId="77777777" w:rsidR="004C13D7" w:rsidRDefault="00000000">
      <w:pPr>
        <w:pStyle w:val="PoinDaftar"/>
        <w:spacing w:before="20" w:after="60"/>
      </w:pPr>
      <w:r>
        <w:rPr>
          <w:rFonts w:ascii="Calibri" w:hAnsi="Calibri"/>
          <w:b/>
          <w:color w:val="111827"/>
          <w:sz w:val="21"/>
        </w:rPr>
        <w:t xml:space="preserve">3. Penerbitan Sertifikat: </w:t>
      </w:r>
      <w:r>
        <w:rPr>
          <w:rFonts w:ascii="Calibri" w:hAnsi="Calibri"/>
          <w:color w:val="374151"/>
          <w:sz w:val="21"/>
        </w:rPr>
        <w:t>Secara otomatis di latar belakang, sistem mengesahkan status kelulusan siswa, membubuhkan spesimen tanda tangan digital resmi mentor pada e-sertifikat, dan menerbitkan nomor kredensial unik (Credential ID).</w:t>
      </w:r>
    </w:p>
    <w:p w14:paraId="7E828FA9" w14:textId="77777777" w:rsidR="004C13D7" w:rsidRDefault="00000000">
      <w:pPr>
        <w:pStyle w:val="PoinDaftar"/>
        <w:spacing w:before="20" w:after="60"/>
      </w:pPr>
      <w:r>
        <w:rPr>
          <w:rFonts w:ascii="Calibri" w:hAnsi="Calibri"/>
          <w:b/>
          <w:color w:val="111827"/>
          <w:sz w:val="21"/>
        </w:rPr>
        <w:t xml:space="preserve">4. Mode Pembaruan: </w:t>
      </w:r>
      <w:r>
        <w:rPr>
          <w:rFonts w:ascii="Calibri" w:hAnsi="Calibri"/>
          <w:color w:val="374151"/>
          <w:sz w:val="21"/>
        </w:rPr>
        <w:t>Tombol evaluasi pada lembar kerja berganti menjadi 'UPDATE REVIEW' (Gambar 89) yang memungkinkan mentor memperbarui ulasan atau skor jika terdapat peninjauan ulang.</w:t>
      </w:r>
    </w:p>
    <w:p w14:paraId="71CE3AE8" w14:textId="77777777" w:rsidR="004C13D7" w:rsidRDefault="00000000">
      <w:pPr>
        <w:keepNext/>
        <w:spacing w:before="120" w:after="40"/>
        <w:jc w:val="center"/>
      </w:pPr>
      <w:r>
        <w:rPr>
          <w:noProof/>
        </w:rPr>
        <w:lastRenderedPageBreak/>
        <w:drawing>
          <wp:inline distT="0" distB="0" distL="0" distR="0" wp14:anchorId="4BA06FE6" wp14:editId="64F1AB0F">
            <wp:extent cx="5669280" cy="281973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pic:nvPicPr>
                  <pic:blipFill>
                    <a:blip r:embed="rId96"/>
                    <a:stretch>
                      <a:fillRect/>
                    </a:stretch>
                  </pic:blipFill>
                  <pic:spPr>
                    <a:xfrm>
                      <a:off x="0" y="0"/>
                      <a:ext cx="5669280" cy="2819737"/>
                    </a:xfrm>
                    <a:prstGeom prst="rect">
                      <a:avLst/>
                    </a:prstGeom>
                  </pic:spPr>
                </pic:pic>
              </a:graphicData>
            </a:graphic>
          </wp:inline>
        </w:drawing>
      </w:r>
    </w:p>
    <w:p w14:paraId="0FB6C182" w14:textId="77777777" w:rsidR="004C13D7" w:rsidRDefault="00000000">
      <w:pPr>
        <w:spacing w:before="40"/>
        <w:jc w:val="center"/>
      </w:pPr>
      <w:r>
        <w:rPr>
          <w:rFonts w:ascii="Calibri" w:hAnsi="Calibri"/>
          <w:i/>
          <w:color w:val="6B7280"/>
          <w:sz w:val="19"/>
        </w:rPr>
        <w:t>Gambar 89: Notifikasi Keberhasilan Penilaian, Pengesahan Skor, dan Penerbitan Sertifikat Siswa</w:t>
      </w:r>
    </w:p>
    <w:tbl>
      <w:tblPr>
        <w:tblW w:w="0" w:type="auto"/>
        <w:jc w:val="center"/>
        <w:tblLayout w:type="fixed"/>
        <w:tblLook w:val="04A0" w:firstRow="1" w:lastRow="0" w:firstColumn="1" w:lastColumn="0" w:noHBand="0" w:noVBand="1"/>
      </w:tblPr>
      <w:tblGrid>
        <w:gridCol w:w="9360"/>
      </w:tblGrid>
      <w:tr w:rsidR="004C13D7" w14:paraId="7E3F8EB7"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712A4901" w14:textId="77777777" w:rsidR="004C13D7" w:rsidRDefault="00000000">
            <w:pPr>
              <w:spacing w:before="40" w:after="40"/>
            </w:pPr>
            <w:r>
              <w:rPr>
                <w:rFonts w:ascii="Calibri" w:hAnsi="Calibri"/>
                <w:b/>
                <w:color w:val="065F46"/>
                <w:sz w:val="20"/>
              </w:rPr>
              <w:t xml:space="preserve">💡 PEDOMAN EVALUASI &amp; PENULISAN UMPAN BALIK INSTRUKTUR: </w:t>
            </w:r>
            <w:r>
              <w:rPr>
                <w:rFonts w:ascii="Calibri" w:hAnsi="Calibri"/>
                <w:color w:val="1F2937"/>
                <w:sz w:val="20"/>
              </w:rPr>
              <w:t>ETIKA &amp; BOBOT UMPAN BALIK KONSTRUKTIF:</w:t>
            </w:r>
            <w:r>
              <w:rPr>
                <w:rFonts w:ascii="Calibri" w:hAnsi="Calibri"/>
                <w:color w:val="1F2937"/>
                <w:sz w:val="20"/>
              </w:rPr>
              <w:br/>
              <w:t>Ulasan mentor yang berkualitas memadukan 3 komponen utama: (1) Apresiasi terhadap keunggulan teknis produk, (2) Catatan perbaikan arsitektur atau mitigasi kerentanan sistem secara spesifik, dan (3) Rekomendasi pengembangan karir lanjutan. Skor kelulusan minimal adalah 70 dari 100 untuk memicu penerbitan sertifikat kompetensi resmi secara otomatis.</w:t>
            </w:r>
          </w:p>
        </w:tc>
      </w:tr>
    </w:tbl>
    <w:p w14:paraId="6752FD49" w14:textId="77777777" w:rsidR="004C13D7" w:rsidRDefault="004C13D7">
      <w:pPr>
        <w:spacing w:before="40" w:after="80"/>
      </w:pPr>
    </w:p>
    <w:p w14:paraId="75CBCEA1" w14:textId="77777777" w:rsidR="004C13D7" w:rsidRDefault="00000000">
      <w:r>
        <w:br w:type="page"/>
      </w:r>
    </w:p>
    <w:p w14:paraId="26C2F305" w14:textId="77777777" w:rsidR="004C13D7" w:rsidRDefault="00000000">
      <w:pPr>
        <w:pStyle w:val="Judul1"/>
        <w:spacing w:before="400" w:after="120"/>
      </w:pPr>
      <w:r>
        <w:rPr>
          <w:rFonts w:ascii="Calibri" w:hAnsi="Calibri"/>
          <w:color w:val="1E3A8A"/>
          <w:sz w:val="30"/>
        </w:rPr>
        <w:lastRenderedPageBreak/>
        <w:t>BAB IX: PELACAKAN REKAM JEJAK &amp; PERKEMBANGAN SISWA (STUDENT JOURNEY TRACKING)</w:t>
      </w:r>
    </w:p>
    <w:p w14:paraId="1FF1DC76" w14:textId="77777777" w:rsidR="004C13D7" w:rsidRDefault="00000000">
      <w:pPr>
        <w:spacing w:after="80"/>
      </w:pPr>
      <w:r>
        <w:rPr>
          <w:rFonts w:ascii="Calibri" w:hAnsi="Calibri"/>
          <w:color w:val="374151"/>
          <w:sz w:val="21"/>
        </w:rPr>
        <w:t>Pelacakan Perjalanan Belajar (*Student Journey Tracking*) menghadirkan visibilitas analitik menyeluruh bagi Mentor dalam memantau dinamika perkembangan akademik setiap peserta didik. Melalui instrumen ini, instruktur dapat mengevaluasi tingkat ketuntasan modul, konsistensi pengerjaan kuis, pencapaian gamifikasi (Level &amp; EXP), serta status kelulusan siswa secara individual (Gambar 90 – 92).</w:t>
      </w:r>
    </w:p>
    <w:p w14:paraId="1CA365F3" w14:textId="77777777" w:rsidR="004C13D7" w:rsidRDefault="00000000">
      <w:pPr>
        <w:pStyle w:val="Judul2"/>
        <w:spacing w:before="280" w:after="80"/>
      </w:pPr>
      <w:r>
        <w:rPr>
          <w:rFonts w:ascii="Calibri" w:hAnsi="Calibri"/>
          <w:color w:val="1D4ED8"/>
          <w:sz w:val="25"/>
        </w:rPr>
        <w:t>9.1 Mengakses Modul Student Journey &amp; Filter Status Siswa (Semua, Sedang Belajar, Selesai)</w:t>
      </w:r>
    </w:p>
    <w:p w14:paraId="438ACEE7" w14:textId="77777777" w:rsidR="004C13D7" w:rsidRDefault="00000000">
      <w:pPr>
        <w:spacing w:after="80"/>
      </w:pPr>
      <w:r>
        <w:rPr>
          <w:rFonts w:ascii="Calibri" w:hAnsi="Calibri"/>
          <w:color w:val="374151"/>
          <w:sz w:val="21"/>
        </w:rPr>
        <w:t>Untuk membuka modul pemantauan rekam jejak akademik:</w:t>
      </w:r>
    </w:p>
    <w:p w14:paraId="3F305387" w14:textId="77777777" w:rsidR="004C13D7" w:rsidRDefault="00000000">
      <w:pPr>
        <w:pStyle w:val="PoinDaftar"/>
        <w:spacing w:before="20" w:after="60"/>
      </w:pPr>
      <w:r>
        <w:rPr>
          <w:rFonts w:ascii="Calibri" w:hAnsi="Calibri"/>
          <w:b/>
          <w:color w:val="111827"/>
          <w:sz w:val="21"/>
        </w:rPr>
        <w:t xml:space="preserve">Langkah 1 (Navigasi Menu): </w:t>
      </w:r>
      <w:r>
        <w:rPr>
          <w:rFonts w:ascii="Calibri" w:hAnsi="Calibri"/>
          <w:color w:val="374151"/>
          <w:sz w:val="21"/>
        </w:rPr>
        <w:t>Pada bilah navigasi samping kiri (sidebar), klik menu 'Student Journey' (terletak di bawah menu Dashboard).</w:t>
      </w:r>
    </w:p>
    <w:p w14:paraId="3C013331" w14:textId="77777777" w:rsidR="004C13D7" w:rsidRDefault="00000000">
      <w:pPr>
        <w:pStyle w:val="PoinDaftar"/>
        <w:spacing w:before="20" w:after="60"/>
      </w:pPr>
      <w:r>
        <w:rPr>
          <w:rFonts w:ascii="Calibri" w:hAnsi="Calibri"/>
          <w:b/>
          <w:color w:val="111827"/>
          <w:sz w:val="21"/>
        </w:rPr>
        <w:t xml:space="preserve">Langkah 2 (Tinjauan Antarmuka): </w:t>
      </w:r>
      <w:r>
        <w:rPr>
          <w:rFonts w:ascii="Calibri" w:hAnsi="Calibri"/>
          <w:color w:val="374151"/>
          <w:sz w:val="21"/>
        </w:rPr>
        <w:t>Sistem memuat antarmuka 'STUDENT JOURNEY TRACKING' dengan deskripsi: 'Pantau statistik perkembangan, nilai rata-rata kuis, dan progres pembelajaran siswa' (Gambar 90).</w:t>
      </w:r>
    </w:p>
    <w:p w14:paraId="1515ADC7" w14:textId="77777777" w:rsidR="004C13D7" w:rsidRDefault="00000000">
      <w:pPr>
        <w:keepNext/>
        <w:spacing w:before="120" w:after="40"/>
        <w:jc w:val="center"/>
      </w:pPr>
      <w:r>
        <w:rPr>
          <w:noProof/>
        </w:rPr>
        <w:drawing>
          <wp:inline distT="0" distB="0" distL="0" distR="0" wp14:anchorId="263C5CDB" wp14:editId="74C30171">
            <wp:extent cx="5669280" cy="283314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pic:nvPicPr>
                  <pic:blipFill>
                    <a:blip r:embed="rId97"/>
                    <a:stretch>
                      <a:fillRect/>
                    </a:stretch>
                  </pic:blipFill>
                  <pic:spPr>
                    <a:xfrm>
                      <a:off x="0" y="0"/>
                      <a:ext cx="5669280" cy="2833147"/>
                    </a:xfrm>
                    <a:prstGeom prst="rect">
                      <a:avLst/>
                    </a:prstGeom>
                  </pic:spPr>
                </pic:pic>
              </a:graphicData>
            </a:graphic>
          </wp:inline>
        </w:drawing>
      </w:r>
    </w:p>
    <w:p w14:paraId="7BB87000" w14:textId="77777777" w:rsidR="004C13D7" w:rsidRDefault="00000000">
      <w:pPr>
        <w:spacing w:before="40"/>
        <w:jc w:val="center"/>
      </w:pPr>
      <w:r>
        <w:rPr>
          <w:rFonts w:ascii="Calibri" w:hAnsi="Calibri"/>
          <w:i/>
          <w:color w:val="6B7280"/>
          <w:sz w:val="19"/>
        </w:rPr>
        <w:t>Gambar 90: Mengakses Modul Student Journey Tracking dan Memilih Tab Filter Siswa</w:t>
      </w:r>
    </w:p>
    <w:p w14:paraId="6DAD9F7E" w14:textId="77777777" w:rsidR="004C13D7" w:rsidRDefault="00000000">
      <w:pPr>
        <w:pStyle w:val="PoinDaftar"/>
        <w:spacing w:before="20" w:after="60"/>
      </w:pPr>
      <w:r>
        <w:rPr>
          <w:rFonts w:ascii="Calibri" w:hAnsi="Calibri"/>
          <w:b/>
          <w:color w:val="111827"/>
          <w:sz w:val="21"/>
        </w:rPr>
        <w:t xml:space="preserve">Langkah 3 (Penyaringan Status): </w:t>
      </w:r>
      <w:r>
        <w:rPr>
          <w:rFonts w:ascii="Calibri" w:hAnsi="Calibri"/>
          <w:color w:val="374151"/>
          <w:sz w:val="21"/>
        </w:rPr>
        <w:t>Perhatikan bilah tabulasi penyaring (*filter tabs*) di bagian atas daftar siswa:</w:t>
      </w:r>
    </w:p>
    <w:p w14:paraId="38CC8967" w14:textId="77777777" w:rsidR="004C13D7" w:rsidRDefault="00000000">
      <w:pPr>
        <w:pStyle w:val="PoinDaftar"/>
        <w:spacing w:before="20" w:after="60"/>
      </w:pPr>
      <w:r>
        <w:rPr>
          <w:rFonts w:ascii="Calibri" w:hAnsi="Calibri"/>
          <w:color w:val="374151"/>
          <w:sz w:val="21"/>
        </w:rPr>
        <w:t>Tab 'Semua (3)': Menampilkan seluruh siswa yang terdaftar pada kurikulum cabang binaan.</w:t>
      </w:r>
    </w:p>
    <w:p w14:paraId="19C00C29" w14:textId="77777777" w:rsidR="004C13D7" w:rsidRDefault="00000000">
      <w:pPr>
        <w:pStyle w:val="PoinDaftar"/>
        <w:spacing w:before="20" w:after="60"/>
      </w:pPr>
      <w:r>
        <w:rPr>
          <w:rFonts w:ascii="Calibri" w:hAnsi="Calibri"/>
          <w:color w:val="374151"/>
          <w:sz w:val="21"/>
        </w:rPr>
        <w:t>Tab 'Sedang Belajar (1)': Menyaring siswa yang masih aktif menyelesaikan silabus modul atau kuis.</w:t>
      </w:r>
    </w:p>
    <w:p w14:paraId="779F4F44" w14:textId="77777777" w:rsidR="004C13D7" w:rsidRDefault="00000000">
      <w:pPr>
        <w:pStyle w:val="PoinDaftar"/>
        <w:spacing w:before="20" w:after="60"/>
      </w:pPr>
      <w:r>
        <w:rPr>
          <w:rFonts w:ascii="Calibri" w:hAnsi="Calibri"/>
          <w:color w:val="374151"/>
          <w:sz w:val="21"/>
        </w:rPr>
        <w:t>Tab 'Selesai (2)': Menyaring siswa yang telah menyelesaikan seluruh modul dan lulus proyek akhir.</w:t>
      </w:r>
    </w:p>
    <w:p w14:paraId="35B0E3C2" w14:textId="77777777" w:rsidR="004C13D7" w:rsidRDefault="00000000">
      <w:pPr>
        <w:pStyle w:val="PoinDaftar"/>
        <w:spacing w:before="20" w:after="60"/>
      </w:pPr>
      <w:r>
        <w:rPr>
          <w:rFonts w:ascii="Calibri" w:hAnsi="Calibri"/>
          <w:b/>
          <w:color w:val="111827"/>
          <w:sz w:val="21"/>
        </w:rPr>
        <w:t xml:space="preserve">Langkah 4 (Filter Selesai): </w:t>
      </w:r>
      <w:r>
        <w:rPr>
          <w:rFonts w:ascii="Calibri" w:hAnsi="Calibri"/>
          <w:color w:val="374151"/>
          <w:sz w:val="21"/>
        </w:rPr>
        <w:t>Klik tab 'Selesai (2)' untuk melihat daftar siswa berprestasi yang telah lulus (Gambar 91).</w:t>
      </w:r>
    </w:p>
    <w:p w14:paraId="5E1E4D49" w14:textId="77777777" w:rsidR="004C13D7" w:rsidRDefault="00000000">
      <w:pPr>
        <w:pStyle w:val="PoinDaftar"/>
        <w:spacing w:before="20" w:after="60"/>
      </w:pPr>
      <w:r>
        <w:rPr>
          <w:rFonts w:ascii="Calibri" w:hAnsi="Calibri"/>
          <w:b/>
          <w:color w:val="111827"/>
          <w:sz w:val="21"/>
        </w:rPr>
        <w:lastRenderedPageBreak/>
        <w:t xml:space="preserve">Langkah 5 (Pilih Siswa): </w:t>
      </w:r>
      <w:r>
        <w:rPr>
          <w:rFonts w:ascii="Calibri" w:hAnsi="Calibri"/>
          <w:color w:val="374151"/>
          <w:sz w:val="21"/>
        </w:rPr>
        <w:t>Klik kartu siswa atas nama 'Ridhwan Anang Ma'Ruf (CFCC288D6Y1198)' untuk membuka rekam jejak granularnya (perhatikan penanda kotak dan panah biru pada Gambar 91).</w:t>
      </w:r>
    </w:p>
    <w:p w14:paraId="4B87D21E" w14:textId="77777777" w:rsidR="004C13D7" w:rsidRDefault="00000000">
      <w:pPr>
        <w:keepNext/>
        <w:spacing w:before="120" w:after="40"/>
        <w:jc w:val="center"/>
      </w:pPr>
      <w:r>
        <w:rPr>
          <w:noProof/>
        </w:rPr>
        <w:drawing>
          <wp:inline distT="0" distB="0" distL="0" distR="0" wp14:anchorId="781B3B9E" wp14:editId="47CB0812">
            <wp:extent cx="5669280" cy="283314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98"/>
                    <a:stretch>
                      <a:fillRect/>
                    </a:stretch>
                  </pic:blipFill>
                  <pic:spPr>
                    <a:xfrm>
                      <a:off x="0" y="0"/>
                      <a:ext cx="5669280" cy="2833147"/>
                    </a:xfrm>
                    <a:prstGeom prst="rect">
                      <a:avLst/>
                    </a:prstGeom>
                  </pic:spPr>
                </pic:pic>
              </a:graphicData>
            </a:graphic>
          </wp:inline>
        </w:drawing>
      </w:r>
    </w:p>
    <w:p w14:paraId="3494B89E" w14:textId="77777777" w:rsidR="004C13D7" w:rsidRDefault="00000000">
      <w:pPr>
        <w:spacing w:before="40"/>
        <w:jc w:val="center"/>
      </w:pPr>
      <w:r>
        <w:rPr>
          <w:rFonts w:ascii="Calibri" w:hAnsi="Calibri"/>
          <w:i/>
          <w:color w:val="6B7280"/>
          <w:sz w:val="19"/>
        </w:rPr>
        <w:t>Gambar 91: Memilih Tab "Selesai (2)" dan Mengklik Kartu Rekam Jejak Siswa Terpilih</w:t>
      </w:r>
    </w:p>
    <w:p w14:paraId="487B5892" w14:textId="77777777" w:rsidR="004C13D7" w:rsidRDefault="00000000">
      <w:pPr>
        <w:pStyle w:val="Judul2"/>
        <w:spacing w:before="280" w:after="80"/>
      </w:pPr>
      <w:r>
        <w:rPr>
          <w:rFonts w:ascii="Calibri" w:hAnsi="Calibri"/>
          <w:color w:val="1D4ED8"/>
          <w:sz w:val="25"/>
        </w:rPr>
        <w:t>9.2 Analisis Rincian Rekam Jejak Individual Siswa, Progres Modul, Skor Kuis &amp; EXP</w:t>
      </w:r>
    </w:p>
    <w:p w14:paraId="3F01A458" w14:textId="77777777" w:rsidR="004C13D7" w:rsidRDefault="00000000">
      <w:pPr>
        <w:spacing w:after="80"/>
      </w:pPr>
      <w:r>
        <w:rPr>
          <w:rFonts w:ascii="Calibri" w:hAnsi="Calibri"/>
          <w:color w:val="374151"/>
          <w:sz w:val="21"/>
        </w:rPr>
        <w:t>Kartu detail rekam jejak siswa (Gambar 92) menyajikan profil analitik akademik yang sangat kaya: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880"/>
        <w:gridCol w:w="3888"/>
      </w:tblGrid>
      <w:tr w:rsidR="004C13D7" w14:paraId="1E6CA9CE" w14:textId="77777777">
        <w:trPr>
          <w:jc w:val="center"/>
        </w:trPr>
        <w:tc>
          <w:tcPr>
            <w:tcW w:w="2592" w:type="dxa"/>
            <w:shd w:val="clear" w:color="auto" w:fill="1E3A8A"/>
            <w:tcMar>
              <w:top w:w="140" w:type="dxa"/>
              <w:left w:w="150" w:type="dxa"/>
              <w:bottom w:w="140" w:type="dxa"/>
              <w:right w:w="150" w:type="dxa"/>
            </w:tcMar>
          </w:tcPr>
          <w:p w14:paraId="3D0A8C80" w14:textId="77777777" w:rsidR="004C13D7" w:rsidRDefault="00000000">
            <w:pPr>
              <w:spacing w:before="40" w:after="40"/>
              <w:jc w:val="center"/>
            </w:pPr>
            <w:r>
              <w:rPr>
                <w:rFonts w:ascii="Calibri" w:hAnsi="Calibri"/>
                <w:b/>
                <w:color w:val="FFFFFF"/>
                <w:sz w:val="19"/>
              </w:rPr>
              <w:t>Indikator Metrik Siswa</w:t>
            </w:r>
          </w:p>
        </w:tc>
        <w:tc>
          <w:tcPr>
            <w:tcW w:w="2880" w:type="dxa"/>
            <w:shd w:val="clear" w:color="auto" w:fill="1E3A8A"/>
            <w:tcMar>
              <w:top w:w="140" w:type="dxa"/>
              <w:left w:w="150" w:type="dxa"/>
              <w:bottom w:w="140" w:type="dxa"/>
              <w:right w:w="150" w:type="dxa"/>
            </w:tcMar>
          </w:tcPr>
          <w:p w14:paraId="58BCDDBF" w14:textId="77777777" w:rsidR="004C13D7" w:rsidRDefault="00000000">
            <w:pPr>
              <w:spacing w:before="40" w:after="40"/>
              <w:jc w:val="center"/>
            </w:pPr>
            <w:r>
              <w:rPr>
                <w:rFonts w:ascii="Calibri" w:hAnsi="Calibri"/>
                <w:b/>
                <w:color w:val="FFFFFF"/>
                <w:sz w:val="19"/>
              </w:rPr>
              <w:t>Nilai Data Riil</w:t>
            </w:r>
          </w:p>
        </w:tc>
        <w:tc>
          <w:tcPr>
            <w:tcW w:w="3888" w:type="dxa"/>
            <w:shd w:val="clear" w:color="auto" w:fill="1E3A8A"/>
            <w:tcMar>
              <w:top w:w="140" w:type="dxa"/>
              <w:left w:w="150" w:type="dxa"/>
              <w:bottom w:w="140" w:type="dxa"/>
              <w:right w:w="150" w:type="dxa"/>
            </w:tcMar>
          </w:tcPr>
          <w:p w14:paraId="6093BAA8" w14:textId="77777777" w:rsidR="004C13D7" w:rsidRDefault="00000000">
            <w:pPr>
              <w:spacing w:before="40" w:after="40"/>
              <w:jc w:val="center"/>
            </w:pPr>
            <w:r>
              <w:rPr>
                <w:rFonts w:ascii="Calibri" w:hAnsi="Calibri"/>
                <w:b/>
                <w:color w:val="FFFFFF"/>
                <w:sz w:val="19"/>
              </w:rPr>
              <w:t>Interpretasi Kinerja Akademik</w:t>
            </w:r>
          </w:p>
        </w:tc>
      </w:tr>
      <w:tr w:rsidR="004C13D7" w14:paraId="75DCF725" w14:textId="77777777">
        <w:trPr>
          <w:jc w:val="center"/>
        </w:trPr>
        <w:tc>
          <w:tcPr>
            <w:tcW w:w="2592" w:type="dxa"/>
            <w:shd w:val="clear" w:color="auto" w:fill="FFFFFF"/>
            <w:tcMar>
              <w:top w:w="100" w:type="dxa"/>
              <w:left w:w="150" w:type="dxa"/>
              <w:bottom w:w="100" w:type="dxa"/>
              <w:right w:w="150" w:type="dxa"/>
            </w:tcMar>
          </w:tcPr>
          <w:p w14:paraId="49BB1775" w14:textId="77777777" w:rsidR="004C13D7" w:rsidRDefault="00000000">
            <w:pPr>
              <w:spacing w:before="20" w:after="20"/>
            </w:pPr>
            <w:r>
              <w:rPr>
                <w:rFonts w:ascii="Calibri" w:hAnsi="Calibri"/>
                <w:color w:val="1E293B"/>
                <w:sz w:val="18"/>
              </w:rPr>
              <w:t>Status Pembelajaran</w:t>
            </w:r>
          </w:p>
        </w:tc>
        <w:tc>
          <w:tcPr>
            <w:tcW w:w="2880" w:type="dxa"/>
            <w:shd w:val="clear" w:color="auto" w:fill="FFFFFF"/>
            <w:tcMar>
              <w:top w:w="100" w:type="dxa"/>
              <w:left w:w="150" w:type="dxa"/>
              <w:bottom w:w="100" w:type="dxa"/>
              <w:right w:w="150" w:type="dxa"/>
            </w:tcMar>
          </w:tcPr>
          <w:p w14:paraId="297FB241" w14:textId="77777777" w:rsidR="004C13D7" w:rsidRDefault="00000000">
            <w:pPr>
              <w:spacing w:before="20" w:after="20"/>
            </w:pPr>
            <w:r>
              <w:rPr>
                <w:rFonts w:ascii="Calibri" w:hAnsi="Calibri"/>
                <w:color w:val="1E293B"/>
                <w:sz w:val="18"/>
              </w:rPr>
              <w:t>COMPLETED (Lulus Resmi)</w:t>
            </w:r>
          </w:p>
        </w:tc>
        <w:tc>
          <w:tcPr>
            <w:tcW w:w="3888" w:type="dxa"/>
            <w:shd w:val="clear" w:color="auto" w:fill="FFFFFF"/>
            <w:tcMar>
              <w:top w:w="100" w:type="dxa"/>
              <w:left w:w="150" w:type="dxa"/>
              <w:bottom w:w="100" w:type="dxa"/>
              <w:right w:w="150" w:type="dxa"/>
            </w:tcMar>
          </w:tcPr>
          <w:p w14:paraId="22E63DC8" w14:textId="77777777" w:rsidR="004C13D7" w:rsidRDefault="00000000">
            <w:pPr>
              <w:spacing w:before="20" w:after="20"/>
            </w:pPr>
            <w:r>
              <w:rPr>
                <w:rFonts w:ascii="Calibri" w:hAnsi="Calibri"/>
                <w:color w:val="1E293B"/>
                <w:sz w:val="18"/>
              </w:rPr>
              <w:t>Siswa telah berhasil menuntaskan 100% persyaratan kurikulum dan evaluasi akhir.</w:t>
            </w:r>
          </w:p>
        </w:tc>
      </w:tr>
      <w:tr w:rsidR="004C13D7" w14:paraId="59DCEEFA" w14:textId="77777777">
        <w:trPr>
          <w:jc w:val="center"/>
        </w:trPr>
        <w:tc>
          <w:tcPr>
            <w:tcW w:w="2592" w:type="dxa"/>
            <w:shd w:val="clear" w:color="auto" w:fill="F8FAFC"/>
            <w:tcMar>
              <w:top w:w="100" w:type="dxa"/>
              <w:left w:w="150" w:type="dxa"/>
              <w:bottom w:w="100" w:type="dxa"/>
              <w:right w:w="150" w:type="dxa"/>
            </w:tcMar>
          </w:tcPr>
          <w:p w14:paraId="3902504F" w14:textId="77777777" w:rsidR="004C13D7" w:rsidRDefault="00000000">
            <w:pPr>
              <w:spacing w:before="20" w:after="20"/>
            </w:pPr>
            <w:r>
              <w:rPr>
                <w:rFonts w:ascii="Calibri" w:hAnsi="Calibri"/>
                <w:color w:val="1E293B"/>
                <w:sz w:val="18"/>
              </w:rPr>
              <w:t>Identitas &amp; Akun Siswa</w:t>
            </w:r>
          </w:p>
        </w:tc>
        <w:tc>
          <w:tcPr>
            <w:tcW w:w="2880" w:type="dxa"/>
            <w:shd w:val="clear" w:color="auto" w:fill="F8FAFC"/>
            <w:tcMar>
              <w:top w:w="100" w:type="dxa"/>
              <w:left w:w="150" w:type="dxa"/>
              <w:bottom w:w="100" w:type="dxa"/>
              <w:right w:w="150" w:type="dxa"/>
            </w:tcMar>
          </w:tcPr>
          <w:p w14:paraId="28CFC8EF" w14:textId="77777777" w:rsidR="004C13D7" w:rsidRDefault="00000000">
            <w:pPr>
              <w:spacing w:before="20" w:after="20"/>
            </w:pPr>
            <w:r>
              <w:rPr>
                <w:rFonts w:ascii="Calibri" w:hAnsi="Calibri"/>
                <w:color w:val="1E293B"/>
                <w:sz w:val="18"/>
              </w:rPr>
              <w:t>Ridhwan Anang Ma'Ruf (CFCC288D6Y1198)</w:t>
            </w:r>
          </w:p>
        </w:tc>
        <w:tc>
          <w:tcPr>
            <w:tcW w:w="3888" w:type="dxa"/>
            <w:shd w:val="clear" w:color="auto" w:fill="F8FAFC"/>
            <w:tcMar>
              <w:top w:w="100" w:type="dxa"/>
              <w:left w:w="150" w:type="dxa"/>
              <w:bottom w:w="100" w:type="dxa"/>
              <w:right w:w="150" w:type="dxa"/>
            </w:tcMar>
          </w:tcPr>
          <w:p w14:paraId="465C3152" w14:textId="77777777" w:rsidR="004C13D7" w:rsidRDefault="00000000">
            <w:pPr>
              <w:spacing w:before="20" w:after="20"/>
            </w:pPr>
            <w:r>
              <w:rPr>
                <w:rFonts w:ascii="Calibri" w:hAnsi="Calibri"/>
                <w:color w:val="1E293B"/>
                <w:sz w:val="18"/>
              </w:rPr>
              <w:t>Nomor Induk Siswa terdaftar pada basis data institusi pendidikan.</w:t>
            </w:r>
          </w:p>
        </w:tc>
      </w:tr>
      <w:tr w:rsidR="004C13D7" w14:paraId="4D530705" w14:textId="77777777">
        <w:trPr>
          <w:jc w:val="center"/>
        </w:trPr>
        <w:tc>
          <w:tcPr>
            <w:tcW w:w="2592" w:type="dxa"/>
            <w:shd w:val="clear" w:color="auto" w:fill="FFFFFF"/>
            <w:tcMar>
              <w:top w:w="100" w:type="dxa"/>
              <w:left w:w="150" w:type="dxa"/>
              <w:bottom w:w="100" w:type="dxa"/>
              <w:right w:w="150" w:type="dxa"/>
            </w:tcMar>
          </w:tcPr>
          <w:p w14:paraId="0BC8E502" w14:textId="77777777" w:rsidR="004C13D7" w:rsidRDefault="00000000">
            <w:pPr>
              <w:spacing w:before="20" w:after="20"/>
            </w:pPr>
            <w:r>
              <w:rPr>
                <w:rFonts w:ascii="Calibri" w:hAnsi="Calibri"/>
                <w:color w:val="1E293B"/>
                <w:sz w:val="18"/>
              </w:rPr>
              <w:t>Kelas Karakter Gamifikasi</w:t>
            </w:r>
          </w:p>
        </w:tc>
        <w:tc>
          <w:tcPr>
            <w:tcW w:w="2880" w:type="dxa"/>
            <w:shd w:val="clear" w:color="auto" w:fill="FFFFFF"/>
            <w:tcMar>
              <w:top w:w="100" w:type="dxa"/>
              <w:left w:w="150" w:type="dxa"/>
              <w:bottom w:w="100" w:type="dxa"/>
              <w:right w:w="150" w:type="dxa"/>
            </w:tcMar>
          </w:tcPr>
          <w:p w14:paraId="35063EB1" w14:textId="77777777" w:rsidR="004C13D7" w:rsidRDefault="00000000">
            <w:pPr>
              <w:spacing w:before="20" w:after="20"/>
              <w:jc w:val="center"/>
            </w:pPr>
            <w:r>
              <w:rPr>
                <w:rFonts w:ascii="Calibri" w:hAnsi="Calibri"/>
                <w:color w:val="1E293B"/>
                <w:sz w:val="18"/>
              </w:rPr>
              <w:t>Nocturn Vos</w:t>
            </w:r>
          </w:p>
        </w:tc>
        <w:tc>
          <w:tcPr>
            <w:tcW w:w="3888" w:type="dxa"/>
            <w:shd w:val="clear" w:color="auto" w:fill="FFFFFF"/>
            <w:tcMar>
              <w:top w:w="100" w:type="dxa"/>
              <w:left w:w="150" w:type="dxa"/>
              <w:bottom w:w="100" w:type="dxa"/>
              <w:right w:w="150" w:type="dxa"/>
            </w:tcMar>
          </w:tcPr>
          <w:p w14:paraId="4B9FD249" w14:textId="77777777" w:rsidR="004C13D7" w:rsidRDefault="00000000">
            <w:pPr>
              <w:spacing w:before="20" w:after="20"/>
            </w:pPr>
            <w:r>
              <w:rPr>
                <w:rFonts w:ascii="Calibri" w:hAnsi="Calibri"/>
                <w:color w:val="1E293B"/>
                <w:sz w:val="18"/>
              </w:rPr>
              <w:t>Arketipe karakter pembelajar yang dipilih siswa dalam ekosistem gamifikasi platform.</w:t>
            </w:r>
          </w:p>
        </w:tc>
      </w:tr>
      <w:tr w:rsidR="004C13D7" w14:paraId="6C033220" w14:textId="77777777">
        <w:trPr>
          <w:jc w:val="center"/>
        </w:trPr>
        <w:tc>
          <w:tcPr>
            <w:tcW w:w="2592" w:type="dxa"/>
            <w:shd w:val="clear" w:color="auto" w:fill="F8FAFC"/>
            <w:tcMar>
              <w:top w:w="100" w:type="dxa"/>
              <w:left w:w="150" w:type="dxa"/>
              <w:bottom w:w="100" w:type="dxa"/>
              <w:right w:w="150" w:type="dxa"/>
            </w:tcMar>
          </w:tcPr>
          <w:p w14:paraId="0541361E" w14:textId="77777777" w:rsidR="004C13D7" w:rsidRDefault="00000000">
            <w:pPr>
              <w:spacing w:before="20" w:after="20"/>
            </w:pPr>
            <w:r>
              <w:rPr>
                <w:rFonts w:ascii="Calibri" w:hAnsi="Calibri"/>
                <w:color w:val="1E293B"/>
                <w:sz w:val="18"/>
              </w:rPr>
              <w:t>Progres Pengalaman (EXP)</w:t>
            </w:r>
          </w:p>
        </w:tc>
        <w:tc>
          <w:tcPr>
            <w:tcW w:w="2880" w:type="dxa"/>
            <w:shd w:val="clear" w:color="auto" w:fill="F8FAFC"/>
            <w:tcMar>
              <w:top w:w="100" w:type="dxa"/>
              <w:left w:w="150" w:type="dxa"/>
              <w:bottom w:w="100" w:type="dxa"/>
              <w:right w:w="150" w:type="dxa"/>
            </w:tcMar>
          </w:tcPr>
          <w:p w14:paraId="31C5D492" w14:textId="77777777" w:rsidR="004C13D7" w:rsidRDefault="00000000">
            <w:pPr>
              <w:spacing w:before="20" w:after="20"/>
              <w:jc w:val="center"/>
            </w:pPr>
            <w:r>
              <w:rPr>
                <w:rFonts w:ascii="Calibri" w:hAnsi="Calibri"/>
                <w:color w:val="1E293B"/>
                <w:sz w:val="18"/>
              </w:rPr>
              <w:t>360 / 500 EXP</w:t>
            </w:r>
          </w:p>
        </w:tc>
        <w:tc>
          <w:tcPr>
            <w:tcW w:w="3888" w:type="dxa"/>
            <w:shd w:val="clear" w:color="auto" w:fill="F8FAFC"/>
            <w:tcMar>
              <w:top w:w="100" w:type="dxa"/>
              <w:left w:w="150" w:type="dxa"/>
              <w:bottom w:w="100" w:type="dxa"/>
              <w:right w:w="150" w:type="dxa"/>
            </w:tcMar>
          </w:tcPr>
          <w:p w14:paraId="0D78BD4F" w14:textId="77777777" w:rsidR="004C13D7" w:rsidRDefault="00000000">
            <w:pPr>
              <w:spacing w:before="20" w:after="20"/>
            </w:pPr>
            <w:r>
              <w:rPr>
                <w:rFonts w:ascii="Calibri" w:hAnsi="Calibri"/>
                <w:color w:val="1E293B"/>
                <w:sz w:val="18"/>
              </w:rPr>
              <w:t>Akumulasi poin pengalaman belajar yang diraih dari ketuntasan modul dan kuis evaluasi.</w:t>
            </w:r>
          </w:p>
        </w:tc>
      </w:tr>
      <w:tr w:rsidR="004C13D7" w14:paraId="6FDC6A44" w14:textId="77777777">
        <w:trPr>
          <w:jc w:val="center"/>
        </w:trPr>
        <w:tc>
          <w:tcPr>
            <w:tcW w:w="2592" w:type="dxa"/>
            <w:shd w:val="clear" w:color="auto" w:fill="FFFFFF"/>
            <w:tcMar>
              <w:top w:w="100" w:type="dxa"/>
              <w:left w:w="150" w:type="dxa"/>
              <w:bottom w:w="100" w:type="dxa"/>
              <w:right w:w="150" w:type="dxa"/>
            </w:tcMar>
          </w:tcPr>
          <w:p w14:paraId="51A6D8D4" w14:textId="77777777" w:rsidR="004C13D7" w:rsidRDefault="00000000">
            <w:pPr>
              <w:spacing w:before="20" w:after="20"/>
            </w:pPr>
            <w:r>
              <w:rPr>
                <w:rFonts w:ascii="Calibri" w:hAnsi="Calibri"/>
                <w:color w:val="1E293B"/>
                <w:sz w:val="18"/>
              </w:rPr>
              <w:t>Total Modul Diselesaikan</w:t>
            </w:r>
          </w:p>
        </w:tc>
        <w:tc>
          <w:tcPr>
            <w:tcW w:w="2880" w:type="dxa"/>
            <w:shd w:val="clear" w:color="auto" w:fill="FFFFFF"/>
            <w:tcMar>
              <w:top w:w="100" w:type="dxa"/>
              <w:left w:w="150" w:type="dxa"/>
              <w:bottom w:w="100" w:type="dxa"/>
              <w:right w:w="150" w:type="dxa"/>
            </w:tcMar>
          </w:tcPr>
          <w:p w14:paraId="08D929BE" w14:textId="77777777" w:rsidR="004C13D7" w:rsidRDefault="00000000">
            <w:pPr>
              <w:spacing w:before="20" w:after="20"/>
            </w:pPr>
            <w:r>
              <w:rPr>
                <w:rFonts w:ascii="Calibri" w:hAnsi="Calibri"/>
                <w:color w:val="1E293B"/>
                <w:sz w:val="18"/>
              </w:rPr>
              <w:t>5 / 5 Modul (100%)</w:t>
            </w:r>
          </w:p>
        </w:tc>
        <w:tc>
          <w:tcPr>
            <w:tcW w:w="3888" w:type="dxa"/>
            <w:shd w:val="clear" w:color="auto" w:fill="FFFFFF"/>
            <w:tcMar>
              <w:top w:w="100" w:type="dxa"/>
              <w:left w:w="150" w:type="dxa"/>
              <w:bottom w:w="100" w:type="dxa"/>
              <w:right w:w="150" w:type="dxa"/>
            </w:tcMar>
          </w:tcPr>
          <w:p w14:paraId="0E2300A5" w14:textId="77777777" w:rsidR="004C13D7" w:rsidRDefault="00000000">
            <w:pPr>
              <w:spacing w:before="20" w:after="20"/>
            </w:pPr>
            <w:r>
              <w:rPr>
                <w:rFonts w:ascii="Calibri" w:hAnsi="Calibri"/>
                <w:color w:val="1E293B"/>
                <w:sz w:val="18"/>
              </w:rPr>
              <w:t>Menunjukkan kepatuhan penuh dalam mempelajari seluruh materi dari tingkat dasar hingga spesialisasi.</w:t>
            </w:r>
          </w:p>
        </w:tc>
      </w:tr>
      <w:tr w:rsidR="004C13D7" w14:paraId="77CF3A6C" w14:textId="77777777">
        <w:trPr>
          <w:jc w:val="center"/>
        </w:trPr>
        <w:tc>
          <w:tcPr>
            <w:tcW w:w="2592" w:type="dxa"/>
            <w:shd w:val="clear" w:color="auto" w:fill="F8FAFC"/>
            <w:tcMar>
              <w:top w:w="100" w:type="dxa"/>
              <w:left w:w="150" w:type="dxa"/>
              <w:bottom w:w="100" w:type="dxa"/>
              <w:right w:w="150" w:type="dxa"/>
            </w:tcMar>
          </w:tcPr>
          <w:p w14:paraId="75E5B8F9" w14:textId="77777777" w:rsidR="004C13D7" w:rsidRDefault="00000000">
            <w:pPr>
              <w:spacing w:before="20" w:after="20"/>
            </w:pPr>
            <w:r>
              <w:rPr>
                <w:rFonts w:ascii="Calibri" w:hAnsi="Calibri"/>
                <w:color w:val="1E293B"/>
                <w:sz w:val="18"/>
              </w:rPr>
              <w:t>Rata-rata Skor Kuis</w:t>
            </w:r>
          </w:p>
        </w:tc>
        <w:tc>
          <w:tcPr>
            <w:tcW w:w="2880" w:type="dxa"/>
            <w:shd w:val="clear" w:color="auto" w:fill="F8FAFC"/>
            <w:tcMar>
              <w:top w:w="100" w:type="dxa"/>
              <w:left w:w="150" w:type="dxa"/>
              <w:bottom w:w="100" w:type="dxa"/>
              <w:right w:w="150" w:type="dxa"/>
            </w:tcMar>
          </w:tcPr>
          <w:p w14:paraId="08F6157B" w14:textId="77777777" w:rsidR="004C13D7" w:rsidRDefault="00000000">
            <w:pPr>
              <w:spacing w:before="20" w:after="20"/>
              <w:jc w:val="center"/>
            </w:pPr>
            <w:r>
              <w:rPr>
                <w:rFonts w:ascii="Calibri" w:hAnsi="Calibri"/>
                <w:color w:val="1E293B"/>
                <w:sz w:val="18"/>
              </w:rPr>
              <w:t>95 dari 100</w:t>
            </w:r>
          </w:p>
        </w:tc>
        <w:tc>
          <w:tcPr>
            <w:tcW w:w="3888" w:type="dxa"/>
            <w:shd w:val="clear" w:color="auto" w:fill="F8FAFC"/>
            <w:tcMar>
              <w:top w:w="100" w:type="dxa"/>
              <w:left w:w="150" w:type="dxa"/>
              <w:bottom w:w="100" w:type="dxa"/>
              <w:right w:w="150" w:type="dxa"/>
            </w:tcMar>
          </w:tcPr>
          <w:p w14:paraId="63A2CE3F" w14:textId="77777777" w:rsidR="004C13D7" w:rsidRDefault="00000000">
            <w:pPr>
              <w:spacing w:before="20" w:after="20"/>
            </w:pPr>
            <w:r>
              <w:rPr>
                <w:rFonts w:ascii="Calibri" w:hAnsi="Calibri"/>
                <w:color w:val="1E293B"/>
                <w:sz w:val="18"/>
              </w:rPr>
              <w:t>Tingkat penguasaan konsep teoritis yang sangat unggul pada seluruh bank soal evaluasi.</w:t>
            </w:r>
          </w:p>
        </w:tc>
      </w:tr>
      <w:tr w:rsidR="004C13D7" w14:paraId="7A9FD601" w14:textId="77777777">
        <w:trPr>
          <w:jc w:val="center"/>
        </w:trPr>
        <w:tc>
          <w:tcPr>
            <w:tcW w:w="2592" w:type="dxa"/>
            <w:shd w:val="clear" w:color="auto" w:fill="FFFFFF"/>
            <w:tcMar>
              <w:top w:w="100" w:type="dxa"/>
              <w:left w:w="150" w:type="dxa"/>
              <w:bottom w:w="100" w:type="dxa"/>
              <w:right w:w="150" w:type="dxa"/>
            </w:tcMar>
          </w:tcPr>
          <w:p w14:paraId="640144E2" w14:textId="77777777" w:rsidR="004C13D7" w:rsidRDefault="00000000">
            <w:pPr>
              <w:spacing w:before="20" w:after="20"/>
            </w:pPr>
            <w:r>
              <w:rPr>
                <w:rFonts w:ascii="Calibri" w:hAnsi="Calibri"/>
                <w:color w:val="1E293B"/>
                <w:sz w:val="18"/>
              </w:rPr>
              <w:t>Nilai Akhir Proyek Kelulusan</w:t>
            </w:r>
          </w:p>
        </w:tc>
        <w:tc>
          <w:tcPr>
            <w:tcW w:w="2880" w:type="dxa"/>
            <w:shd w:val="clear" w:color="auto" w:fill="FFFFFF"/>
            <w:tcMar>
              <w:top w:w="100" w:type="dxa"/>
              <w:left w:w="150" w:type="dxa"/>
              <w:bottom w:w="100" w:type="dxa"/>
              <w:right w:w="150" w:type="dxa"/>
            </w:tcMar>
          </w:tcPr>
          <w:p w14:paraId="1FBC717D" w14:textId="77777777" w:rsidR="004C13D7" w:rsidRDefault="00000000">
            <w:pPr>
              <w:spacing w:before="20" w:after="20"/>
              <w:jc w:val="center"/>
            </w:pPr>
            <w:r>
              <w:rPr>
                <w:rFonts w:ascii="Calibri" w:hAnsi="Calibri"/>
                <w:color w:val="1E293B"/>
                <w:sz w:val="18"/>
              </w:rPr>
              <w:t>95 dari 100</w:t>
            </w:r>
          </w:p>
        </w:tc>
        <w:tc>
          <w:tcPr>
            <w:tcW w:w="3888" w:type="dxa"/>
            <w:shd w:val="clear" w:color="auto" w:fill="FFFFFF"/>
            <w:tcMar>
              <w:top w:w="100" w:type="dxa"/>
              <w:left w:w="150" w:type="dxa"/>
              <w:bottom w:w="100" w:type="dxa"/>
              <w:right w:w="150" w:type="dxa"/>
            </w:tcMar>
          </w:tcPr>
          <w:p w14:paraId="1B5A84A8" w14:textId="77777777" w:rsidR="004C13D7" w:rsidRDefault="00000000">
            <w:pPr>
              <w:spacing w:before="20" w:after="20"/>
            </w:pPr>
            <w:r>
              <w:rPr>
                <w:rFonts w:ascii="Calibri" w:hAnsi="Calibri"/>
                <w:color w:val="1E293B"/>
                <w:sz w:val="18"/>
              </w:rPr>
              <w:t>Kualitas deliverables produk tugas akhir yang memenuhi standar ekspektasi industri.</w:t>
            </w:r>
          </w:p>
        </w:tc>
      </w:tr>
      <w:tr w:rsidR="004C13D7" w14:paraId="6DAEC1FD" w14:textId="77777777">
        <w:trPr>
          <w:jc w:val="center"/>
        </w:trPr>
        <w:tc>
          <w:tcPr>
            <w:tcW w:w="2592" w:type="dxa"/>
            <w:shd w:val="clear" w:color="auto" w:fill="F8FAFC"/>
            <w:tcMar>
              <w:top w:w="100" w:type="dxa"/>
              <w:left w:w="150" w:type="dxa"/>
              <w:bottom w:w="100" w:type="dxa"/>
              <w:right w:w="150" w:type="dxa"/>
            </w:tcMar>
          </w:tcPr>
          <w:p w14:paraId="60E1CE4F" w14:textId="77777777" w:rsidR="004C13D7" w:rsidRDefault="00000000">
            <w:pPr>
              <w:spacing w:before="20" w:after="20"/>
            </w:pPr>
            <w:r>
              <w:rPr>
                <w:rFonts w:ascii="Calibri" w:hAnsi="Calibri"/>
                <w:color w:val="1E293B"/>
                <w:sz w:val="18"/>
              </w:rPr>
              <w:lastRenderedPageBreak/>
              <w:t>Jalur Karir Aktif</w:t>
            </w:r>
          </w:p>
        </w:tc>
        <w:tc>
          <w:tcPr>
            <w:tcW w:w="2880" w:type="dxa"/>
            <w:shd w:val="clear" w:color="auto" w:fill="F8FAFC"/>
            <w:tcMar>
              <w:top w:w="100" w:type="dxa"/>
              <w:left w:w="150" w:type="dxa"/>
              <w:bottom w:w="100" w:type="dxa"/>
              <w:right w:w="150" w:type="dxa"/>
            </w:tcMar>
          </w:tcPr>
          <w:p w14:paraId="51B4A6E8" w14:textId="77777777" w:rsidR="004C13D7" w:rsidRDefault="00000000">
            <w:pPr>
              <w:spacing w:before="20" w:after="20"/>
              <w:jc w:val="center"/>
            </w:pPr>
            <w:r>
              <w:rPr>
                <w:rFonts w:ascii="Calibri" w:hAnsi="Calibri"/>
                <w:color w:val="1E293B"/>
                <w:sz w:val="18"/>
              </w:rPr>
              <w:t>Blue Team</w:t>
            </w:r>
          </w:p>
        </w:tc>
        <w:tc>
          <w:tcPr>
            <w:tcW w:w="3888" w:type="dxa"/>
            <w:shd w:val="clear" w:color="auto" w:fill="F8FAFC"/>
            <w:tcMar>
              <w:top w:w="100" w:type="dxa"/>
              <w:left w:w="150" w:type="dxa"/>
              <w:bottom w:w="100" w:type="dxa"/>
              <w:right w:w="150" w:type="dxa"/>
            </w:tcMar>
          </w:tcPr>
          <w:p w14:paraId="1A73F5F0" w14:textId="77777777" w:rsidR="004C13D7" w:rsidRDefault="00000000">
            <w:pPr>
              <w:spacing w:before="20" w:after="20"/>
            </w:pPr>
            <w:r>
              <w:rPr>
                <w:rFonts w:ascii="Calibri" w:hAnsi="Calibri"/>
                <w:color w:val="1E293B"/>
                <w:sz w:val="18"/>
              </w:rPr>
              <w:t>Spesialisasi kejuruan yang berhasil ditempuh dan disertifikasi oleh mentor.</w:t>
            </w:r>
          </w:p>
        </w:tc>
      </w:tr>
    </w:tbl>
    <w:p w14:paraId="645503E3" w14:textId="77777777" w:rsidR="004C13D7" w:rsidRDefault="004C13D7">
      <w:pPr>
        <w:spacing w:before="40" w:after="120"/>
      </w:pPr>
    </w:p>
    <w:p w14:paraId="2C831AC5" w14:textId="77777777" w:rsidR="004C13D7" w:rsidRDefault="00000000">
      <w:pPr>
        <w:keepNext/>
        <w:spacing w:before="120" w:after="40"/>
        <w:jc w:val="center"/>
      </w:pPr>
      <w:r>
        <w:rPr>
          <w:noProof/>
        </w:rPr>
        <w:drawing>
          <wp:inline distT="0" distB="0" distL="0" distR="0" wp14:anchorId="53017520" wp14:editId="79F73D9D">
            <wp:extent cx="5669280" cy="4646069"/>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pic:nvPicPr>
                  <pic:blipFill>
                    <a:blip r:embed="rId99"/>
                    <a:stretch>
                      <a:fillRect/>
                    </a:stretch>
                  </pic:blipFill>
                  <pic:spPr>
                    <a:xfrm>
                      <a:off x="0" y="0"/>
                      <a:ext cx="5669280" cy="4646069"/>
                    </a:xfrm>
                    <a:prstGeom prst="rect">
                      <a:avLst/>
                    </a:prstGeom>
                  </pic:spPr>
                </pic:pic>
              </a:graphicData>
            </a:graphic>
          </wp:inline>
        </w:drawing>
      </w:r>
    </w:p>
    <w:p w14:paraId="3CA6C258" w14:textId="77777777" w:rsidR="004C13D7" w:rsidRDefault="00000000">
      <w:pPr>
        <w:spacing w:before="40"/>
        <w:jc w:val="center"/>
      </w:pPr>
      <w:r>
        <w:rPr>
          <w:rFonts w:ascii="Calibri" w:hAnsi="Calibri"/>
          <w:i/>
          <w:color w:val="6B7280"/>
          <w:sz w:val="19"/>
        </w:rPr>
        <w:t>Gambar 92: Tinjauan Rincian Rekam Jejak Siswa (Completed Status, Level, EXP, Skor Kuis &amp; Proyek)</w:t>
      </w:r>
    </w:p>
    <w:p w14:paraId="647A8E72" w14:textId="77777777" w:rsidR="004C13D7" w:rsidRDefault="00000000">
      <w:pPr>
        <w:spacing w:after="80"/>
      </w:pPr>
      <w:r>
        <w:rPr>
          <w:rFonts w:ascii="Calibri" w:hAnsi="Calibri"/>
          <w:color w:val="374151"/>
          <w:sz w:val="21"/>
        </w:rPr>
        <w:t>Melalui visibilitas analitik ini, Mentor memiliki rekam jejak digital yang valid untuk merekomendasikan lulusan berprestasi kepada mitra industri maupun memandu pengembangan karir siswa lebih lanjut.</w:t>
      </w:r>
    </w:p>
    <w:tbl>
      <w:tblPr>
        <w:tblW w:w="0" w:type="auto"/>
        <w:jc w:val="center"/>
        <w:tblLayout w:type="fixed"/>
        <w:tblLook w:val="04A0" w:firstRow="1" w:lastRow="0" w:firstColumn="1" w:lastColumn="0" w:noHBand="0" w:noVBand="1"/>
      </w:tblPr>
      <w:tblGrid>
        <w:gridCol w:w="9360"/>
      </w:tblGrid>
      <w:tr w:rsidR="004C13D7" w14:paraId="3AD599E0"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4CB79B82" w14:textId="77777777" w:rsidR="004C13D7" w:rsidRDefault="00000000">
            <w:pPr>
              <w:spacing w:before="40" w:after="40"/>
            </w:pPr>
            <w:r>
              <w:rPr>
                <w:rFonts w:ascii="Calibri" w:hAnsi="Calibri"/>
                <w:b/>
                <w:color w:val="1E3A8A"/>
                <w:sz w:val="20"/>
              </w:rPr>
              <w:t xml:space="preserve">📌 SUPERVISI KEMAJUAN BELAJAR &amp; BIMBINGAN PREVENTIF: </w:t>
            </w:r>
            <w:r>
              <w:rPr>
                <w:rFonts w:ascii="Calibri" w:hAnsi="Calibri"/>
                <w:color w:val="1F2937"/>
                <w:sz w:val="20"/>
              </w:rPr>
              <w:t>SUPERVISI KEMAJUAN BELAJAR &amp; BIMBINGAN PREVENTIF:</w:t>
            </w:r>
            <w:r>
              <w:rPr>
                <w:rFonts w:ascii="Calibri" w:hAnsi="Calibri"/>
                <w:color w:val="1F2937"/>
                <w:sz w:val="20"/>
              </w:rPr>
              <w:br/>
              <w:t>Mentor dianjurkan meninjau metrik Student Journey secara berkala setiap pekan. Siswa yang memiliki skor rata-rata kuis di bawah 70 atau menunjukkan hambatan durasi pada modul tertentu dapat segera dihubungi melalui Forum Diskusi Kelas untuk diberikan bimbingan terarah sebelum penyerahan tugas akhir.</w:t>
            </w:r>
          </w:p>
        </w:tc>
      </w:tr>
    </w:tbl>
    <w:p w14:paraId="2F7D0370" w14:textId="77777777" w:rsidR="004C13D7" w:rsidRDefault="004C13D7">
      <w:pPr>
        <w:spacing w:before="40" w:after="80"/>
      </w:pPr>
    </w:p>
    <w:p w14:paraId="69F9AA17" w14:textId="77777777" w:rsidR="004C13D7" w:rsidRDefault="00000000">
      <w:r>
        <w:br w:type="page"/>
      </w:r>
    </w:p>
    <w:p w14:paraId="29FF1C5C" w14:textId="77777777" w:rsidR="004C13D7" w:rsidRDefault="00000000">
      <w:pPr>
        <w:pStyle w:val="Judul1"/>
        <w:spacing w:before="400" w:after="120"/>
      </w:pPr>
      <w:r>
        <w:rPr>
          <w:rFonts w:ascii="Calibri" w:hAnsi="Calibri"/>
          <w:color w:val="1E3A8A"/>
          <w:sz w:val="30"/>
        </w:rPr>
        <w:lastRenderedPageBreak/>
        <w:t>BAB PENUTUP: PANDUAN INTEGRASI OPERASIONAL &amp; PEMELIHARAAN SISTEM</w:t>
      </w:r>
    </w:p>
    <w:p w14:paraId="3AEFAD65" w14:textId="77777777" w:rsidR="004C13D7" w:rsidRDefault="00000000">
      <w:pPr>
        <w:spacing w:after="80"/>
      </w:pPr>
      <w:r>
        <w:rPr>
          <w:rFonts w:ascii="Calibri" w:hAnsi="Calibri"/>
          <w:color w:val="374151"/>
          <w:sz w:val="21"/>
        </w:rPr>
        <w:t>Buku Panduan Operasional Mentor LMS SkillVentura ini disusun sebagai instrumen tata kelola mutu instruksional yang komprehensif, terstruktur, dan selaras dengan standar global dokumentasi perangkat lunak ISO/IEC/IEEE 26514:2022. Peran Tenaga Pendidik (Mentor) merupakan lokomotif utama keberhasilan transfer pengetahuan dan pembentukan keahlian praktis peserta didik. Bab penutup ini mengonsolidasikan seluruh rangkaian kerja operasional mentor ke dalam matriks siklus hidup bimbingan, panduan pemeliharaan sistem peramban, protokol mitigasi kendala teknis, serta kanal eskalasi dukungan institusi.</w:t>
      </w:r>
    </w:p>
    <w:p w14:paraId="17DBC978" w14:textId="77777777" w:rsidR="004C13D7" w:rsidRDefault="00000000">
      <w:pPr>
        <w:pStyle w:val="Judul2"/>
        <w:spacing w:before="280" w:after="80"/>
      </w:pPr>
      <w:r>
        <w:rPr>
          <w:rFonts w:ascii="Calibri" w:hAnsi="Calibri"/>
          <w:color w:val="1D4ED8"/>
          <w:sz w:val="25"/>
        </w:rPr>
        <w:t>1. Rangkuman Siklus Pengoperasian Sistem Bimbingan Terpadu (End-to-End Mentor Lifecycle)</w:t>
      </w:r>
    </w:p>
    <w:p w14:paraId="65CCC8E6" w14:textId="77777777" w:rsidR="004C13D7" w:rsidRDefault="00000000">
      <w:pPr>
        <w:spacing w:after="80"/>
      </w:pPr>
      <w:r>
        <w:rPr>
          <w:rFonts w:ascii="Calibri" w:hAnsi="Calibri"/>
          <w:color w:val="374151"/>
          <w:sz w:val="21"/>
        </w:rPr>
        <w:t>Aktivitas instruksional mentor terbagi ke dalam 5 (lima) fase operasional yang berurutan dan saling mengikat: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160"/>
        <w:gridCol w:w="2880"/>
        <w:gridCol w:w="2160"/>
        <w:gridCol w:w="2592"/>
      </w:tblGrid>
      <w:tr w:rsidR="004C13D7" w14:paraId="73AAF38C" w14:textId="77777777">
        <w:trPr>
          <w:jc w:val="center"/>
        </w:trPr>
        <w:tc>
          <w:tcPr>
            <w:tcW w:w="2160" w:type="dxa"/>
            <w:shd w:val="clear" w:color="auto" w:fill="1E3A8A"/>
            <w:tcMar>
              <w:top w:w="140" w:type="dxa"/>
              <w:left w:w="150" w:type="dxa"/>
              <w:bottom w:w="140" w:type="dxa"/>
              <w:right w:w="150" w:type="dxa"/>
            </w:tcMar>
          </w:tcPr>
          <w:p w14:paraId="7C440441" w14:textId="77777777" w:rsidR="004C13D7" w:rsidRDefault="00000000">
            <w:pPr>
              <w:spacing w:before="40" w:after="40"/>
              <w:jc w:val="center"/>
            </w:pPr>
            <w:r>
              <w:rPr>
                <w:rFonts w:ascii="Calibri" w:hAnsi="Calibri"/>
                <w:b/>
                <w:color w:val="FFFFFF"/>
                <w:sz w:val="19"/>
              </w:rPr>
              <w:t>Fase Operasional</w:t>
            </w:r>
          </w:p>
        </w:tc>
        <w:tc>
          <w:tcPr>
            <w:tcW w:w="2880" w:type="dxa"/>
            <w:shd w:val="clear" w:color="auto" w:fill="1E3A8A"/>
            <w:tcMar>
              <w:top w:w="140" w:type="dxa"/>
              <w:left w:w="150" w:type="dxa"/>
              <w:bottom w:w="140" w:type="dxa"/>
              <w:right w:w="150" w:type="dxa"/>
            </w:tcMar>
          </w:tcPr>
          <w:p w14:paraId="5864369C" w14:textId="77777777" w:rsidR="004C13D7" w:rsidRDefault="00000000">
            <w:pPr>
              <w:spacing w:before="40" w:after="40"/>
              <w:jc w:val="center"/>
            </w:pPr>
            <w:r>
              <w:rPr>
                <w:rFonts w:ascii="Calibri" w:hAnsi="Calibri"/>
                <w:b/>
                <w:color w:val="FFFFFF"/>
                <w:sz w:val="19"/>
              </w:rPr>
              <w:t>Tujuan Utama Bimbingan</w:t>
            </w:r>
          </w:p>
        </w:tc>
        <w:tc>
          <w:tcPr>
            <w:tcW w:w="2160" w:type="dxa"/>
            <w:shd w:val="clear" w:color="auto" w:fill="1E3A8A"/>
            <w:tcMar>
              <w:top w:w="140" w:type="dxa"/>
              <w:left w:w="150" w:type="dxa"/>
              <w:bottom w:w="140" w:type="dxa"/>
              <w:right w:w="150" w:type="dxa"/>
            </w:tcMar>
          </w:tcPr>
          <w:p w14:paraId="178FE866" w14:textId="77777777" w:rsidR="004C13D7" w:rsidRDefault="00000000">
            <w:pPr>
              <w:spacing w:before="40" w:after="40"/>
              <w:jc w:val="center"/>
            </w:pPr>
            <w:r>
              <w:rPr>
                <w:rFonts w:ascii="Calibri" w:hAnsi="Calibri"/>
                <w:b/>
                <w:color w:val="FFFFFF"/>
                <w:sz w:val="19"/>
              </w:rPr>
              <w:t>Modul Sistem Terkait</w:t>
            </w:r>
          </w:p>
        </w:tc>
        <w:tc>
          <w:tcPr>
            <w:tcW w:w="2592" w:type="dxa"/>
            <w:shd w:val="clear" w:color="auto" w:fill="1E3A8A"/>
            <w:tcMar>
              <w:top w:w="140" w:type="dxa"/>
              <w:left w:w="150" w:type="dxa"/>
              <w:bottom w:w="140" w:type="dxa"/>
              <w:right w:w="150" w:type="dxa"/>
            </w:tcMar>
          </w:tcPr>
          <w:p w14:paraId="06D34FD9" w14:textId="77777777" w:rsidR="004C13D7" w:rsidRDefault="00000000">
            <w:pPr>
              <w:spacing w:before="40" w:after="40"/>
              <w:jc w:val="center"/>
            </w:pPr>
            <w:r>
              <w:rPr>
                <w:rFonts w:ascii="Calibri" w:hAnsi="Calibri"/>
                <w:b/>
                <w:color w:val="FFFFFF"/>
                <w:sz w:val="19"/>
              </w:rPr>
              <w:t>Keluaran / Dokumen Hasil</w:t>
            </w:r>
          </w:p>
        </w:tc>
      </w:tr>
      <w:tr w:rsidR="004C13D7" w14:paraId="14307806" w14:textId="77777777">
        <w:trPr>
          <w:jc w:val="center"/>
        </w:trPr>
        <w:tc>
          <w:tcPr>
            <w:tcW w:w="2160" w:type="dxa"/>
            <w:shd w:val="clear" w:color="auto" w:fill="FFFFFF"/>
            <w:tcMar>
              <w:top w:w="100" w:type="dxa"/>
              <w:left w:w="150" w:type="dxa"/>
              <w:bottom w:w="100" w:type="dxa"/>
              <w:right w:w="150" w:type="dxa"/>
            </w:tcMar>
          </w:tcPr>
          <w:p w14:paraId="004E3926" w14:textId="77777777" w:rsidR="004C13D7" w:rsidRDefault="00000000">
            <w:pPr>
              <w:spacing w:before="20" w:after="20"/>
            </w:pPr>
            <w:r>
              <w:rPr>
                <w:rFonts w:ascii="Calibri" w:hAnsi="Calibri"/>
                <w:color w:val="1E293B"/>
                <w:sz w:val="18"/>
              </w:rPr>
              <w:t>Fase 1: Persiapan &amp; Kredensial</w:t>
            </w:r>
          </w:p>
        </w:tc>
        <w:tc>
          <w:tcPr>
            <w:tcW w:w="2880" w:type="dxa"/>
            <w:shd w:val="clear" w:color="auto" w:fill="FFFFFF"/>
            <w:tcMar>
              <w:top w:w="100" w:type="dxa"/>
              <w:left w:w="150" w:type="dxa"/>
              <w:bottom w:w="100" w:type="dxa"/>
              <w:right w:w="150" w:type="dxa"/>
            </w:tcMar>
          </w:tcPr>
          <w:p w14:paraId="53F320E0" w14:textId="77777777" w:rsidR="004C13D7" w:rsidRDefault="00000000">
            <w:pPr>
              <w:spacing w:before="20" w:after="20"/>
            </w:pPr>
            <w:r>
              <w:rPr>
                <w:rFonts w:ascii="Calibri" w:hAnsi="Calibri"/>
                <w:color w:val="1E293B"/>
                <w:sz w:val="18"/>
              </w:rPr>
              <w:t>Membangun kredibilitas profil dan mendaftarkan spesimen tanda tangan legal.</w:t>
            </w:r>
          </w:p>
        </w:tc>
        <w:tc>
          <w:tcPr>
            <w:tcW w:w="2160" w:type="dxa"/>
            <w:shd w:val="clear" w:color="auto" w:fill="FFFFFF"/>
            <w:tcMar>
              <w:top w:w="100" w:type="dxa"/>
              <w:left w:w="150" w:type="dxa"/>
              <w:bottom w:w="100" w:type="dxa"/>
              <w:right w:w="150" w:type="dxa"/>
            </w:tcMar>
          </w:tcPr>
          <w:p w14:paraId="31410273" w14:textId="77777777" w:rsidR="004C13D7" w:rsidRDefault="00000000">
            <w:pPr>
              <w:spacing w:before="20" w:after="20"/>
            </w:pPr>
            <w:r>
              <w:rPr>
                <w:rFonts w:ascii="Calibri" w:hAnsi="Calibri"/>
                <w:color w:val="1E293B"/>
                <w:sz w:val="18"/>
              </w:rPr>
              <w:t>My Profile &amp; Digital Signature</w:t>
            </w:r>
          </w:p>
        </w:tc>
        <w:tc>
          <w:tcPr>
            <w:tcW w:w="2592" w:type="dxa"/>
            <w:shd w:val="clear" w:color="auto" w:fill="FFFFFF"/>
            <w:tcMar>
              <w:top w:w="100" w:type="dxa"/>
              <w:left w:w="150" w:type="dxa"/>
              <w:bottom w:w="100" w:type="dxa"/>
              <w:right w:w="150" w:type="dxa"/>
            </w:tcMar>
          </w:tcPr>
          <w:p w14:paraId="2607CC2C" w14:textId="77777777" w:rsidR="004C13D7" w:rsidRDefault="00000000">
            <w:pPr>
              <w:spacing w:before="20" w:after="20"/>
            </w:pPr>
            <w:r>
              <w:rPr>
                <w:rFonts w:ascii="Calibri" w:hAnsi="Calibri"/>
                <w:color w:val="1E293B"/>
                <w:sz w:val="18"/>
              </w:rPr>
              <w:t>Profil instruktur aktif berfoto resmi, portofolio industri, dan spesimen e-signature terverifikasi.</w:t>
            </w:r>
          </w:p>
        </w:tc>
      </w:tr>
      <w:tr w:rsidR="004C13D7" w14:paraId="62A22792" w14:textId="77777777">
        <w:trPr>
          <w:jc w:val="center"/>
        </w:trPr>
        <w:tc>
          <w:tcPr>
            <w:tcW w:w="2160" w:type="dxa"/>
            <w:shd w:val="clear" w:color="auto" w:fill="F8FAFC"/>
            <w:tcMar>
              <w:top w:w="100" w:type="dxa"/>
              <w:left w:w="150" w:type="dxa"/>
              <w:bottom w:w="100" w:type="dxa"/>
              <w:right w:w="150" w:type="dxa"/>
            </w:tcMar>
          </w:tcPr>
          <w:p w14:paraId="22792EF6" w14:textId="77777777" w:rsidR="004C13D7" w:rsidRDefault="00000000">
            <w:pPr>
              <w:spacing w:before="20" w:after="20"/>
            </w:pPr>
            <w:r>
              <w:rPr>
                <w:rFonts w:ascii="Calibri" w:hAnsi="Calibri"/>
                <w:color w:val="1E293B"/>
                <w:sz w:val="18"/>
              </w:rPr>
              <w:t>Fase 2: Desain Kurikulum Modular</w:t>
            </w:r>
          </w:p>
        </w:tc>
        <w:tc>
          <w:tcPr>
            <w:tcW w:w="2880" w:type="dxa"/>
            <w:shd w:val="clear" w:color="auto" w:fill="F8FAFC"/>
            <w:tcMar>
              <w:top w:w="100" w:type="dxa"/>
              <w:left w:w="150" w:type="dxa"/>
              <w:bottom w:w="100" w:type="dxa"/>
              <w:right w:w="150" w:type="dxa"/>
            </w:tcMar>
          </w:tcPr>
          <w:p w14:paraId="1E0B505C" w14:textId="77777777" w:rsidR="004C13D7" w:rsidRDefault="00000000">
            <w:pPr>
              <w:spacing w:before="20" w:after="20"/>
            </w:pPr>
            <w:r>
              <w:rPr>
                <w:rFonts w:ascii="Calibri" w:hAnsi="Calibri"/>
                <w:color w:val="1E293B"/>
                <w:sz w:val="18"/>
              </w:rPr>
              <w:t>Menyusun struktur silabus alur dasar (Core) dan peminatan spesialisasi karir.</w:t>
            </w:r>
          </w:p>
        </w:tc>
        <w:tc>
          <w:tcPr>
            <w:tcW w:w="2160" w:type="dxa"/>
            <w:shd w:val="clear" w:color="auto" w:fill="F8FAFC"/>
            <w:tcMar>
              <w:top w:w="100" w:type="dxa"/>
              <w:left w:w="150" w:type="dxa"/>
              <w:bottom w:w="100" w:type="dxa"/>
              <w:right w:w="150" w:type="dxa"/>
            </w:tcMar>
          </w:tcPr>
          <w:p w14:paraId="3316ADB8" w14:textId="77777777" w:rsidR="004C13D7" w:rsidRDefault="00000000">
            <w:pPr>
              <w:spacing w:before="20" w:after="20"/>
            </w:pPr>
            <w:r>
              <w:rPr>
                <w:rFonts w:ascii="Calibri" w:hAnsi="Calibri"/>
                <w:color w:val="1E293B"/>
                <w:sz w:val="18"/>
              </w:rPr>
              <w:t>Manage Paths &amp; Module Builder</w:t>
            </w:r>
          </w:p>
        </w:tc>
        <w:tc>
          <w:tcPr>
            <w:tcW w:w="2592" w:type="dxa"/>
            <w:shd w:val="clear" w:color="auto" w:fill="F8FAFC"/>
            <w:tcMar>
              <w:top w:w="100" w:type="dxa"/>
              <w:left w:w="150" w:type="dxa"/>
              <w:bottom w:w="100" w:type="dxa"/>
              <w:right w:w="150" w:type="dxa"/>
            </w:tcMar>
          </w:tcPr>
          <w:p w14:paraId="08132C96" w14:textId="77777777" w:rsidR="004C13D7" w:rsidRDefault="00000000">
            <w:pPr>
              <w:spacing w:before="20" w:after="20"/>
            </w:pPr>
            <w:r>
              <w:rPr>
                <w:rFonts w:ascii="Calibri" w:hAnsi="Calibri"/>
                <w:color w:val="1E293B"/>
                <w:sz w:val="18"/>
              </w:rPr>
              <w:t>Modul multimedia terstruktur (Teks Berformat, Gambar Diagram, Dokumen PDF, Video YouTube).</w:t>
            </w:r>
          </w:p>
        </w:tc>
      </w:tr>
      <w:tr w:rsidR="004C13D7" w14:paraId="39890AE4" w14:textId="77777777">
        <w:trPr>
          <w:jc w:val="center"/>
        </w:trPr>
        <w:tc>
          <w:tcPr>
            <w:tcW w:w="2160" w:type="dxa"/>
            <w:shd w:val="clear" w:color="auto" w:fill="FFFFFF"/>
            <w:tcMar>
              <w:top w:w="100" w:type="dxa"/>
              <w:left w:w="150" w:type="dxa"/>
              <w:bottom w:w="100" w:type="dxa"/>
              <w:right w:w="150" w:type="dxa"/>
            </w:tcMar>
          </w:tcPr>
          <w:p w14:paraId="01D4E4E8" w14:textId="77777777" w:rsidR="004C13D7" w:rsidRDefault="00000000">
            <w:pPr>
              <w:spacing w:before="20" w:after="20"/>
            </w:pPr>
            <w:r>
              <w:rPr>
                <w:rFonts w:ascii="Calibri" w:hAnsi="Calibri"/>
                <w:color w:val="1E293B"/>
                <w:sz w:val="18"/>
              </w:rPr>
              <w:t>Fase 3: Evaluasi &amp; Publikasi</w:t>
            </w:r>
          </w:p>
        </w:tc>
        <w:tc>
          <w:tcPr>
            <w:tcW w:w="2880" w:type="dxa"/>
            <w:shd w:val="clear" w:color="auto" w:fill="FFFFFF"/>
            <w:tcMar>
              <w:top w:w="100" w:type="dxa"/>
              <w:left w:w="150" w:type="dxa"/>
              <w:bottom w:w="100" w:type="dxa"/>
              <w:right w:w="150" w:type="dxa"/>
            </w:tcMar>
          </w:tcPr>
          <w:p w14:paraId="5F5E5C17" w14:textId="77777777" w:rsidR="004C13D7" w:rsidRDefault="00000000">
            <w:pPr>
              <w:spacing w:before="20" w:after="20"/>
            </w:pPr>
            <w:r>
              <w:rPr>
                <w:rFonts w:ascii="Calibri" w:hAnsi="Calibri"/>
                <w:color w:val="1E293B"/>
                <w:sz w:val="18"/>
              </w:rPr>
              <w:t>Merumuskan instrumen kuis adaptif dan spesifikasi proyek kelulusan berstandar industri.</w:t>
            </w:r>
          </w:p>
        </w:tc>
        <w:tc>
          <w:tcPr>
            <w:tcW w:w="2160" w:type="dxa"/>
            <w:shd w:val="clear" w:color="auto" w:fill="FFFFFF"/>
            <w:tcMar>
              <w:top w:w="100" w:type="dxa"/>
              <w:left w:w="150" w:type="dxa"/>
              <w:bottom w:w="100" w:type="dxa"/>
              <w:right w:w="150" w:type="dxa"/>
            </w:tcMar>
          </w:tcPr>
          <w:p w14:paraId="41FFC6F5" w14:textId="77777777" w:rsidR="004C13D7" w:rsidRDefault="00000000">
            <w:pPr>
              <w:spacing w:before="20" w:after="20"/>
            </w:pPr>
            <w:r>
              <w:rPr>
                <w:rFonts w:ascii="Calibri" w:hAnsi="Calibri"/>
                <w:color w:val="1E293B"/>
                <w:sz w:val="18"/>
              </w:rPr>
              <w:t>Quiz Builder &amp; Submission Management</w:t>
            </w:r>
          </w:p>
        </w:tc>
        <w:tc>
          <w:tcPr>
            <w:tcW w:w="2592" w:type="dxa"/>
            <w:shd w:val="clear" w:color="auto" w:fill="FFFFFF"/>
            <w:tcMar>
              <w:top w:w="100" w:type="dxa"/>
              <w:left w:w="150" w:type="dxa"/>
              <w:bottom w:w="100" w:type="dxa"/>
              <w:right w:w="150" w:type="dxa"/>
            </w:tcMar>
          </w:tcPr>
          <w:p w14:paraId="0C80855D" w14:textId="77777777" w:rsidR="004C13D7" w:rsidRDefault="00000000">
            <w:pPr>
              <w:spacing w:before="20" w:after="20"/>
            </w:pPr>
            <w:r>
              <w:rPr>
                <w:rFonts w:ascii="Calibri" w:hAnsi="Calibri"/>
                <w:color w:val="1E293B"/>
                <w:sz w:val="18"/>
              </w:rPr>
              <w:t>Bank soal kuis (Single/Multi-Choice), penugasan proyek kelulusan, dan status Cabang Karir 'Published Live'.</w:t>
            </w:r>
          </w:p>
        </w:tc>
      </w:tr>
      <w:tr w:rsidR="004C13D7" w14:paraId="25B438C7" w14:textId="77777777">
        <w:trPr>
          <w:jc w:val="center"/>
        </w:trPr>
        <w:tc>
          <w:tcPr>
            <w:tcW w:w="2160" w:type="dxa"/>
            <w:shd w:val="clear" w:color="auto" w:fill="F8FAFC"/>
            <w:tcMar>
              <w:top w:w="100" w:type="dxa"/>
              <w:left w:w="150" w:type="dxa"/>
              <w:bottom w:w="100" w:type="dxa"/>
              <w:right w:w="150" w:type="dxa"/>
            </w:tcMar>
          </w:tcPr>
          <w:p w14:paraId="597398F4" w14:textId="77777777" w:rsidR="004C13D7" w:rsidRDefault="00000000">
            <w:pPr>
              <w:spacing w:before="20" w:after="20"/>
            </w:pPr>
            <w:r>
              <w:rPr>
                <w:rFonts w:ascii="Calibri" w:hAnsi="Calibri"/>
                <w:color w:val="1E293B"/>
                <w:sz w:val="18"/>
              </w:rPr>
              <w:t>Fase 4: Monitoring Siswa</w:t>
            </w:r>
          </w:p>
        </w:tc>
        <w:tc>
          <w:tcPr>
            <w:tcW w:w="2880" w:type="dxa"/>
            <w:shd w:val="clear" w:color="auto" w:fill="F8FAFC"/>
            <w:tcMar>
              <w:top w:w="100" w:type="dxa"/>
              <w:left w:w="150" w:type="dxa"/>
              <w:bottom w:w="100" w:type="dxa"/>
              <w:right w:w="150" w:type="dxa"/>
            </w:tcMar>
          </w:tcPr>
          <w:p w14:paraId="42BFB776" w14:textId="77777777" w:rsidR="004C13D7" w:rsidRDefault="00000000">
            <w:pPr>
              <w:spacing w:before="20" w:after="20"/>
            </w:pPr>
            <w:r>
              <w:rPr>
                <w:rFonts w:ascii="Calibri" w:hAnsi="Calibri"/>
                <w:color w:val="1E293B"/>
                <w:sz w:val="18"/>
              </w:rPr>
              <w:t>Memantau konsistensi belajar, keaktifan modul, perolehan EXP, dan skor rata-rata kuis.</w:t>
            </w:r>
          </w:p>
        </w:tc>
        <w:tc>
          <w:tcPr>
            <w:tcW w:w="2160" w:type="dxa"/>
            <w:shd w:val="clear" w:color="auto" w:fill="F8FAFC"/>
            <w:tcMar>
              <w:top w:w="100" w:type="dxa"/>
              <w:left w:w="150" w:type="dxa"/>
              <w:bottom w:w="100" w:type="dxa"/>
              <w:right w:w="150" w:type="dxa"/>
            </w:tcMar>
          </w:tcPr>
          <w:p w14:paraId="4FEDF625" w14:textId="77777777" w:rsidR="004C13D7" w:rsidRDefault="00000000">
            <w:pPr>
              <w:spacing w:before="20" w:after="20"/>
            </w:pPr>
            <w:r>
              <w:rPr>
                <w:rFonts w:ascii="Calibri" w:hAnsi="Calibri"/>
                <w:color w:val="1E293B"/>
                <w:sz w:val="18"/>
              </w:rPr>
              <w:t>Student Journey Tracking &amp; Forum</w:t>
            </w:r>
          </w:p>
        </w:tc>
        <w:tc>
          <w:tcPr>
            <w:tcW w:w="2592" w:type="dxa"/>
            <w:shd w:val="clear" w:color="auto" w:fill="F8FAFC"/>
            <w:tcMar>
              <w:top w:w="100" w:type="dxa"/>
              <w:left w:w="150" w:type="dxa"/>
              <w:bottom w:w="100" w:type="dxa"/>
              <w:right w:w="150" w:type="dxa"/>
            </w:tcMar>
          </w:tcPr>
          <w:p w14:paraId="7708BFD5" w14:textId="77777777" w:rsidR="004C13D7" w:rsidRDefault="00000000">
            <w:pPr>
              <w:spacing w:before="20" w:after="20"/>
            </w:pPr>
            <w:r>
              <w:rPr>
                <w:rFonts w:ascii="Calibri" w:hAnsi="Calibri"/>
                <w:color w:val="1E293B"/>
                <w:sz w:val="18"/>
              </w:rPr>
              <w:t>Deteksi dini kendala belajar siswa, fasilitasi diskusi kelas, dan analisis ketuntasan silabus.</w:t>
            </w:r>
          </w:p>
        </w:tc>
      </w:tr>
      <w:tr w:rsidR="004C13D7" w14:paraId="2106132D" w14:textId="77777777">
        <w:trPr>
          <w:jc w:val="center"/>
        </w:trPr>
        <w:tc>
          <w:tcPr>
            <w:tcW w:w="2160" w:type="dxa"/>
            <w:shd w:val="clear" w:color="auto" w:fill="FFFFFF"/>
            <w:tcMar>
              <w:top w:w="100" w:type="dxa"/>
              <w:left w:w="150" w:type="dxa"/>
              <w:bottom w:w="100" w:type="dxa"/>
              <w:right w:w="150" w:type="dxa"/>
            </w:tcMar>
          </w:tcPr>
          <w:p w14:paraId="0DF30170" w14:textId="77777777" w:rsidR="004C13D7" w:rsidRDefault="00000000">
            <w:pPr>
              <w:spacing w:before="20" w:after="20"/>
            </w:pPr>
            <w:r>
              <w:rPr>
                <w:rFonts w:ascii="Calibri" w:hAnsi="Calibri"/>
                <w:color w:val="1E293B"/>
                <w:sz w:val="18"/>
              </w:rPr>
              <w:t>Fase 5: Asesmen &amp; Sertifikasi</w:t>
            </w:r>
          </w:p>
        </w:tc>
        <w:tc>
          <w:tcPr>
            <w:tcW w:w="2880" w:type="dxa"/>
            <w:shd w:val="clear" w:color="auto" w:fill="FFFFFF"/>
            <w:tcMar>
              <w:top w:w="100" w:type="dxa"/>
              <w:left w:w="150" w:type="dxa"/>
              <w:bottom w:w="100" w:type="dxa"/>
              <w:right w:w="150" w:type="dxa"/>
            </w:tcMar>
          </w:tcPr>
          <w:p w14:paraId="3E8AE2AE" w14:textId="77777777" w:rsidR="004C13D7" w:rsidRDefault="00000000">
            <w:pPr>
              <w:spacing w:before="20" w:after="20"/>
            </w:pPr>
            <w:r>
              <w:rPr>
                <w:rFonts w:ascii="Calibri" w:hAnsi="Calibri"/>
                <w:color w:val="1E293B"/>
                <w:sz w:val="18"/>
              </w:rPr>
              <w:t>Menguji deliverables repositori/demo langsung siswa dan memberikan evaluasi berbobot.</w:t>
            </w:r>
          </w:p>
        </w:tc>
        <w:tc>
          <w:tcPr>
            <w:tcW w:w="2160" w:type="dxa"/>
            <w:shd w:val="clear" w:color="auto" w:fill="FFFFFF"/>
            <w:tcMar>
              <w:top w:w="100" w:type="dxa"/>
              <w:left w:w="150" w:type="dxa"/>
              <w:bottom w:w="100" w:type="dxa"/>
              <w:right w:w="150" w:type="dxa"/>
            </w:tcMar>
          </w:tcPr>
          <w:p w14:paraId="71270181" w14:textId="77777777" w:rsidR="004C13D7" w:rsidRDefault="00000000">
            <w:pPr>
              <w:spacing w:before="20" w:after="20"/>
            </w:pPr>
            <w:r>
              <w:rPr>
                <w:rFonts w:ascii="Calibri" w:hAnsi="Calibri"/>
                <w:color w:val="1E293B"/>
                <w:sz w:val="18"/>
              </w:rPr>
              <w:t>Submission Review Center</w:t>
            </w:r>
          </w:p>
        </w:tc>
        <w:tc>
          <w:tcPr>
            <w:tcW w:w="2592" w:type="dxa"/>
            <w:shd w:val="clear" w:color="auto" w:fill="FFFFFF"/>
            <w:tcMar>
              <w:top w:w="100" w:type="dxa"/>
              <w:left w:w="150" w:type="dxa"/>
              <w:bottom w:w="100" w:type="dxa"/>
              <w:right w:w="150" w:type="dxa"/>
            </w:tcMar>
          </w:tcPr>
          <w:p w14:paraId="007198F8" w14:textId="77777777" w:rsidR="004C13D7" w:rsidRDefault="00000000">
            <w:pPr>
              <w:spacing w:before="20" w:after="20"/>
            </w:pPr>
            <w:r>
              <w:rPr>
                <w:rFonts w:ascii="Calibri" w:hAnsi="Calibri"/>
                <w:color w:val="1E293B"/>
                <w:sz w:val="18"/>
              </w:rPr>
              <w:t>Skor akhir (0–100), umpan balik konstruktif, pengesahan kelulusan, dan penerbitan e-sertifikat resmi.</w:t>
            </w:r>
          </w:p>
        </w:tc>
      </w:tr>
    </w:tbl>
    <w:p w14:paraId="011A57DB" w14:textId="77777777" w:rsidR="004C13D7" w:rsidRDefault="004C13D7">
      <w:pPr>
        <w:spacing w:before="40" w:after="120"/>
      </w:pPr>
    </w:p>
    <w:tbl>
      <w:tblPr>
        <w:tblW w:w="0" w:type="auto"/>
        <w:jc w:val="center"/>
        <w:tblLayout w:type="fixed"/>
        <w:tblLook w:val="04A0" w:firstRow="1" w:lastRow="0" w:firstColumn="1" w:lastColumn="0" w:noHBand="0" w:noVBand="1"/>
      </w:tblPr>
      <w:tblGrid>
        <w:gridCol w:w="9360"/>
      </w:tblGrid>
      <w:tr w:rsidR="004C13D7" w14:paraId="73AAED1C" w14:textId="77777777">
        <w:trPr>
          <w:jc w:val="center"/>
        </w:trPr>
        <w:tc>
          <w:tcPr>
            <w:tcW w:w="9360" w:type="dxa"/>
            <w:tcBorders>
              <w:left w:val="single" w:sz="24" w:space="0" w:color="D97706"/>
            </w:tcBorders>
            <w:shd w:val="clear" w:color="auto" w:fill="FFFBEB"/>
            <w:tcMar>
              <w:top w:w="140" w:type="dxa"/>
              <w:left w:w="200" w:type="dxa"/>
              <w:bottom w:w="140" w:type="dxa"/>
              <w:right w:w="200" w:type="dxa"/>
            </w:tcMar>
          </w:tcPr>
          <w:p w14:paraId="6AA91581" w14:textId="77777777" w:rsidR="004C13D7" w:rsidRDefault="00000000">
            <w:pPr>
              <w:spacing w:before="40" w:after="40"/>
            </w:pPr>
            <w:r>
              <w:rPr>
                <w:rFonts w:ascii="Calibri" w:hAnsi="Calibri"/>
                <w:b/>
                <w:color w:val="92400E"/>
                <w:sz w:val="20"/>
              </w:rPr>
              <w:t xml:space="preserve">⚠️ STANDAR TINGKAT LAYANAN EVALUASI TUGAS (SLA 48 JAM): </w:t>
            </w:r>
            <w:r>
              <w:rPr>
                <w:rFonts w:ascii="Calibri" w:hAnsi="Calibri"/>
                <w:color w:val="1F2937"/>
                <w:sz w:val="20"/>
              </w:rPr>
              <w:t>STANDAR WAKTU EVALUASI TUGAS (SERVICE LEVEL AGREEMENT - SLA):</w:t>
            </w:r>
            <w:r>
              <w:rPr>
                <w:rFonts w:ascii="Calibri" w:hAnsi="Calibri"/>
                <w:color w:val="1F2937"/>
                <w:sz w:val="20"/>
              </w:rPr>
              <w:br/>
              <w:t xml:space="preserve">Institusi menetapkan batas waktu evaluasi tugas proyek kelulusan siswa maksimal 2 x 24 jam hari kerja sejak tugas diserahkan. Keterlambatan penilaian akan menghambat laju kelulusan siswa dan berdampak negatif </w:t>
            </w:r>
            <w:r>
              <w:rPr>
                <w:rFonts w:ascii="Calibri" w:hAnsi="Calibri"/>
                <w:color w:val="1F2937"/>
                <w:sz w:val="20"/>
              </w:rPr>
              <w:lastRenderedPageBreak/>
              <w:t>pada indeks kepuasan bimbingan akademik.</w:t>
            </w:r>
          </w:p>
        </w:tc>
      </w:tr>
    </w:tbl>
    <w:p w14:paraId="7F5746CD" w14:textId="77777777" w:rsidR="004C13D7" w:rsidRDefault="004C13D7">
      <w:pPr>
        <w:spacing w:before="40" w:after="80"/>
      </w:pPr>
    </w:p>
    <w:p w14:paraId="52441B96" w14:textId="77777777" w:rsidR="004C13D7" w:rsidRDefault="00000000">
      <w:pPr>
        <w:pStyle w:val="Judul2"/>
        <w:spacing w:before="280" w:after="80"/>
      </w:pPr>
      <w:r>
        <w:rPr>
          <w:rFonts w:ascii="Calibri" w:hAnsi="Calibri"/>
          <w:color w:val="1D4ED8"/>
          <w:sz w:val="25"/>
        </w:rPr>
        <w:t>2. Panduan Pemeliharaan Akun &amp; Keamanan Akses Peramban Web</w:t>
      </w:r>
    </w:p>
    <w:p w14:paraId="19E31FBD" w14:textId="77777777" w:rsidR="004C13D7" w:rsidRDefault="00000000">
      <w:pPr>
        <w:spacing w:after="80"/>
      </w:pPr>
      <w:r>
        <w:rPr>
          <w:rFonts w:ascii="Calibri" w:hAnsi="Calibri"/>
          <w:color w:val="374151"/>
          <w:sz w:val="21"/>
        </w:rPr>
        <w:t>Untuk menjaga keandalan pengoperasian antarmuka dan integritas data penilaian bimbingan, mentor diimbau menerapkan prosedur pemeliharaan lingkungan kerja digital berikut:</w:t>
      </w:r>
    </w:p>
    <w:p w14:paraId="39454BC2" w14:textId="77777777" w:rsidR="004C13D7" w:rsidRDefault="00000000">
      <w:pPr>
        <w:pStyle w:val="PoinDaftar"/>
        <w:spacing w:before="20" w:after="60"/>
      </w:pPr>
      <w:r>
        <w:rPr>
          <w:rFonts w:ascii="Calibri" w:hAnsi="Calibri"/>
          <w:b/>
          <w:color w:val="111827"/>
          <w:sz w:val="21"/>
        </w:rPr>
        <w:t xml:space="preserve">A. Pembaruan Peramban Web: </w:t>
      </w:r>
      <w:r>
        <w:rPr>
          <w:rFonts w:ascii="Calibri" w:hAnsi="Calibri"/>
          <w:color w:val="374151"/>
          <w:sz w:val="21"/>
        </w:rPr>
        <w:t>Pastikan peramban web selalu diperbarui ke rilis terkini. Disarankan menggunakan Google Chrome versi 120+, Mozilla Firefox versi 120+, Microsoft Edge versi 120+, atau Apple Safari 17+.</w:t>
      </w:r>
    </w:p>
    <w:p w14:paraId="327830DD" w14:textId="77777777" w:rsidR="004C13D7" w:rsidRDefault="00000000">
      <w:pPr>
        <w:pStyle w:val="PoinDaftar"/>
        <w:spacing w:before="20" w:after="60"/>
      </w:pPr>
      <w:r>
        <w:rPr>
          <w:rFonts w:ascii="Calibri" w:hAnsi="Calibri"/>
          <w:b/>
          <w:color w:val="111827"/>
          <w:sz w:val="21"/>
        </w:rPr>
        <w:t xml:space="preserve">B. Pembersihan Cache &amp; Cookie: </w:t>
      </w:r>
      <w:r>
        <w:rPr>
          <w:rFonts w:ascii="Calibri" w:hAnsi="Calibri"/>
          <w:color w:val="374151"/>
          <w:sz w:val="21"/>
        </w:rPr>
        <w:t>Lakukan pembersihan tembolok (cache) dan kuki peramban secara berkala (minimal 1 kali per bulan) untuk mencegah rendering aset skrip antarmuka yang usang.</w:t>
      </w:r>
    </w:p>
    <w:p w14:paraId="47F74A87" w14:textId="77777777" w:rsidR="004C13D7" w:rsidRDefault="00000000">
      <w:pPr>
        <w:pStyle w:val="PoinDaftar"/>
        <w:spacing w:before="20" w:after="60"/>
      </w:pPr>
      <w:r>
        <w:rPr>
          <w:rFonts w:ascii="Calibri" w:hAnsi="Calibri"/>
          <w:b/>
          <w:color w:val="111827"/>
          <w:sz w:val="21"/>
        </w:rPr>
        <w:t xml:space="preserve">C. Konfigurasi Ekstensi Peramban: </w:t>
      </w:r>
      <w:r>
        <w:rPr>
          <w:rFonts w:ascii="Calibri" w:hAnsi="Calibri"/>
          <w:color w:val="374151"/>
          <w:sz w:val="21"/>
        </w:rPr>
        <w:t>Nonaktifkan ekstensi pemblokir iklan (ad-blocker) atau pemblokir skrip agresif pada domain resmi LMS guna memastikan pemutar sematan video YouTube dan penampil berkas PDF dapat berjalan optimal.</w:t>
      </w:r>
    </w:p>
    <w:p w14:paraId="74F2F861" w14:textId="77777777" w:rsidR="004C13D7" w:rsidRDefault="00000000">
      <w:pPr>
        <w:pStyle w:val="PoinDaftar"/>
        <w:spacing w:before="20" w:after="60"/>
      </w:pPr>
      <w:r>
        <w:rPr>
          <w:rFonts w:ascii="Calibri" w:hAnsi="Calibri"/>
          <w:b/>
          <w:color w:val="111827"/>
          <w:sz w:val="21"/>
        </w:rPr>
        <w:t xml:space="preserve">D. Keamanan Kredensial Akun: </w:t>
      </w:r>
      <w:r>
        <w:rPr>
          <w:rFonts w:ascii="Calibri" w:hAnsi="Calibri"/>
          <w:color w:val="374151"/>
          <w:sz w:val="21"/>
        </w:rPr>
        <w:t>Gunakan kata sandi kuat dengan kombinasi huruf besar, kecil, angka, dan simbol. Lakukan pergantian kata sandi secara berkala setiap 90 hari.</w:t>
      </w:r>
    </w:p>
    <w:p w14:paraId="282F8B30" w14:textId="77777777" w:rsidR="004C13D7" w:rsidRDefault="00000000">
      <w:pPr>
        <w:pStyle w:val="PoinDaftar"/>
        <w:spacing w:before="20" w:after="60"/>
      </w:pPr>
      <w:r>
        <w:rPr>
          <w:rFonts w:ascii="Calibri" w:hAnsi="Calibri"/>
          <w:b/>
          <w:color w:val="111827"/>
          <w:sz w:val="21"/>
        </w:rPr>
        <w:t xml:space="preserve">E. Terminasi Sesi Pengguna: </w:t>
      </w:r>
      <w:r>
        <w:rPr>
          <w:rFonts w:ascii="Calibri" w:hAnsi="Calibri"/>
          <w:color w:val="374151"/>
          <w:sz w:val="21"/>
        </w:rPr>
        <w:t>Selalu lakukan prosedur 'Logout' resmi apabila mengoperasikan sistem dari komputer bersama atau perangkat laboratorium institusi.</w:t>
      </w:r>
    </w:p>
    <w:p w14:paraId="42FB8448" w14:textId="77777777" w:rsidR="004C13D7" w:rsidRDefault="00000000">
      <w:pPr>
        <w:spacing w:after="80"/>
      </w:pPr>
      <w:r>
        <w:rPr>
          <w:rFonts w:ascii="Calibri" w:hAnsi="Calibri"/>
          <w:color w:val="374151"/>
          <w:sz w:val="21"/>
        </w:rPr>
        <w:t>Tabel Mitigasi Kendala Operasional (Troubleshooting Quick Reference):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880"/>
        <w:gridCol w:w="3888"/>
      </w:tblGrid>
      <w:tr w:rsidR="004C13D7" w14:paraId="066F7626" w14:textId="77777777">
        <w:trPr>
          <w:jc w:val="center"/>
        </w:trPr>
        <w:tc>
          <w:tcPr>
            <w:tcW w:w="2592" w:type="dxa"/>
            <w:shd w:val="clear" w:color="auto" w:fill="1E3A8A"/>
            <w:tcMar>
              <w:top w:w="140" w:type="dxa"/>
              <w:left w:w="150" w:type="dxa"/>
              <w:bottom w:w="140" w:type="dxa"/>
              <w:right w:w="150" w:type="dxa"/>
            </w:tcMar>
          </w:tcPr>
          <w:p w14:paraId="460EA1D0" w14:textId="77777777" w:rsidR="004C13D7" w:rsidRDefault="00000000">
            <w:pPr>
              <w:spacing w:before="40" w:after="40"/>
              <w:jc w:val="center"/>
            </w:pPr>
            <w:r>
              <w:rPr>
                <w:rFonts w:ascii="Calibri" w:hAnsi="Calibri"/>
                <w:b/>
                <w:color w:val="FFFFFF"/>
                <w:sz w:val="19"/>
              </w:rPr>
              <w:t>Gejala Kendala Operasional</w:t>
            </w:r>
          </w:p>
        </w:tc>
        <w:tc>
          <w:tcPr>
            <w:tcW w:w="2880" w:type="dxa"/>
            <w:shd w:val="clear" w:color="auto" w:fill="1E3A8A"/>
            <w:tcMar>
              <w:top w:w="140" w:type="dxa"/>
              <w:left w:w="150" w:type="dxa"/>
              <w:bottom w:w="140" w:type="dxa"/>
              <w:right w:w="150" w:type="dxa"/>
            </w:tcMar>
          </w:tcPr>
          <w:p w14:paraId="3A62725E" w14:textId="77777777" w:rsidR="004C13D7" w:rsidRDefault="00000000">
            <w:pPr>
              <w:spacing w:before="40" w:after="40"/>
              <w:jc w:val="center"/>
            </w:pPr>
            <w:r>
              <w:rPr>
                <w:rFonts w:ascii="Calibri" w:hAnsi="Calibri"/>
                <w:b/>
                <w:color w:val="FFFFFF"/>
                <w:sz w:val="19"/>
              </w:rPr>
              <w:t>Kemungkinan Penyebab</w:t>
            </w:r>
          </w:p>
        </w:tc>
        <w:tc>
          <w:tcPr>
            <w:tcW w:w="3888" w:type="dxa"/>
            <w:shd w:val="clear" w:color="auto" w:fill="1E3A8A"/>
            <w:tcMar>
              <w:top w:w="140" w:type="dxa"/>
              <w:left w:w="150" w:type="dxa"/>
              <w:bottom w:w="140" w:type="dxa"/>
              <w:right w:w="150" w:type="dxa"/>
            </w:tcMar>
          </w:tcPr>
          <w:p w14:paraId="6DCA56C3" w14:textId="77777777" w:rsidR="004C13D7" w:rsidRDefault="00000000">
            <w:pPr>
              <w:spacing w:before="40" w:after="40"/>
              <w:jc w:val="center"/>
            </w:pPr>
            <w:r>
              <w:rPr>
                <w:rFonts w:ascii="Calibri" w:hAnsi="Calibri"/>
                <w:b/>
                <w:color w:val="FFFFFF"/>
                <w:sz w:val="19"/>
              </w:rPr>
              <w:t>Langkah Solusi Operasional Terarah</w:t>
            </w:r>
          </w:p>
        </w:tc>
      </w:tr>
      <w:tr w:rsidR="004C13D7" w14:paraId="5CE1E331" w14:textId="77777777">
        <w:trPr>
          <w:jc w:val="center"/>
        </w:trPr>
        <w:tc>
          <w:tcPr>
            <w:tcW w:w="2592" w:type="dxa"/>
            <w:shd w:val="clear" w:color="auto" w:fill="FFFFFF"/>
            <w:tcMar>
              <w:top w:w="100" w:type="dxa"/>
              <w:left w:w="150" w:type="dxa"/>
              <w:bottom w:w="100" w:type="dxa"/>
              <w:right w:w="150" w:type="dxa"/>
            </w:tcMar>
          </w:tcPr>
          <w:p w14:paraId="7D14344B" w14:textId="77777777" w:rsidR="004C13D7" w:rsidRDefault="00000000">
            <w:pPr>
              <w:spacing w:before="20" w:after="20"/>
            </w:pPr>
            <w:r>
              <w:rPr>
                <w:rFonts w:ascii="Calibri" w:hAnsi="Calibri"/>
                <w:color w:val="1E293B"/>
                <w:sz w:val="18"/>
              </w:rPr>
              <w:t>Video YouTube tidak tampil atau memunculkan pesan 'Video Unavailable'.</w:t>
            </w:r>
          </w:p>
        </w:tc>
        <w:tc>
          <w:tcPr>
            <w:tcW w:w="2880" w:type="dxa"/>
            <w:shd w:val="clear" w:color="auto" w:fill="FFFFFF"/>
            <w:tcMar>
              <w:top w:w="100" w:type="dxa"/>
              <w:left w:w="150" w:type="dxa"/>
              <w:bottom w:w="100" w:type="dxa"/>
              <w:right w:w="150" w:type="dxa"/>
            </w:tcMar>
          </w:tcPr>
          <w:p w14:paraId="0B270CB2" w14:textId="77777777" w:rsidR="004C13D7" w:rsidRDefault="00000000">
            <w:pPr>
              <w:spacing w:before="20" w:after="20"/>
            </w:pPr>
            <w:r>
              <w:rPr>
                <w:rFonts w:ascii="Calibri" w:hAnsi="Calibri"/>
                <w:color w:val="1E293B"/>
                <w:sz w:val="18"/>
              </w:rPr>
              <w:t>Format tautan tidak valid, video disetel privat, atau pemutar sematan dinonaktifkan di YouTube.</w:t>
            </w:r>
          </w:p>
        </w:tc>
        <w:tc>
          <w:tcPr>
            <w:tcW w:w="3888" w:type="dxa"/>
            <w:shd w:val="clear" w:color="auto" w:fill="FFFFFF"/>
            <w:tcMar>
              <w:top w:w="100" w:type="dxa"/>
              <w:left w:w="150" w:type="dxa"/>
              <w:bottom w:w="100" w:type="dxa"/>
              <w:right w:w="150" w:type="dxa"/>
            </w:tcMar>
          </w:tcPr>
          <w:p w14:paraId="741ECE6B" w14:textId="77777777" w:rsidR="004C13D7" w:rsidRDefault="00000000">
            <w:pPr>
              <w:spacing w:before="20" w:after="20"/>
            </w:pPr>
            <w:r>
              <w:rPr>
                <w:rFonts w:ascii="Calibri" w:hAnsi="Calibri"/>
                <w:color w:val="1E293B"/>
                <w:sz w:val="18"/>
              </w:rPr>
              <w:t>Pastikan video berstatus Publik atau Tidak Terdaftar (Unlisted). Gunakan tautan resmi format berbagi YouTube (misal: https://youtu.be/ID_VIDEO).</w:t>
            </w:r>
          </w:p>
        </w:tc>
      </w:tr>
      <w:tr w:rsidR="004C13D7" w14:paraId="7C82F7E8" w14:textId="77777777">
        <w:trPr>
          <w:jc w:val="center"/>
        </w:trPr>
        <w:tc>
          <w:tcPr>
            <w:tcW w:w="2592" w:type="dxa"/>
            <w:shd w:val="clear" w:color="auto" w:fill="F8FAFC"/>
            <w:tcMar>
              <w:top w:w="100" w:type="dxa"/>
              <w:left w:w="150" w:type="dxa"/>
              <w:bottom w:w="100" w:type="dxa"/>
              <w:right w:w="150" w:type="dxa"/>
            </w:tcMar>
          </w:tcPr>
          <w:p w14:paraId="60D5C69C" w14:textId="77777777" w:rsidR="004C13D7" w:rsidRDefault="00000000">
            <w:pPr>
              <w:spacing w:before="20" w:after="20"/>
            </w:pPr>
            <w:r>
              <w:rPr>
                <w:rFonts w:ascii="Calibri" w:hAnsi="Calibri"/>
                <w:color w:val="1E293B"/>
                <w:sz w:val="18"/>
              </w:rPr>
              <w:t>Berkas PDF materi ajar gagal diunggah atau muncul galat ukuran.</w:t>
            </w:r>
          </w:p>
        </w:tc>
        <w:tc>
          <w:tcPr>
            <w:tcW w:w="2880" w:type="dxa"/>
            <w:shd w:val="clear" w:color="auto" w:fill="F8FAFC"/>
            <w:tcMar>
              <w:top w:w="100" w:type="dxa"/>
              <w:left w:w="150" w:type="dxa"/>
              <w:bottom w:w="100" w:type="dxa"/>
              <w:right w:w="150" w:type="dxa"/>
            </w:tcMar>
          </w:tcPr>
          <w:p w14:paraId="04313986" w14:textId="77777777" w:rsidR="004C13D7" w:rsidRDefault="00000000">
            <w:pPr>
              <w:spacing w:before="20" w:after="20"/>
            </w:pPr>
            <w:r>
              <w:rPr>
                <w:rFonts w:ascii="Calibri" w:hAnsi="Calibri"/>
                <w:color w:val="1E293B"/>
                <w:sz w:val="18"/>
              </w:rPr>
              <w:t>Ukuran berkas melebihi kuota 10 MB atau berkas mengalami kerusakan struktur (corrupted file).</w:t>
            </w:r>
          </w:p>
        </w:tc>
        <w:tc>
          <w:tcPr>
            <w:tcW w:w="3888" w:type="dxa"/>
            <w:shd w:val="clear" w:color="auto" w:fill="F8FAFC"/>
            <w:tcMar>
              <w:top w:w="100" w:type="dxa"/>
              <w:left w:w="150" w:type="dxa"/>
              <w:bottom w:w="100" w:type="dxa"/>
              <w:right w:w="150" w:type="dxa"/>
            </w:tcMar>
          </w:tcPr>
          <w:p w14:paraId="6F787DE7" w14:textId="77777777" w:rsidR="004C13D7" w:rsidRDefault="00000000">
            <w:pPr>
              <w:spacing w:before="20" w:after="20"/>
            </w:pPr>
            <w:r>
              <w:rPr>
                <w:rFonts w:ascii="Calibri" w:hAnsi="Calibri"/>
                <w:color w:val="1E293B"/>
                <w:sz w:val="18"/>
              </w:rPr>
              <w:t>Lakukan kompresi ukuran berkas PDF menggunakan utilitas kompresi dokumen terpercaya dan pastikan format dokumen murni PDF.</w:t>
            </w:r>
          </w:p>
        </w:tc>
      </w:tr>
      <w:tr w:rsidR="004C13D7" w14:paraId="074639FF" w14:textId="77777777">
        <w:trPr>
          <w:jc w:val="center"/>
        </w:trPr>
        <w:tc>
          <w:tcPr>
            <w:tcW w:w="2592" w:type="dxa"/>
            <w:shd w:val="clear" w:color="auto" w:fill="FFFFFF"/>
            <w:tcMar>
              <w:top w:w="100" w:type="dxa"/>
              <w:left w:w="150" w:type="dxa"/>
              <w:bottom w:w="100" w:type="dxa"/>
              <w:right w:w="150" w:type="dxa"/>
            </w:tcMar>
          </w:tcPr>
          <w:p w14:paraId="476D7C30" w14:textId="77777777" w:rsidR="004C13D7" w:rsidRDefault="00000000">
            <w:pPr>
              <w:spacing w:before="20" w:after="20"/>
            </w:pPr>
            <w:r>
              <w:rPr>
                <w:rFonts w:ascii="Calibri" w:hAnsi="Calibri"/>
                <w:color w:val="1E293B"/>
                <w:sz w:val="18"/>
              </w:rPr>
              <w:t>Tanda tangan digital mentor tidak tercetak pada sertifikat kelulusan siswa.</w:t>
            </w:r>
          </w:p>
        </w:tc>
        <w:tc>
          <w:tcPr>
            <w:tcW w:w="2880" w:type="dxa"/>
            <w:shd w:val="clear" w:color="auto" w:fill="FFFFFF"/>
            <w:tcMar>
              <w:top w:w="100" w:type="dxa"/>
              <w:left w:w="150" w:type="dxa"/>
              <w:bottom w:w="100" w:type="dxa"/>
              <w:right w:w="150" w:type="dxa"/>
            </w:tcMar>
          </w:tcPr>
          <w:p w14:paraId="4E420F7C" w14:textId="77777777" w:rsidR="004C13D7" w:rsidRDefault="00000000">
            <w:pPr>
              <w:spacing w:before="20" w:after="20"/>
            </w:pPr>
            <w:r>
              <w:rPr>
                <w:rFonts w:ascii="Calibri" w:hAnsi="Calibri"/>
                <w:color w:val="1E293B"/>
                <w:sz w:val="18"/>
              </w:rPr>
              <w:t>Spesimen tanda tangan belum disimpan secara resmi pada menu Signature.</w:t>
            </w:r>
          </w:p>
        </w:tc>
        <w:tc>
          <w:tcPr>
            <w:tcW w:w="3888" w:type="dxa"/>
            <w:shd w:val="clear" w:color="auto" w:fill="FFFFFF"/>
            <w:tcMar>
              <w:top w:w="100" w:type="dxa"/>
              <w:left w:w="150" w:type="dxa"/>
              <w:bottom w:w="100" w:type="dxa"/>
              <w:right w:w="150" w:type="dxa"/>
            </w:tcMar>
          </w:tcPr>
          <w:p w14:paraId="5758DDEA" w14:textId="77777777" w:rsidR="004C13D7" w:rsidRDefault="00000000">
            <w:pPr>
              <w:spacing w:before="20" w:after="20"/>
            </w:pPr>
            <w:r>
              <w:rPr>
                <w:rFonts w:ascii="Calibri" w:hAnsi="Calibri"/>
                <w:color w:val="1E293B"/>
                <w:sz w:val="18"/>
              </w:rPr>
              <w:t>Akses menu 'Signature', buat tanda tangan melalui tab 'Ketik (Type)', pilih gaya font, dan klik tombol 'Save Type Signature'.</w:t>
            </w:r>
          </w:p>
        </w:tc>
      </w:tr>
      <w:tr w:rsidR="004C13D7" w14:paraId="2EA5EE1E" w14:textId="77777777">
        <w:trPr>
          <w:jc w:val="center"/>
        </w:trPr>
        <w:tc>
          <w:tcPr>
            <w:tcW w:w="2592" w:type="dxa"/>
            <w:shd w:val="clear" w:color="auto" w:fill="F8FAFC"/>
            <w:tcMar>
              <w:top w:w="100" w:type="dxa"/>
              <w:left w:w="150" w:type="dxa"/>
              <w:bottom w:w="100" w:type="dxa"/>
              <w:right w:w="150" w:type="dxa"/>
            </w:tcMar>
          </w:tcPr>
          <w:p w14:paraId="2C2B92E7" w14:textId="77777777" w:rsidR="004C13D7" w:rsidRDefault="00000000">
            <w:pPr>
              <w:spacing w:before="20" w:after="20"/>
            </w:pPr>
            <w:r>
              <w:rPr>
                <w:rFonts w:ascii="Calibri" w:hAnsi="Calibri"/>
                <w:color w:val="1E293B"/>
                <w:sz w:val="18"/>
              </w:rPr>
              <w:t>Notifikasi antrean tugas pada dasbor tidak berkurang setelah dinilai.</w:t>
            </w:r>
          </w:p>
        </w:tc>
        <w:tc>
          <w:tcPr>
            <w:tcW w:w="2880" w:type="dxa"/>
            <w:shd w:val="clear" w:color="auto" w:fill="F8FAFC"/>
            <w:tcMar>
              <w:top w:w="100" w:type="dxa"/>
              <w:left w:w="150" w:type="dxa"/>
              <w:bottom w:w="100" w:type="dxa"/>
              <w:right w:w="150" w:type="dxa"/>
            </w:tcMar>
          </w:tcPr>
          <w:p w14:paraId="1EAF624A" w14:textId="77777777" w:rsidR="004C13D7" w:rsidRDefault="00000000">
            <w:pPr>
              <w:spacing w:before="20" w:after="20"/>
            </w:pPr>
            <w:r>
              <w:rPr>
                <w:rFonts w:ascii="Calibri" w:hAnsi="Calibri"/>
                <w:color w:val="1E293B"/>
                <w:sz w:val="18"/>
              </w:rPr>
              <w:t>Formulir penilaian belum di-submit sempurna atau terjadi gangguan koneksi sesaat.</w:t>
            </w:r>
          </w:p>
        </w:tc>
        <w:tc>
          <w:tcPr>
            <w:tcW w:w="3888" w:type="dxa"/>
            <w:shd w:val="clear" w:color="auto" w:fill="F8FAFC"/>
            <w:tcMar>
              <w:top w:w="100" w:type="dxa"/>
              <w:left w:w="150" w:type="dxa"/>
              <w:bottom w:w="100" w:type="dxa"/>
              <w:right w:w="150" w:type="dxa"/>
            </w:tcMar>
          </w:tcPr>
          <w:p w14:paraId="495A7777" w14:textId="77777777" w:rsidR="004C13D7" w:rsidRDefault="00000000">
            <w:pPr>
              <w:spacing w:before="20" w:after="20"/>
            </w:pPr>
            <w:r>
              <w:rPr>
                <w:rFonts w:ascii="Calibri" w:hAnsi="Calibri"/>
                <w:color w:val="1E293B"/>
                <w:sz w:val="18"/>
              </w:rPr>
              <w:t>Periksa kembali lembar kerja penilaian siswa, pastikan notifikasi sukses hijau 'Review submitted successfully' telah muncul di layar.</w:t>
            </w:r>
          </w:p>
        </w:tc>
      </w:tr>
      <w:tr w:rsidR="004C13D7" w14:paraId="58231351" w14:textId="77777777">
        <w:trPr>
          <w:jc w:val="center"/>
        </w:trPr>
        <w:tc>
          <w:tcPr>
            <w:tcW w:w="2592" w:type="dxa"/>
            <w:shd w:val="clear" w:color="auto" w:fill="FFFFFF"/>
            <w:tcMar>
              <w:top w:w="100" w:type="dxa"/>
              <w:left w:w="150" w:type="dxa"/>
              <w:bottom w:w="100" w:type="dxa"/>
              <w:right w:w="150" w:type="dxa"/>
            </w:tcMar>
          </w:tcPr>
          <w:p w14:paraId="2EACBF3B" w14:textId="77777777" w:rsidR="004C13D7" w:rsidRDefault="00000000">
            <w:pPr>
              <w:spacing w:before="20" w:after="20"/>
            </w:pPr>
            <w:r>
              <w:rPr>
                <w:rFonts w:ascii="Calibri" w:hAnsi="Calibri"/>
                <w:color w:val="1E293B"/>
                <w:sz w:val="18"/>
              </w:rPr>
              <w:t>Siswa tidak dapat mengakses modul jalur spesialisasi.</w:t>
            </w:r>
          </w:p>
        </w:tc>
        <w:tc>
          <w:tcPr>
            <w:tcW w:w="2880" w:type="dxa"/>
            <w:shd w:val="clear" w:color="auto" w:fill="FFFFFF"/>
            <w:tcMar>
              <w:top w:w="100" w:type="dxa"/>
              <w:left w:w="150" w:type="dxa"/>
              <w:bottom w:w="100" w:type="dxa"/>
              <w:right w:w="150" w:type="dxa"/>
            </w:tcMar>
          </w:tcPr>
          <w:p w14:paraId="3430F51A" w14:textId="77777777" w:rsidR="004C13D7" w:rsidRDefault="00000000">
            <w:pPr>
              <w:spacing w:before="20" w:after="20"/>
            </w:pPr>
            <w:r>
              <w:rPr>
                <w:rFonts w:ascii="Calibri" w:hAnsi="Calibri"/>
                <w:color w:val="1E293B"/>
                <w:sz w:val="18"/>
              </w:rPr>
              <w:t>Jalur dasar (Basic Fundamentals) belum diselesaikan siswa atau jalur spesialisasi masih berstatus Draft.</w:t>
            </w:r>
          </w:p>
        </w:tc>
        <w:tc>
          <w:tcPr>
            <w:tcW w:w="3888" w:type="dxa"/>
            <w:shd w:val="clear" w:color="auto" w:fill="FFFFFF"/>
            <w:tcMar>
              <w:top w:w="100" w:type="dxa"/>
              <w:left w:w="150" w:type="dxa"/>
              <w:bottom w:w="100" w:type="dxa"/>
              <w:right w:w="150" w:type="dxa"/>
            </w:tcMar>
          </w:tcPr>
          <w:p w14:paraId="5537C8E6" w14:textId="77777777" w:rsidR="004C13D7" w:rsidRDefault="00000000">
            <w:pPr>
              <w:spacing w:before="20" w:after="20"/>
            </w:pPr>
            <w:r>
              <w:rPr>
                <w:rFonts w:ascii="Calibri" w:hAnsi="Calibri"/>
                <w:color w:val="1E293B"/>
                <w:sz w:val="18"/>
              </w:rPr>
              <w:t>Verifikasi apakah seluruh modul dan kuis dasar telah berstatus tuntas oleh siswa, serta pastikan mentor telah mengklik tombol 'Publish Branch'.</w:t>
            </w:r>
          </w:p>
        </w:tc>
      </w:tr>
    </w:tbl>
    <w:p w14:paraId="54A8FC9E" w14:textId="77777777" w:rsidR="004C13D7" w:rsidRDefault="004C13D7">
      <w:pPr>
        <w:spacing w:before="40" w:after="120"/>
      </w:pPr>
    </w:p>
    <w:tbl>
      <w:tblPr>
        <w:tblW w:w="0" w:type="auto"/>
        <w:jc w:val="center"/>
        <w:tblLayout w:type="fixed"/>
        <w:tblLook w:val="04A0" w:firstRow="1" w:lastRow="0" w:firstColumn="1" w:lastColumn="0" w:noHBand="0" w:noVBand="1"/>
      </w:tblPr>
      <w:tblGrid>
        <w:gridCol w:w="9360"/>
      </w:tblGrid>
      <w:tr w:rsidR="004C13D7" w14:paraId="211668BB" w14:textId="77777777">
        <w:trPr>
          <w:jc w:val="center"/>
        </w:trPr>
        <w:tc>
          <w:tcPr>
            <w:tcW w:w="9360" w:type="dxa"/>
            <w:tcBorders>
              <w:left w:val="single" w:sz="24" w:space="0" w:color="059669"/>
            </w:tcBorders>
            <w:shd w:val="clear" w:color="auto" w:fill="ECFDF5"/>
            <w:tcMar>
              <w:top w:w="140" w:type="dxa"/>
              <w:left w:w="200" w:type="dxa"/>
              <w:bottom w:w="140" w:type="dxa"/>
              <w:right w:w="200" w:type="dxa"/>
            </w:tcMar>
          </w:tcPr>
          <w:p w14:paraId="71F00C57" w14:textId="77777777" w:rsidR="004C13D7" w:rsidRDefault="00000000">
            <w:pPr>
              <w:spacing w:before="40" w:after="40"/>
            </w:pPr>
            <w:r>
              <w:rPr>
                <w:rFonts w:ascii="Calibri" w:hAnsi="Calibri"/>
                <w:b/>
                <w:color w:val="065F46"/>
                <w:sz w:val="20"/>
              </w:rPr>
              <w:lastRenderedPageBreak/>
              <w:t xml:space="preserve">💡 KOMITMEN INTEGRITAS &amp; ETIKA PROFESIONAL PENDIDIK: </w:t>
            </w:r>
            <w:r>
              <w:rPr>
                <w:rFonts w:ascii="Calibri" w:hAnsi="Calibri"/>
                <w:color w:val="1F2937"/>
                <w:sz w:val="20"/>
              </w:rPr>
              <w:t>DOKUMEN INTEGRITAS PENDIDIKAN:</w:t>
            </w:r>
            <w:r>
              <w:rPr>
                <w:rFonts w:ascii="Calibri" w:hAnsi="Calibri"/>
                <w:color w:val="1F2937"/>
                <w:sz w:val="20"/>
              </w:rPr>
              <w:br/>
              <w:t>Dengan diterbitkannya Buku Panduan Mentor ini, seluruh Tenaga Pendidik di lingkungan LMS SkillVentura diharapkan senantiasa menjunjung tinggi etika pedagogis, keadilan penilaian, profesionalisme bimbingan, dan komitmen berkelanjutan dalam mencetak talenta-talenta teknologi masa depan yang berdaya saing global.</w:t>
            </w:r>
          </w:p>
        </w:tc>
      </w:tr>
    </w:tbl>
    <w:p w14:paraId="73BCA2F9" w14:textId="77777777" w:rsidR="004C13D7" w:rsidRDefault="004C13D7">
      <w:pPr>
        <w:spacing w:before="40" w:after="80"/>
      </w:pPr>
    </w:p>
    <w:sectPr w:rsidR="004C13D7" w:rsidSect="00034616">
      <w:headerReference w:type="default" r:id="rId100"/>
      <w:footerReference w:type="default" r:id="rId1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CF1AC" w14:textId="77777777" w:rsidR="00300195" w:rsidRDefault="00300195">
      <w:pPr>
        <w:spacing w:after="0" w:line="240" w:lineRule="auto"/>
      </w:pPr>
      <w:r>
        <w:separator/>
      </w:r>
    </w:p>
  </w:endnote>
  <w:endnote w:type="continuationSeparator" w:id="0">
    <w:p w14:paraId="7B80A02F" w14:textId="77777777" w:rsidR="00300195" w:rsidRDefault="00300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237" w14:textId="77777777" w:rsidR="004C13D7" w:rsidRDefault="00000000">
    <w:pPr>
      <w:pStyle w:val="Footer"/>
      <w:jc w:val="center"/>
    </w:pPr>
    <w:r>
      <w:rPr>
        <w:rFonts w:ascii="Calibri" w:hAnsi="Calibri"/>
        <w:color w:val="94A3B8"/>
        <w:sz w:val="17"/>
      </w:rPr>
      <w:t>SkillVentura Enterprise Global Standard — Dokumen Resmi Khusus Instruktur / Mentor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59FA9" w14:textId="77777777" w:rsidR="00300195" w:rsidRDefault="00300195">
      <w:pPr>
        <w:spacing w:after="0" w:line="240" w:lineRule="auto"/>
      </w:pPr>
      <w:r>
        <w:separator/>
      </w:r>
    </w:p>
  </w:footnote>
  <w:footnote w:type="continuationSeparator" w:id="0">
    <w:p w14:paraId="378F3AB2" w14:textId="77777777" w:rsidR="00300195" w:rsidRDefault="00300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5B57" w14:textId="77777777" w:rsidR="004C13D7" w:rsidRDefault="00000000">
    <w:pPr>
      <w:pStyle w:val="Header"/>
      <w:jc w:val="right"/>
    </w:pPr>
    <w:r>
      <w:rPr>
        <w:rFonts w:ascii="Calibri" w:hAnsi="Calibri"/>
        <w:i/>
        <w:color w:val="94A3B8"/>
        <w:sz w:val="17"/>
      </w:rPr>
      <w:t>Buku Panduan Mentor LMS SkillVentura | SOP-SKV-MNT-2026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966695461">
    <w:abstractNumId w:val="8"/>
  </w:num>
  <w:num w:numId="2" w16cid:durableId="1065252530">
    <w:abstractNumId w:val="6"/>
  </w:num>
  <w:num w:numId="3" w16cid:durableId="1060053687">
    <w:abstractNumId w:val="5"/>
  </w:num>
  <w:num w:numId="4" w16cid:durableId="1388266151">
    <w:abstractNumId w:val="4"/>
  </w:num>
  <w:num w:numId="5" w16cid:durableId="430780244">
    <w:abstractNumId w:val="7"/>
  </w:num>
  <w:num w:numId="6" w16cid:durableId="1186022392">
    <w:abstractNumId w:val="3"/>
  </w:num>
  <w:num w:numId="7" w16cid:durableId="2028169719">
    <w:abstractNumId w:val="2"/>
  </w:num>
  <w:num w:numId="8" w16cid:durableId="2017416413">
    <w:abstractNumId w:val="1"/>
  </w:num>
  <w:num w:numId="9" w16cid:durableId="168161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49D"/>
    <w:rsid w:val="00235CA7"/>
    <w:rsid w:val="0029639D"/>
    <w:rsid w:val="00300195"/>
    <w:rsid w:val="00326F90"/>
    <w:rsid w:val="004C13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FECEA"/>
  <w14:defaultImageDpi w14:val="300"/>
  <w15:docId w15:val="{EC7857AA-9A04-45C6-B5F8-225AE0E3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12420</Words>
  <Characters>70800</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Ridhwan Anang</cp:lastModifiedBy>
  <cp:revision>2</cp:revision>
  <dcterms:created xsi:type="dcterms:W3CDTF">2013-12-23T23:15:00Z</dcterms:created>
  <dcterms:modified xsi:type="dcterms:W3CDTF">2026-09-29T15:50:00Z</dcterms:modified>
  <cp:category/>
</cp:coreProperties>
</file>