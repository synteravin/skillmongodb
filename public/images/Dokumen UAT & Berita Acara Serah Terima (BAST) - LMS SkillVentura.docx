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D50B" w14:textId="77777777" w:rsidR="00794F29" w:rsidRDefault="00000000">
      <w:pPr>
        <w:spacing w:before="240" w:after="360"/>
        <w:jc w:val="center"/>
      </w:pPr>
      <w:r>
        <w:rPr>
          <w:rFonts w:ascii="Calibri" w:hAnsi="Calibri"/>
          <w:b/>
          <w:color w:val="64748B"/>
          <w:sz w:val="17"/>
        </w:rPr>
        <w:t>KONSORTIUM PENGEMBANGAN TEKNOLOGI PENDIDIKAN &amp; SISTEM INFORMASI ENTERPRISE</w:t>
      </w:r>
      <w:r>
        <w:rPr>
          <w:rFonts w:ascii="Calibri" w:hAnsi="Calibri"/>
          <w:b/>
          <w:color w:val="64748B"/>
          <w:sz w:val="17"/>
        </w:rPr>
        <w:br/>
      </w:r>
      <w:r>
        <w:rPr>
          <w:rFonts w:ascii="Calibri" w:hAnsi="Calibri"/>
          <w:color w:val="94A3B8"/>
          <w:sz w:val="16"/>
        </w:rPr>
        <w:t>EDISI DOKUMENTASI: STANDAR GLOBAL ISO/IEC/IEEE 29119-3:2021 &amp; ISO/IEC/IEEE 12207:2017</w:t>
      </w:r>
      <w:r>
        <w:rPr>
          <w:rFonts w:ascii="Calibri" w:hAnsi="Calibri"/>
          <w:color w:val="94A3B8"/>
          <w:sz w:val="16"/>
        </w:rPr>
        <w:br/>
        <w:t>KLASIFIKASI: DOKUMEN HUKUM &amp; AKSEPTASI FORMAL SERAH TERIMA SISTEM</w:t>
      </w:r>
    </w:p>
    <w:p w14:paraId="2F61CF4E" w14:textId="77777777" w:rsidR="00794F29" w:rsidRDefault="00000000">
      <w:pPr>
        <w:spacing w:before="560" w:after="160"/>
        <w:jc w:val="center"/>
      </w:pPr>
      <w:r>
        <w:rPr>
          <w:rFonts w:ascii="Calibri" w:hAnsi="Calibri"/>
          <w:b/>
          <w:color w:val="1E3A8A"/>
          <w:sz w:val="44"/>
        </w:rPr>
        <w:t>BERITA ACARA SERAH TERIMA (BAST)</w:t>
      </w:r>
      <w:r>
        <w:rPr>
          <w:rFonts w:ascii="Calibri" w:hAnsi="Calibri"/>
          <w:b/>
          <w:color w:val="1E3A8A"/>
          <w:sz w:val="44"/>
        </w:rPr>
        <w:br/>
        <w:t>&amp; LAPORAN UJI PENERIMAAN PENGGUNA (UAT)</w:t>
      </w:r>
    </w:p>
    <w:p w14:paraId="565AA1AD" w14:textId="77777777" w:rsidR="00794F29" w:rsidRDefault="00000000">
      <w:pPr>
        <w:spacing w:after="400"/>
        <w:jc w:val="center"/>
      </w:pPr>
      <w:r>
        <w:rPr>
          <w:rFonts w:ascii="Calibri" w:hAnsi="Calibri"/>
          <w:i/>
          <w:color w:val="475569"/>
          <w:sz w:val="24"/>
        </w:rPr>
        <w:t>Sistem Manajemen Pembelajaran (LMS) Berbasis Gamifikasi SkillVentura Enterprise</w:t>
      </w:r>
      <w:r>
        <w:rPr>
          <w:rFonts w:ascii="Calibri" w:hAnsi="Calibri"/>
          <w:i/>
          <w:color w:val="475569"/>
          <w:sz w:val="24"/>
        </w:rPr>
        <w:br/>
        <w:t>Pengesahan Akseptasi Fungsional Menyeluruh &amp; Penyerahan Hasil Pekerjaan Perangkat Lunak</w:t>
      </w:r>
    </w:p>
    <w:p w14:paraId="6DF9487B" w14:textId="77777777" w:rsidR="00794F29" w:rsidRDefault="00000000">
      <w:pPr>
        <w:spacing w:after="480"/>
        <w:jc w:val="center"/>
      </w:pPr>
      <w:r>
        <w:rPr>
          <w:color w:val="CBD5E1"/>
        </w:rPr>
        <w: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168"/>
        <w:gridCol w:w="6192"/>
      </w:tblGrid>
      <w:tr w:rsidR="00794F29" w14:paraId="1616DAC2" w14:textId="77777777">
        <w:trPr>
          <w:jc w:val="center"/>
        </w:trPr>
        <w:tc>
          <w:tcPr>
            <w:tcW w:w="3168" w:type="dxa"/>
            <w:shd w:val="clear" w:color="auto" w:fill="1E3A8A"/>
            <w:tcMar>
              <w:top w:w="140" w:type="dxa"/>
              <w:left w:w="150" w:type="dxa"/>
              <w:bottom w:w="140" w:type="dxa"/>
              <w:right w:w="150" w:type="dxa"/>
            </w:tcMar>
          </w:tcPr>
          <w:p w14:paraId="0F5E8056" w14:textId="77777777" w:rsidR="00794F29" w:rsidRDefault="00000000">
            <w:pPr>
              <w:spacing w:before="40" w:after="40"/>
              <w:jc w:val="center"/>
            </w:pPr>
            <w:r>
              <w:rPr>
                <w:rFonts w:ascii="Calibri" w:hAnsi="Calibri"/>
                <w:b/>
                <w:color w:val="FFFFFF"/>
                <w:sz w:val="19"/>
              </w:rPr>
              <w:t>Atribut Berita Acara</w:t>
            </w:r>
          </w:p>
        </w:tc>
        <w:tc>
          <w:tcPr>
            <w:tcW w:w="6192" w:type="dxa"/>
            <w:shd w:val="clear" w:color="auto" w:fill="1E3A8A"/>
            <w:tcMar>
              <w:top w:w="140" w:type="dxa"/>
              <w:left w:w="150" w:type="dxa"/>
              <w:bottom w:w="140" w:type="dxa"/>
              <w:right w:w="150" w:type="dxa"/>
            </w:tcMar>
          </w:tcPr>
          <w:p w14:paraId="376E1B37" w14:textId="77777777" w:rsidR="00794F29" w:rsidRDefault="00000000">
            <w:pPr>
              <w:spacing w:before="40" w:after="40"/>
              <w:jc w:val="center"/>
            </w:pPr>
            <w:r>
              <w:rPr>
                <w:rFonts w:ascii="Calibri" w:hAnsi="Calibri"/>
                <w:b/>
                <w:color w:val="FFFFFF"/>
                <w:sz w:val="19"/>
              </w:rPr>
              <w:t>Spesifikasi &amp; Informasi Tata Kelola Serah Terima</w:t>
            </w:r>
          </w:p>
        </w:tc>
      </w:tr>
      <w:tr w:rsidR="00794F29" w14:paraId="2D0B5D0F" w14:textId="77777777">
        <w:trPr>
          <w:jc w:val="center"/>
        </w:trPr>
        <w:tc>
          <w:tcPr>
            <w:tcW w:w="3168" w:type="dxa"/>
            <w:shd w:val="clear" w:color="auto" w:fill="FFFFFF"/>
            <w:tcMar>
              <w:top w:w="100" w:type="dxa"/>
              <w:left w:w="150" w:type="dxa"/>
              <w:bottom w:w="100" w:type="dxa"/>
              <w:right w:w="150" w:type="dxa"/>
            </w:tcMar>
          </w:tcPr>
          <w:p w14:paraId="05D30CC9" w14:textId="77777777" w:rsidR="00794F29" w:rsidRDefault="00000000">
            <w:pPr>
              <w:spacing w:before="20" w:after="20"/>
            </w:pPr>
            <w:r>
              <w:rPr>
                <w:rFonts w:ascii="Calibri" w:hAnsi="Calibri"/>
                <w:color w:val="1E293B"/>
                <w:sz w:val="18"/>
              </w:rPr>
              <w:t>Nomor Registrasi BAST</w:t>
            </w:r>
          </w:p>
        </w:tc>
        <w:tc>
          <w:tcPr>
            <w:tcW w:w="6192" w:type="dxa"/>
            <w:shd w:val="clear" w:color="auto" w:fill="FFFFFF"/>
            <w:tcMar>
              <w:top w:w="100" w:type="dxa"/>
              <w:left w:w="150" w:type="dxa"/>
              <w:bottom w:w="100" w:type="dxa"/>
              <w:right w:w="150" w:type="dxa"/>
            </w:tcMar>
          </w:tcPr>
          <w:p w14:paraId="0C9E395D" w14:textId="77777777" w:rsidR="00794F29" w:rsidRDefault="00000000">
            <w:pPr>
              <w:spacing w:before="20" w:after="20"/>
            </w:pPr>
            <w:r>
              <w:rPr>
                <w:rFonts w:ascii="Calibri" w:hAnsi="Calibri"/>
                <w:color w:val="1E293B"/>
                <w:sz w:val="18"/>
              </w:rPr>
              <w:t>028/BAST-SKV/LMS/IX/2026</w:t>
            </w:r>
          </w:p>
        </w:tc>
      </w:tr>
      <w:tr w:rsidR="00794F29" w14:paraId="4AA759E3" w14:textId="77777777">
        <w:trPr>
          <w:jc w:val="center"/>
        </w:trPr>
        <w:tc>
          <w:tcPr>
            <w:tcW w:w="3168" w:type="dxa"/>
            <w:shd w:val="clear" w:color="auto" w:fill="F8FAFC"/>
            <w:tcMar>
              <w:top w:w="100" w:type="dxa"/>
              <w:left w:w="150" w:type="dxa"/>
              <w:bottom w:w="100" w:type="dxa"/>
              <w:right w:w="150" w:type="dxa"/>
            </w:tcMar>
          </w:tcPr>
          <w:p w14:paraId="27FDCBBD" w14:textId="77777777" w:rsidR="00794F29" w:rsidRDefault="00000000">
            <w:pPr>
              <w:spacing w:before="20" w:after="20"/>
            </w:pPr>
            <w:r>
              <w:rPr>
                <w:rFonts w:ascii="Calibri" w:hAnsi="Calibri"/>
                <w:color w:val="1E293B"/>
                <w:sz w:val="18"/>
              </w:rPr>
              <w:t>Judul Pekerjaan Pengadaan</w:t>
            </w:r>
          </w:p>
        </w:tc>
        <w:tc>
          <w:tcPr>
            <w:tcW w:w="6192" w:type="dxa"/>
            <w:shd w:val="clear" w:color="auto" w:fill="F8FAFC"/>
            <w:tcMar>
              <w:top w:w="100" w:type="dxa"/>
              <w:left w:w="150" w:type="dxa"/>
              <w:bottom w:w="100" w:type="dxa"/>
              <w:right w:w="150" w:type="dxa"/>
            </w:tcMar>
          </w:tcPr>
          <w:p w14:paraId="4E7DC97B" w14:textId="77777777" w:rsidR="00794F29" w:rsidRDefault="00000000">
            <w:pPr>
              <w:spacing w:before="20" w:after="20"/>
            </w:pPr>
            <w:r>
              <w:rPr>
                <w:rFonts w:ascii="Calibri" w:hAnsi="Calibri"/>
                <w:color w:val="1E293B"/>
                <w:sz w:val="18"/>
              </w:rPr>
              <w:t>Pengembangan &amp; Implementasi Platform LMS Berbasis Gamifikasi SkillVentura</w:t>
            </w:r>
          </w:p>
        </w:tc>
      </w:tr>
      <w:tr w:rsidR="00794F29" w14:paraId="4DA420AC" w14:textId="77777777">
        <w:trPr>
          <w:jc w:val="center"/>
        </w:trPr>
        <w:tc>
          <w:tcPr>
            <w:tcW w:w="3168" w:type="dxa"/>
            <w:shd w:val="clear" w:color="auto" w:fill="FFFFFF"/>
            <w:tcMar>
              <w:top w:w="100" w:type="dxa"/>
              <w:left w:w="150" w:type="dxa"/>
              <w:bottom w:w="100" w:type="dxa"/>
              <w:right w:w="150" w:type="dxa"/>
            </w:tcMar>
          </w:tcPr>
          <w:p w14:paraId="11302A04" w14:textId="77777777" w:rsidR="00794F29" w:rsidRDefault="00000000">
            <w:pPr>
              <w:spacing w:before="20" w:after="20"/>
            </w:pPr>
            <w:r>
              <w:rPr>
                <w:rFonts w:ascii="Calibri" w:hAnsi="Calibri"/>
                <w:color w:val="1E293B"/>
                <w:sz w:val="18"/>
              </w:rPr>
              <w:t>Pihak Pertama (Penyedia Jasa)</w:t>
            </w:r>
          </w:p>
        </w:tc>
        <w:tc>
          <w:tcPr>
            <w:tcW w:w="6192" w:type="dxa"/>
            <w:shd w:val="clear" w:color="auto" w:fill="FFFFFF"/>
            <w:tcMar>
              <w:top w:w="100" w:type="dxa"/>
              <w:left w:w="150" w:type="dxa"/>
              <w:bottom w:w="100" w:type="dxa"/>
              <w:right w:w="150" w:type="dxa"/>
            </w:tcMar>
          </w:tcPr>
          <w:p w14:paraId="7FC8990A" w14:textId="77777777" w:rsidR="00794F29" w:rsidRDefault="00000000">
            <w:pPr>
              <w:spacing w:before="20" w:after="20"/>
            </w:pPr>
            <w:r>
              <w:rPr>
                <w:rFonts w:ascii="Calibri" w:hAnsi="Calibri"/>
                <w:color w:val="1E293B"/>
                <w:sz w:val="18"/>
              </w:rPr>
              <w:t>Tim Pengembang Sistem &amp; Arsitektur Perangkat Lunak (Lead Technical Provider)</w:t>
            </w:r>
          </w:p>
        </w:tc>
      </w:tr>
      <w:tr w:rsidR="00794F29" w14:paraId="366ABDB5" w14:textId="77777777">
        <w:trPr>
          <w:jc w:val="center"/>
        </w:trPr>
        <w:tc>
          <w:tcPr>
            <w:tcW w:w="3168" w:type="dxa"/>
            <w:shd w:val="clear" w:color="auto" w:fill="F8FAFC"/>
            <w:tcMar>
              <w:top w:w="100" w:type="dxa"/>
              <w:left w:w="150" w:type="dxa"/>
              <w:bottom w:w="100" w:type="dxa"/>
              <w:right w:w="150" w:type="dxa"/>
            </w:tcMar>
          </w:tcPr>
          <w:p w14:paraId="2C86530F" w14:textId="77777777" w:rsidR="00794F29" w:rsidRDefault="00000000">
            <w:pPr>
              <w:spacing w:before="20" w:after="20"/>
            </w:pPr>
            <w:r>
              <w:rPr>
                <w:rFonts w:ascii="Calibri" w:hAnsi="Calibri"/>
                <w:color w:val="1E293B"/>
                <w:sz w:val="18"/>
              </w:rPr>
              <w:t>Pihak Kedua (Pengguna / Klien)</w:t>
            </w:r>
          </w:p>
        </w:tc>
        <w:tc>
          <w:tcPr>
            <w:tcW w:w="6192" w:type="dxa"/>
            <w:shd w:val="clear" w:color="auto" w:fill="F8FAFC"/>
            <w:tcMar>
              <w:top w:w="100" w:type="dxa"/>
              <w:left w:w="150" w:type="dxa"/>
              <w:bottom w:w="100" w:type="dxa"/>
              <w:right w:w="150" w:type="dxa"/>
            </w:tcMar>
          </w:tcPr>
          <w:p w14:paraId="382D217E" w14:textId="77777777" w:rsidR="00794F29" w:rsidRDefault="00000000">
            <w:pPr>
              <w:spacing w:before="20" w:after="20"/>
            </w:pPr>
            <w:r>
              <w:rPr>
                <w:rFonts w:ascii="Calibri" w:hAnsi="Calibri"/>
                <w:color w:val="1E293B"/>
                <w:sz w:val="18"/>
              </w:rPr>
              <w:t>Institusi Pengelola Pendidikan Teknologi &amp; Vokasi (Direktorat Akademik &amp; Operasional)</w:t>
            </w:r>
          </w:p>
        </w:tc>
      </w:tr>
      <w:tr w:rsidR="00794F29" w14:paraId="2C29CC75" w14:textId="77777777">
        <w:trPr>
          <w:jc w:val="center"/>
        </w:trPr>
        <w:tc>
          <w:tcPr>
            <w:tcW w:w="3168" w:type="dxa"/>
            <w:shd w:val="clear" w:color="auto" w:fill="FFFFFF"/>
            <w:tcMar>
              <w:top w:w="100" w:type="dxa"/>
              <w:left w:w="150" w:type="dxa"/>
              <w:bottom w:w="100" w:type="dxa"/>
              <w:right w:w="150" w:type="dxa"/>
            </w:tcMar>
          </w:tcPr>
          <w:p w14:paraId="37FCA7EA" w14:textId="77777777" w:rsidR="00794F29" w:rsidRDefault="00000000">
            <w:pPr>
              <w:spacing w:before="20" w:after="20"/>
            </w:pPr>
            <w:r>
              <w:rPr>
                <w:rFonts w:ascii="Calibri" w:hAnsi="Calibri"/>
                <w:color w:val="1E293B"/>
                <w:sz w:val="18"/>
              </w:rPr>
              <w:t>Standar Kepatuhan Pengujian</w:t>
            </w:r>
          </w:p>
        </w:tc>
        <w:tc>
          <w:tcPr>
            <w:tcW w:w="6192" w:type="dxa"/>
            <w:shd w:val="clear" w:color="auto" w:fill="FFFFFF"/>
            <w:tcMar>
              <w:top w:w="100" w:type="dxa"/>
              <w:left w:w="150" w:type="dxa"/>
              <w:bottom w:w="100" w:type="dxa"/>
              <w:right w:w="150" w:type="dxa"/>
            </w:tcMar>
          </w:tcPr>
          <w:p w14:paraId="72C289B5" w14:textId="77777777" w:rsidR="00794F29" w:rsidRDefault="00000000">
            <w:pPr>
              <w:spacing w:before="20" w:after="20"/>
            </w:pPr>
            <w:r>
              <w:rPr>
                <w:rFonts w:ascii="Calibri" w:hAnsi="Calibri"/>
                <w:color w:val="1E293B"/>
                <w:sz w:val="18"/>
              </w:rPr>
              <w:t>ISO/IEC/IEEE 29119-3:2021 (Software Testing Documentation) &amp; ISO/IEC/IEEE 12207:2017 (Acceptance Process)</w:t>
            </w:r>
          </w:p>
        </w:tc>
      </w:tr>
      <w:tr w:rsidR="00794F29" w14:paraId="6952AA14" w14:textId="77777777">
        <w:trPr>
          <w:jc w:val="center"/>
        </w:trPr>
        <w:tc>
          <w:tcPr>
            <w:tcW w:w="3168" w:type="dxa"/>
            <w:shd w:val="clear" w:color="auto" w:fill="F8FAFC"/>
            <w:tcMar>
              <w:top w:w="100" w:type="dxa"/>
              <w:left w:w="150" w:type="dxa"/>
              <w:bottom w:w="100" w:type="dxa"/>
              <w:right w:w="150" w:type="dxa"/>
            </w:tcMar>
          </w:tcPr>
          <w:p w14:paraId="5A9566F7" w14:textId="77777777" w:rsidR="00794F29" w:rsidRDefault="00000000">
            <w:pPr>
              <w:spacing w:before="20" w:after="20"/>
            </w:pPr>
            <w:r>
              <w:rPr>
                <w:rFonts w:ascii="Calibri" w:hAnsi="Calibri"/>
                <w:color w:val="1E293B"/>
                <w:sz w:val="18"/>
              </w:rPr>
              <w:t>Hasil Uji Akseptasi (UAT)</w:t>
            </w:r>
          </w:p>
        </w:tc>
        <w:tc>
          <w:tcPr>
            <w:tcW w:w="6192" w:type="dxa"/>
            <w:shd w:val="clear" w:color="auto" w:fill="F8FAFC"/>
            <w:tcMar>
              <w:top w:w="100" w:type="dxa"/>
              <w:left w:w="150" w:type="dxa"/>
              <w:bottom w:w="100" w:type="dxa"/>
              <w:right w:w="150" w:type="dxa"/>
            </w:tcMar>
          </w:tcPr>
          <w:p w14:paraId="309BEFFE" w14:textId="77777777" w:rsidR="00794F29" w:rsidRDefault="00000000">
            <w:pPr>
              <w:spacing w:before="20" w:after="20"/>
            </w:pPr>
            <w:r>
              <w:rPr>
                <w:rFonts w:ascii="Calibri" w:hAnsi="Calibri"/>
                <w:color w:val="1E293B"/>
                <w:sz w:val="18"/>
              </w:rPr>
              <w:t>45 dari 45 Skenario Uji Diterima Penuh (Tingkat Kelulusan 100.0% — Zero Critical Defects)</w:t>
            </w:r>
          </w:p>
        </w:tc>
      </w:tr>
      <w:tr w:rsidR="00794F29" w14:paraId="7DB901A9" w14:textId="77777777">
        <w:trPr>
          <w:jc w:val="center"/>
        </w:trPr>
        <w:tc>
          <w:tcPr>
            <w:tcW w:w="3168" w:type="dxa"/>
            <w:shd w:val="clear" w:color="auto" w:fill="FFFFFF"/>
            <w:tcMar>
              <w:top w:w="100" w:type="dxa"/>
              <w:left w:w="150" w:type="dxa"/>
              <w:bottom w:w="100" w:type="dxa"/>
              <w:right w:w="150" w:type="dxa"/>
            </w:tcMar>
          </w:tcPr>
          <w:p w14:paraId="2353B40F" w14:textId="77777777" w:rsidR="00794F29" w:rsidRDefault="00000000">
            <w:pPr>
              <w:spacing w:before="20" w:after="20"/>
            </w:pPr>
            <w:r>
              <w:rPr>
                <w:rFonts w:ascii="Calibri" w:hAnsi="Calibri"/>
                <w:color w:val="1E293B"/>
                <w:sz w:val="18"/>
              </w:rPr>
              <w:t>Periode Jaminan / Garansi</w:t>
            </w:r>
          </w:p>
        </w:tc>
        <w:tc>
          <w:tcPr>
            <w:tcW w:w="6192" w:type="dxa"/>
            <w:shd w:val="clear" w:color="auto" w:fill="FFFFFF"/>
            <w:tcMar>
              <w:top w:w="100" w:type="dxa"/>
              <w:left w:w="150" w:type="dxa"/>
              <w:bottom w:w="100" w:type="dxa"/>
              <w:right w:w="150" w:type="dxa"/>
            </w:tcMar>
          </w:tcPr>
          <w:p w14:paraId="5D2F616A" w14:textId="77777777" w:rsidR="00794F29" w:rsidRDefault="00000000">
            <w:pPr>
              <w:spacing w:before="20" w:after="20"/>
            </w:pPr>
            <w:r>
              <w:rPr>
                <w:rFonts w:ascii="Calibri" w:hAnsi="Calibri"/>
                <w:color w:val="1E293B"/>
                <w:sz w:val="18"/>
              </w:rPr>
              <w:t>90 (Sembilan Puluh) Hari Kalender Terhitung Sejak Tanggal Penandatanganan BAST</w:t>
            </w:r>
          </w:p>
        </w:tc>
      </w:tr>
      <w:tr w:rsidR="00794F29" w14:paraId="6C0C48B7" w14:textId="77777777">
        <w:trPr>
          <w:jc w:val="center"/>
        </w:trPr>
        <w:tc>
          <w:tcPr>
            <w:tcW w:w="3168" w:type="dxa"/>
            <w:shd w:val="clear" w:color="auto" w:fill="F8FAFC"/>
            <w:tcMar>
              <w:top w:w="100" w:type="dxa"/>
              <w:left w:w="150" w:type="dxa"/>
              <w:bottom w:w="100" w:type="dxa"/>
              <w:right w:w="150" w:type="dxa"/>
            </w:tcMar>
          </w:tcPr>
          <w:p w14:paraId="3D81AEA6" w14:textId="77777777" w:rsidR="00794F29" w:rsidRDefault="00000000">
            <w:pPr>
              <w:spacing w:before="20" w:after="20"/>
            </w:pPr>
            <w:r>
              <w:rPr>
                <w:rFonts w:ascii="Calibri" w:hAnsi="Calibri"/>
                <w:color w:val="1E293B"/>
                <w:sz w:val="18"/>
              </w:rPr>
              <w:t>Status Legalitas Dokumen</w:t>
            </w:r>
          </w:p>
        </w:tc>
        <w:tc>
          <w:tcPr>
            <w:tcW w:w="6192" w:type="dxa"/>
            <w:shd w:val="clear" w:color="auto" w:fill="F8FAFC"/>
            <w:tcMar>
              <w:top w:w="100" w:type="dxa"/>
              <w:left w:w="150" w:type="dxa"/>
              <w:bottom w:w="100" w:type="dxa"/>
              <w:right w:w="150" w:type="dxa"/>
            </w:tcMar>
          </w:tcPr>
          <w:p w14:paraId="3315F2B1" w14:textId="77777777" w:rsidR="00794F29" w:rsidRDefault="00000000">
            <w:pPr>
              <w:spacing w:before="20" w:after="20"/>
            </w:pPr>
            <w:r>
              <w:rPr>
                <w:rFonts w:ascii="Calibri" w:hAnsi="Calibri"/>
                <w:color w:val="1E293B"/>
                <w:sz w:val="18"/>
              </w:rPr>
              <w:t>SAH, MENGIKAT, DAN DITERIMA PENUH OLEH KEDUA BELAH PIHAK</w:t>
            </w:r>
          </w:p>
        </w:tc>
      </w:tr>
    </w:tbl>
    <w:p w14:paraId="2E4E7B35" w14:textId="77777777" w:rsidR="00794F29" w:rsidRDefault="00794F29">
      <w:pPr>
        <w:spacing w:before="40" w:after="120"/>
      </w:pPr>
    </w:p>
    <w:tbl>
      <w:tblPr>
        <w:tblW w:w="0" w:type="auto"/>
        <w:jc w:val="center"/>
        <w:tblLayout w:type="fixed"/>
        <w:tblLook w:val="04A0" w:firstRow="1" w:lastRow="0" w:firstColumn="1" w:lastColumn="0" w:noHBand="0" w:noVBand="1"/>
      </w:tblPr>
      <w:tblGrid>
        <w:gridCol w:w="9360"/>
      </w:tblGrid>
      <w:tr w:rsidR="00794F29" w14:paraId="195BBA53" w14:textId="77777777">
        <w:trPr>
          <w:jc w:val="center"/>
        </w:trPr>
        <w:tc>
          <w:tcPr>
            <w:tcW w:w="9360" w:type="dxa"/>
            <w:tcBorders>
              <w:left w:val="single" w:sz="24" w:space="0" w:color="D97706"/>
            </w:tcBorders>
            <w:shd w:val="clear" w:color="auto" w:fill="FFFBEB"/>
            <w:tcMar>
              <w:top w:w="140" w:type="dxa"/>
              <w:left w:w="200" w:type="dxa"/>
              <w:bottom w:w="140" w:type="dxa"/>
              <w:right w:w="200" w:type="dxa"/>
            </w:tcMar>
          </w:tcPr>
          <w:p w14:paraId="13D97B4B" w14:textId="77777777" w:rsidR="00794F29" w:rsidRDefault="00000000">
            <w:pPr>
              <w:spacing w:before="40" w:after="40"/>
            </w:pPr>
            <w:r>
              <w:rPr>
                <w:rFonts w:ascii="Calibri" w:hAnsi="Calibri"/>
                <w:b/>
                <w:color w:val="92400E"/>
                <w:sz w:val="20"/>
              </w:rPr>
              <w:t xml:space="preserve">⚠️ PERNYATAAN KEABSAHAN &amp; KEKUATAN HUKUM: </w:t>
            </w:r>
            <w:r>
              <w:rPr>
                <w:rFonts w:ascii="Calibri" w:hAnsi="Calibri"/>
                <w:color w:val="1F2937"/>
                <w:sz w:val="20"/>
              </w:rPr>
              <w:t>Dokumen Berita Acara Serah Terima (BAST) dan Laporan Hasil User Acceptance Testing (UAT) ini merupakan instrumen hukum dan teknis resmi yang menyatakan bahwa seluruh deliverables perangkat lunak LMS SkillVentura telah diperiksa, diuji, dan dinyatakan memenuhi seluruh spesifikasi fungsional, performa, dan keamanan yang disepakati tanpa catatan cacat kritis.</w:t>
            </w:r>
          </w:p>
        </w:tc>
      </w:tr>
    </w:tbl>
    <w:p w14:paraId="175C6151" w14:textId="3A446749" w:rsidR="00794F29" w:rsidRDefault="00794F29"/>
    <w:p w14:paraId="4E0E1A32" w14:textId="77777777" w:rsidR="00794F29" w:rsidRDefault="00000000">
      <w:pPr>
        <w:pStyle w:val="Judul1"/>
        <w:spacing w:before="400" w:after="120"/>
      </w:pPr>
      <w:r>
        <w:rPr>
          <w:rFonts w:ascii="Calibri" w:hAnsi="Calibri"/>
          <w:color w:val="1E3A8A"/>
          <w:sz w:val="30"/>
        </w:rPr>
        <w:lastRenderedPageBreak/>
        <w:t>DAFTAR ISI DOKUMEN SERAH TERIMA &amp; LAPORAN UAT</w:t>
      </w:r>
    </w:p>
    <w:p w14:paraId="0E0FCBBB" w14:textId="77777777" w:rsidR="00794F29" w:rsidRDefault="00000000">
      <w:pPr>
        <w:tabs>
          <w:tab w:val="right" w:leader="dot" w:pos="9360"/>
        </w:tabs>
        <w:spacing w:before="40" w:after="40"/>
      </w:pPr>
      <w:r>
        <w:rPr>
          <w:rFonts w:ascii="Calibri" w:hAnsi="Calibri"/>
          <w:b/>
          <w:color w:val="1E3A8A"/>
          <w:sz w:val="20"/>
        </w:rPr>
        <w:t>BAGIAN I: BERITA ACARA SERAH TERIMA (BAST) RESMI</w:t>
      </w:r>
      <w:r>
        <w:rPr>
          <w:rFonts w:ascii="Calibri" w:hAnsi="Calibri"/>
          <w:color w:val="64748B"/>
          <w:sz w:val="20"/>
        </w:rPr>
        <w:tab/>
        <w:t>1</w:t>
      </w:r>
    </w:p>
    <w:p w14:paraId="0F077710" w14:textId="77777777" w:rsidR="00794F29" w:rsidRDefault="00000000">
      <w:pPr>
        <w:tabs>
          <w:tab w:val="right" w:leader="dot" w:pos="9360"/>
        </w:tabs>
        <w:spacing w:before="40" w:after="40"/>
      </w:pPr>
      <w:r>
        <w:rPr>
          <w:rFonts w:ascii="Calibri" w:hAnsi="Calibri"/>
          <w:color w:val="334155"/>
          <w:sz w:val="20"/>
        </w:rPr>
        <w:t xml:space="preserve">     1. Identitas Para Pihak Penandatangan</w:t>
      </w:r>
      <w:r>
        <w:rPr>
          <w:rFonts w:ascii="Calibri" w:hAnsi="Calibri"/>
          <w:color w:val="64748B"/>
          <w:sz w:val="20"/>
        </w:rPr>
        <w:tab/>
        <w:t>1</w:t>
      </w:r>
    </w:p>
    <w:p w14:paraId="2C6F6825" w14:textId="77777777" w:rsidR="00794F29" w:rsidRDefault="00000000">
      <w:pPr>
        <w:tabs>
          <w:tab w:val="right" w:leader="dot" w:pos="9360"/>
        </w:tabs>
        <w:spacing w:before="40" w:after="40"/>
      </w:pPr>
      <w:r>
        <w:rPr>
          <w:rFonts w:ascii="Calibri" w:hAnsi="Calibri"/>
          <w:color w:val="334155"/>
          <w:sz w:val="20"/>
        </w:rPr>
        <w:t xml:space="preserve">     2. Pasal 1: Dasar Pelaksanaan &amp; Ketentuan Umum</w:t>
      </w:r>
      <w:r>
        <w:rPr>
          <w:rFonts w:ascii="Calibri" w:hAnsi="Calibri"/>
          <w:color w:val="64748B"/>
          <w:sz w:val="20"/>
        </w:rPr>
        <w:tab/>
        <w:t>1</w:t>
      </w:r>
    </w:p>
    <w:p w14:paraId="48FB2A48" w14:textId="77777777" w:rsidR="00794F29" w:rsidRDefault="00000000">
      <w:pPr>
        <w:tabs>
          <w:tab w:val="right" w:leader="dot" w:pos="9360"/>
        </w:tabs>
        <w:spacing w:before="40" w:after="40"/>
      </w:pPr>
      <w:r>
        <w:rPr>
          <w:rFonts w:ascii="Calibri" w:hAnsi="Calibri"/>
          <w:color w:val="334155"/>
          <w:sz w:val="20"/>
        </w:rPr>
        <w:t xml:space="preserve">     3. Pasal 2: Inventarisasi Hasil Pekerjaan (Deliverables Paket Serah Terima)</w:t>
      </w:r>
      <w:r>
        <w:rPr>
          <w:rFonts w:ascii="Calibri" w:hAnsi="Calibri"/>
          <w:color w:val="64748B"/>
          <w:sz w:val="20"/>
        </w:rPr>
        <w:tab/>
        <w:t>2</w:t>
      </w:r>
    </w:p>
    <w:p w14:paraId="6691FA00" w14:textId="77777777" w:rsidR="00794F29" w:rsidRDefault="00000000">
      <w:pPr>
        <w:tabs>
          <w:tab w:val="right" w:leader="dot" w:pos="9360"/>
        </w:tabs>
        <w:spacing w:before="40" w:after="40"/>
      </w:pPr>
      <w:r>
        <w:rPr>
          <w:rFonts w:ascii="Calibri" w:hAnsi="Calibri"/>
          <w:color w:val="334155"/>
          <w:sz w:val="20"/>
        </w:rPr>
        <w:t xml:space="preserve">     4. Pasal 3: Hasil Pengujian Akseptasi Pengguna (UAT Sign-off)</w:t>
      </w:r>
      <w:r>
        <w:rPr>
          <w:rFonts w:ascii="Calibri" w:hAnsi="Calibri"/>
          <w:color w:val="64748B"/>
          <w:sz w:val="20"/>
        </w:rPr>
        <w:tab/>
        <w:t>2</w:t>
      </w:r>
    </w:p>
    <w:p w14:paraId="0930B6C8" w14:textId="77777777" w:rsidR="00794F29" w:rsidRDefault="00000000">
      <w:pPr>
        <w:tabs>
          <w:tab w:val="right" w:leader="dot" w:pos="9360"/>
        </w:tabs>
        <w:spacing w:before="40" w:after="40"/>
      </w:pPr>
      <w:r>
        <w:rPr>
          <w:rFonts w:ascii="Calibri" w:hAnsi="Calibri"/>
          <w:color w:val="334155"/>
          <w:sz w:val="20"/>
        </w:rPr>
        <w:t xml:space="preserve">     5. Pasal 4: Hak Cipta, Lisensi Kepemilikan &amp; Kedaulatan Data</w:t>
      </w:r>
      <w:r>
        <w:rPr>
          <w:rFonts w:ascii="Calibri" w:hAnsi="Calibri"/>
          <w:color w:val="64748B"/>
          <w:sz w:val="20"/>
        </w:rPr>
        <w:tab/>
        <w:t>3</w:t>
      </w:r>
    </w:p>
    <w:p w14:paraId="2CE0D5E6" w14:textId="77777777" w:rsidR="00794F29" w:rsidRDefault="00000000">
      <w:pPr>
        <w:tabs>
          <w:tab w:val="right" w:leader="dot" w:pos="9360"/>
        </w:tabs>
        <w:spacing w:before="40" w:after="40"/>
      </w:pPr>
      <w:r>
        <w:rPr>
          <w:rFonts w:ascii="Calibri" w:hAnsi="Calibri"/>
          <w:color w:val="334155"/>
          <w:sz w:val="20"/>
        </w:rPr>
        <w:t xml:space="preserve">     6. Pasal 5: Jaminan Mutu, Pemeliharaan &amp; Masa Garansi Sistem</w:t>
      </w:r>
      <w:r>
        <w:rPr>
          <w:rFonts w:ascii="Calibri" w:hAnsi="Calibri"/>
          <w:color w:val="64748B"/>
          <w:sz w:val="20"/>
        </w:rPr>
        <w:tab/>
        <w:t>3</w:t>
      </w:r>
    </w:p>
    <w:p w14:paraId="487A97B8" w14:textId="77777777" w:rsidR="00794F29" w:rsidRDefault="00000000">
      <w:pPr>
        <w:tabs>
          <w:tab w:val="right" w:leader="dot" w:pos="9360"/>
        </w:tabs>
        <w:spacing w:before="40" w:after="40"/>
      </w:pPr>
      <w:r>
        <w:rPr>
          <w:rFonts w:ascii="Calibri" w:hAnsi="Calibri"/>
          <w:color w:val="334155"/>
          <w:sz w:val="20"/>
        </w:rPr>
        <w:t xml:space="preserve">     7. Lembar Pengesahan Legalitas Bermaterai</w:t>
      </w:r>
      <w:r>
        <w:rPr>
          <w:rFonts w:ascii="Calibri" w:hAnsi="Calibri"/>
          <w:color w:val="64748B"/>
          <w:sz w:val="20"/>
        </w:rPr>
        <w:tab/>
        <w:t>4</w:t>
      </w:r>
    </w:p>
    <w:p w14:paraId="221B4C68" w14:textId="77777777" w:rsidR="00794F29" w:rsidRDefault="00000000">
      <w:pPr>
        <w:tabs>
          <w:tab w:val="right" w:leader="dot" w:pos="9360"/>
        </w:tabs>
        <w:spacing w:before="40" w:after="40"/>
      </w:pPr>
      <w:r>
        <w:rPr>
          <w:rFonts w:ascii="Calibri" w:hAnsi="Calibri"/>
          <w:b/>
          <w:color w:val="1E3A8A"/>
          <w:sz w:val="20"/>
        </w:rPr>
        <w:t>BAGIAN II: LAMPIRAN I — LAPORAN EKSEKUTIF USER ACCEPTANCE TESTING (UAT)</w:t>
      </w:r>
      <w:r>
        <w:rPr>
          <w:rFonts w:ascii="Calibri" w:hAnsi="Calibri"/>
          <w:color w:val="64748B"/>
          <w:sz w:val="20"/>
        </w:rPr>
        <w:tab/>
        <w:t>5</w:t>
      </w:r>
    </w:p>
    <w:p w14:paraId="0C4EEE1A" w14:textId="77777777" w:rsidR="00794F29" w:rsidRDefault="00000000">
      <w:pPr>
        <w:tabs>
          <w:tab w:val="right" w:leader="dot" w:pos="9360"/>
        </w:tabs>
        <w:spacing w:before="40" w:after="40"/>
      </w:pPr>
      <w:r>
        <w:rPr>
          <w:rFonts w:ascii="Calibri" w:hAnsi="Calibri"/>
          <w:color w:val="334155"/>
          <w:sz w:val="20"/>
        </w:rPr>
        <w:t xml:space="preserve">     1. Metodologi &amp; Standar Pengujian Perangkat Lunak (ISO/IEC/IEEE 29119)</w:t>
      </w:r>
      <w:r>
        <w:rPr>
          <w:rFonts w:ascii="Calibri" w:hAnsi="Calibri"/>
          <w:color w:val="64748B"/>
          <w:sz w:val="20"/>
        </w:rPr>
        <w:tab/>
        <w:t>5</w:t>
      </w:r>
    </w:p>
    <w:p w14:paraId="4B111763" w14:textId="77777777" w:rsidR="00794F29" w:rsidRDefault="00000000">
      <w:pPr>
        <w:tabs>
          <w:tab w:val="right" w:leader="dot" w:pos="9360"/>
        </w:tabs>
        <w:spacing w:before="40" w:after="40"/>
      </w:pPr>
      <w:r>
        <w:rPr>
          <w:rFonts w:ascii="Calibri" w:hAnsi="Calibri"/>
          <w:color w:val="334155"/>
          <w:sz w:val="20"/>
        </w:rPr>
        <w:t xml:space="preserve">     2. Kriteria Keberterimaan (Acceptance Criteria) &amp; Klasifikasi Tingkat Cacat</w:t>
      </w:r>
      <w:r>
        <w:rPr>
          <w:rFonts w:ascii="Calibri" w:hAnsi="Calibri"/>
          <w:color w:val="64748B"/>
          <w:sz w:val="20"/>
        </w:rPr>
        <w:tab/>
        <w:t>5</w:t>
      </w:r>
    </w:p>
    <w:p w14:paraId="69BB16CA" w14:textId="77777777" w:rsidR="00794F29" w:rsidRDefault="00000000">
      <w:pPr>
        <w:tabs>
          <w:tab w:val="right" w:leader="dot" w:pos="9360"/>
        </w:tabs>
        <w:spacing w:before="40" w:after="40"/>
      </w:pPr>
      <w:r>
        <w:rPr>
          <w:rFonts w:ascii="Calibri" w:hAnsi="Calibri"/>
          <w:color w:val="334155"/>
          <w:sz w:val="20"/>
        </w:rPr>
        <w:t xml:space="preserve">     3. Rekapitulasi Statistik Hasil Pengujian Fungsional Menyeluruh</w:t>
      </w:r>
      <w:r>
        <w:rPr>
          <w:rFonts w:ascii="Calibri" w:hAnsi="Calibri"/>
          <w:color w:val="64748B"/>
          <w:sz w:val="20"/>
        </w:rPr>
        <w:tab/>
        <w:t>6</w:t>
      </w:r>
    </w:p>
    <w:p w14:paraId="49663DD1" w14:textId="77777777" w:rsidR="00794F29" w:rsidRDefault="00000000">
      <w:pPr>
        <w:tabs>
          <w:tab w:val="right" w:leader="dot" w:pos="9360"/>
        </w:tabs>
        <w:spacing w:before="40" w:after="40"/>
      </w:pPr>
      <w:r>
        <w:rPr>
          <w:rFonts w:ascii="Calibri" w:hAnsi="Calibri"/>
          <w:color w:val="334155"/>
          <w:sz w:val="20"/>
        </w:rPr>
        <w:t xml:space="preserve">     4. Matriks Skenario Uji Fungsional Modul Administrator (UAT-ADM-001 s.d. 020)</w:t>
      </w:r>
      <w:r>
        <w:rPr>
          <w:rFonts w:ascii="Calibri" w:hAnsi="Calibri"/>
          <w:color w:val="64748B"/>
          <w:sz w:val="20"/>
        </w:rPr>
        <w:tab/>
        <w:t>7</w:t>
      </w:r>
    </w:p>
    <w:p w14:paraId="725E4D1F" w14:textId="77777777" w:rsidR="00794F29" w:rsidRDefault="00000000">
      <w:pPr>
        <w:tabs>
          <w:tab w:val="right" w:leader="dot" w:pos="9360"/>
        </w:tabs>
        <w:spacing w:before="40" w:after="40"/>
      </w:pPr>
      <w:r>
        <w:rPr>
          <w:rFonts w:ascii="Calibri" w:hAnsi="Calibri"/>
          <w:color w:val="334155"/>
          <w:sz w:val="20"/>
        </w:rPr>
        <w:t xml:space="preserve">     5. Matriks Skenario Uji Fungsional Modul Mentor (UAT-MNT-001 s.d. 015)</w:t>
      </w:r>
      <w:r>
        <w:rPr>
          <w:rFonts w:ascii="Calibri" w:hAnsi="Calibri"/>
          <w:color w:val="64748B"/>
          <w:sz w:val="20"/>
        </w:rPr>
        <w:tab/>
        <w:t>10</w:t>
      </w:r>
    </w:p>
    <w:p w14:paraId="26C18211" w14:textId="77777777" w:rsidR="00794F29" w:rsidRDefault="00000000">
      <w:pPr>
        <w:tabs>
          <w:tab w:val="right" w:leader="dot" w:pos="9360"/>
        </w:tabs>
        <w:spacing w:before="40" w:after="40"/>
      </w:pPr>
      <w:r>
        <w:rPr>
          <w:rFonts w:ascii="Calibri" w:hAnsi="Calibri"/>
          <w:color w:val="334155"/>
          <w:sz w:val="20"/>
        </w:rPr>
        <w:t xml:space="preserve">     6. Matriks Skenario Uji Fungsional Alur Siswa &amp; Core Journey (UAT-STU-001 s.d. 010)</w:t>
      </w:r>
      <w:r>
        <w:rPr>
          <w:rFonts w:ascii="Calibri" w:hAnsi="Calibri"/>
          <w:color w:val="64748B"/>
          <w:sz w:val="20"/>
        </w:rPr>
        <w:tab/>
        <w:t>12</w:t>
      </w:r>
    </w:p>
    <w:p w14:paraId="68A79DEA" w14:textId="77777777" w:rsidR="00794F29" w:rsidRDefault="00000000">
      <w:pPr>
        <w:tabs>
          <w:tab w:val="right" w:leader="dot" w:pos="9360"/>
        </w:tabs>
        <w:spacing w:before="40" w:after="40"/>
      </w:pPr>
      <w:r>
        <w:rPr>
          <w:rFonts w:ascii="Calibri" w:hAnsi="Calibri"/>
          <w:color w:val="334155"/>
          <w:sz w:val="20"/>
        </w:rPr>
        <w:t xml:space="preserve">     7. Lembar Pengesahan Akseptasi UAT (UAT Acceptance Sign-Off Sheet)</w:t>
      </w:r>
      <w:r>
        <w:rPr>
          <w:rFonts w:ascii="Calibri" w:hAnsi="Calibri"/>
          <w:color w:val="64748B"/>
          <w:sz w:val="20"/>
        </w:rPr>
        <w:tab/>
        <w:t>14</w:t>
      </w:r>
    </w:p>
    <w:p w14:paraId="01620EC0" w14:textId="77777777" w:rsidR="00794F29" w:rsidRDefault="00000000">
      <w:pPr>
        <w:tabs>
          <w:tab w:val="right" w:leader="dot" w:pos="9360"/>
        </w:tabs>
        <w:spacing w:before="40" w:after="40"/>
      </w:pPr>
      <w:r>
        <w:rPr>
          <w:rFonts w:ascii="Calibri" w:hAnsi="Calibri"/>
          <w:b/>
          <w:color w:val="1E3A8A"/>
          <w:sz w:val="20"/>
        </w:rPr>
        <w:t>BAGIAN III: LAMPIRAN II — BERITA ACARA PENYERAHAN KREDENSIAL AKSES MASTER</w:t>
      </w:r>
      <w:r>
        <w:rPr>
          <w:rFonts w:ascii="Calibri" w:hAnsi="Calibri"/>
          <w:color w:val="64748B"/>
          <w:sz w:val="20"/>
        </w:rPr>
        <w:tab/>
        <w:t>15</w:t>
      </w:r>
    </w:p>
    <w:p w14:paraId="29DC8F14" w14:textId="77777777" w:rsidR="00794F29" w:rsidRDefault="00000000">
      <w:pPr>
        <w:tabs>
          <w:tab w:val="right" w:leader="dot" w:pos="9360"/>
        </w:tabs>
        <w:spacing w:before="40" w:after="40"/>
      </w:pPr>
      <w:r>
        <w:rPr>
          <w:rFonts w:ascii="Calibri" w:hAnsi="Calibri"/>
          <w:color w:val="334155"/>
          <w:sz w:val="20"/>
        </w:rPr>
        <w:t xml:space="preserve">     1. Inventarisasi Akun Super Administrator &amp; Kunci Akses Sistem</w:t>
      </w:r>
      <w:r>
        <w:rPr>
          <w:rFonts w:ascii="Calibri" w:hAnsi="Calibri"/>
          <w:color w:val="64748B"/>
          <w:sz w:val="20"/>
        </w:rPr>
        <w:tab/>
        <w:t>15</w:t>
      </w:r>
    </w:p>
    <w:p w14:paraId="0D69B601" w14:textId="77777777" w:rsidR="00794F29" w:rsidRDefault="00000000">
      <w:pPr>
        <w:tabs>
          <w:tab w:val="right" w:leader="dot" w:pos="9360"/>
        </w:tabs>
        <w:spacing w:before="40" w:after="40"/>
      </w:pPr>
      <w:r>
        <w:rPr>
          <w:rFonts w:ascii="Calibri" w:hAnsi="Calibri"/>
          <w:color w:val="334155"/>
          <w:sz w:val="20"/>
        </w:rPr>
        <w:t xml:space="preserve">     2. Prosedur Wajib Penggantian Kredensial Awal &amp; Kebijakan Keamanan</w:t>
      </w:r>
      <w:r>
        <w:rPr>
          <w:rFonts w:ascii="Calibri" w:hAnsi="Calibri"/>
          <w:color w:val="64748B"/>
          <w:sz w:val="20"/>
        </w:rPr>
        <w:tab/>
        <w:t>15</w:t>
      </w:r>
    </w:p>
    <w:p w14:paraId="2B780B22" w14:textId="77777777" w:rsidR="00794F29" w:rsidRDefault="00000000">
      <w:pPr>
        <w:tabs>
          <w:tab w:val="right" w:leader="dot" w:pos="9360"/>
        </w:tabs>
        <w:spacing w:before="40" w:after="40"/>
      </w:pPr>
      <w:r>
        <w:rPr>
          <w:rFonts w:ascii="Calibri" w:hAnsi="Calibri"/>
          <w:color w:val="334155"/>
          <w:sz w:val="20"/>
        </w:rPr>
        <w:t xml:space="preserve">     3. Lembar Tanda Terima Kredensial Rahasia</w:t>
      </w:r>
      <w:r>
        <w:rPr>
          <w:rFonts w:ascii="Calibri" w:hAnsi="Calibri"/>
          <w:color w:val="64748B"/>
          <w:sz w:val="20"/>
        </w:rPr>
        <w:tab/>
        <w:t>16</w:t>
      </w:r>
    </w:p>
    <w:p w14:paraId="374FF37A" w14:textId="77777777" w:rsidR="00794F29" w:rsidRDefault="00000000">
      <w:r>
        <w:br w:type="page"/>
      </w:r>
    </w:p>
    <w:p w14:paraId="113C6288" w14:textId="77777777" w:rsidR="00794F29" w:rsidRDefault="00000000">
      <w:pPr>
        <w:pStyle w:val="Judul1"/>
        <w:spacing w:before="400" w:after="120"/>
      </w:pPr>
      <w:r>
        <w:rPr>
          <w:rFonts w:ascii="Calibri" w:hAnsi="Calibri"/>
          <w:color w:val="1E3A8A"/>
          <w:sz w:val="30"/>
        </w:rPr>
        <w:lastRenderedPageBreak/>
        <w:t>BAGIAN I: BERITA ACARA SERAH TERIMA (BAST) RESMI</w:t>
      </w:r>
    </w:p>
    <w:p w14:paraId="549CB70C" w14:textId="77777777" w:rsidR="00794F29" w:rsidRDefault="00000000">
      <w:pPr>
        <w:spacing w:after="80"/>
      </w:pPr>
      <w:r>
        <w:rPr>
          <w:rFonts w:ascii="Calibri" w:hAnsi="Calibri"/>
          <w:color w:val="374151"/>
          <w:sz w:val="21"/>
        </w:rPr>
        <w:t>Pada hari ini, Selasa, tanggal Dua Puluh Sembilan, bulan September, tahun Dua Ribu Dua Puluh Enam (29-09-2026), bertempat di Kantor Pusat Institusi Pembeli, kami yang bertanda tangan di bawah ini: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2880"/>
        <w:gridCol w:w="2592"/>
        <w:gridCol w:w="2448"/>
      </w:tblGrid>
      <w:tr w:rsidR="00794F29" w14:paraId="55FE5108" w14:textId="77777777">
        <w:trPr>
          <w:jc w:val="center"/>
        </w:trPr>
        <w:tc>
          <w:tcPr>
            <w:tcW w:w="2160" w:type="dxa"/>
            <w:shd w:val="clear" w:color="auto" w:fill="1E3A8A"/>
            <w:tcMar>
              <w:top w:w="140" w:type="dxa"/>
              <w:left w:w="150" w:type="dxa"/>
              <w:bottom w:w="140" w:type="dxa"/>
              <w:right w:w="150" w:type="dxa"/>
            </w:tcMar>
          </w:tcPr>
          <w:p w14:paraId="1B2737AE" w14:textId="77777777" w:rsidR="00794F29" w:rsidRDefault="00000000">
            <w:pPr>
              <w:spacing w:before="40" w:after="40"/>
              <w:jc w:val="center"/>
            </w:pPr>
            <w:r>
              <w:rPr>
                <w:rFonts w:ascii="Calibri" w:hAnsi="Calibri"/>
                <w:b/>
                <w:color w:val="FFFFFF"/>
                <w:sz w:val="19"/>
              </w:rPr>
              <w:t>Peran Pihak</w:t>
            </w:r>
          </w:p>
        </w:tc>
        <w:tc>
          <w:tcPr>
            <w:tcW w:w="2880" w:type="dxa"/>
            <w:shd w:val="clear" w:color="auto" w:fill="1E3A8A"/>
            <w:tcMar>
              <w:top w:w="140" w:type="dxa"/>
              <w:left w:w="150" w:type="dxa"/>
              <w:bottom w:w="140" w:type="dxa"/>
              <w:right w:w="150" w:type="dxa"/>
            </w:tcMar>
          </w:tcPr>
          <w:p w14:paraId="4A8FCC67" w14:textId="77777777" w:rsidR="00794F29" w:rsidRDefault="00000000">
            <w:pPr>
              <w:spacing w:before="40" w:after="40"/>
              <w:jc w:val="center"/>
            </w:pPr>
            <w:r>
              <w:rPr>
                <w:rFonts w:ascii="Calibri" w:hAnsi="Calibri"/>
                <w:b/>
                <w:color w:val="FFFFFF"/>
                <w:sz w:val="19"/>
              </w:rPr>
              <w:t>Nama Lengkap &amp; NIP/NIK</w:t>
            </w:r>
          </w:p>
        </w:tc>
        <w:tc>
          <w:tcPr>
            <w:tcW w:w="2592" w:type="dxa"/>
            <w:shd w:val="clear" w:color="auto" w:fill="1E3A8A"/>
            <w:tcMar>
              <w:top w:w="140" w:type="dxa"/>
              <w:left w:w="150" w:type="dxa"/>
              <w:bottom w:w="140" w:type="dxa"/>
              <w:right w:w="150" w:type="dxa"/>
            </w:tcMar>
          </w:tcPr>
          <w:p w14:paraId="09A15C1F" w14:textId="77777777" w:rsidR="00794F29" w:rsidRDefault="00000000">
            <w:pPr>
              <w:spacing w:before="40" w:after="40"/>
              <w:jc w:val="center"/>
            </w:pPr>
            <w:r>
              <w:rPr>
                <w:rFonts w:ascii="Calibri" w:hAnsi="Calibri"/>
                <w:b/>
                <w:color w:val="FFFFFF"/>
                <w:sz w:val="19"/>
              </w:rPr>
              <w:t>Jabatan Resmi</w:t>
            </w:r>
          </w:p>
        </w:tc>
        <w:tc>
          <w:tcPr>
            <w:tcW w:w="2448" w:type="dxa"/>
            <w:shd w:val="clear" w:color="auto" w:fill="1E3A8A"/>
            <w:tcMar>
              <w:top w:w="140" w:type="dxa"/>
              <w:left w:w="150" w:type="dxa"/>
              <w:bottom w:w="140" w:type="dxa"/>
              <w:right w:w="150" w:type="dxa"/>
            </w:tcMar>
          </w:tcPr>
          <w:p w14:paraId="0E57B66E" w14:textId="77777777" w:rsidR="00794F29" w:rsidRDefault="00000000">
            <w:pPr>
              <w:spacing w:before="40" w:after="40"/>
              <w:jc w:val="center"/>
            </w:pPr>
            <w:r>
              <w:rPr>
                <w:rFonts w:ascii="Calibri" w:hAnsi="Calibri"/>
                <w:b/>
                <w:color w:val="FFFFFF"/>
                <w:sz w:val="19"/>
              </w:rPr>
              <w:t>Instansi / Entitas Hukum</w:t>
            </w:r>
          </w:p>
        </w:tc>
      </w:tr>
      <w:tr w:rsidR="00794F29" w14:paraId="5FF47133" w14:textId="77777777">
        <w:trPr>
          <w:jc w:val="center"/>
        </w:trPr>
        <w:tc>
          <w:tcPr>
            <w:tcW w:w="2160" w:type="dxa"/>
            <w:shd w:val="clear" w:color="auto" w:fill="FFFFFF"/>
            <w:tcMar>
              <w:top w:w="100" w:type="dxa"/>
              <w:left w:w="150" w:type="dxa"/>
              <w:bottom w:w="100" w:type="dxa"/>
              <w:right w:w="150" w:type="dxa"/>
            </w:tcMar>
          </w:tcPr>
          <w:p w14:paraId="18778D28" w14:textId="77777777" w:rsidR="00794F29" w:rsidRDefault="00000000">
            <w:pPr>
              <w:spacing w:before="20" w:after="20"/>
            </w:pPr>
            <w:r>
              <w:rPr>
                <w:rFonts w:ascii="Calibri" w:hAnsi="Calibri"/>
                <w:color w:val="1E293B"/>
                <w:sz w:val="18"/>
              </w:rPr>
              <w:t>PIHAK PERTAMA</w:t>
            </w:r>
            <w:r>
              <w:rPr>
                <w:rFonts w:ascii="Calibri" w:hAnsi="Calibri"/>
                <w:color w:val="1E293B"/>
                <w:sz w:val="18"/>
              </w:rPr>
              <w:br/>
              <w:t>(Penyedia Jasa)</w:t>
            </w:r>
          </w:p>
        </w:tc>
        <w:tc>
          <w:tcPr>
            <w:tcW w:w="2880" w:type="dxa"/>
            <w:shd w:val="clear" w:color="auto" w:fill="FFFFFF"/>
            <w:tcMar>
              <w:top w:w="100" w:type="dxa"/>
              <w:left w:w="150" w:type="dxa"/>
              <w:bottom w:w="100" w:type="dxa"/>
              <w:right w:w="150" w:type="dxa"/>
            </w:tcMar>
          </w:tcPr>
          <w:p w14:paraId="3D6EE490" w14:textId="77777777" w:rsidR="00794F29" w:rsidRDefault="00000000">
            <w:pPr>
              <w:spacing w:before="20" w:after="20"/>
            </w:pPr>
            <w:r>
              <w:rPr>
                <w:rFonts w:ascii="Calibri" w:hAnsi="Calibri"/>
                <w:color w:val="1E293B"/>
                <w:sz w:val="18"/>
              </w:rPr>
              <w:t>Ir. Hendra Pratama, M.Kom.</w:t>
            </w:r>
            <w:r>
              <w:rPr>
                <w:rFonts w:ascii="Calibri" w:hAnsi="Calibri"/>
                <w:color w:val="1E293B"/>
                <w:sz w:val="18"/>
              </w:rPr>
              <w:br/>
              <w:t>NIP: 19840512 200801 1 003</w:t>
            </w:r>
          </w:p>
        </w:tc>
        <w:tc>
          <w:tcPr>
            <w:tcW w:w="2592" w:type="dxa"/>
            <w:shd w:val="clear" w:color="auto" w:fill="FFFFFF"/>
            <w:tcMar>
              <w:top w:w="100" w:type="dxa"/>
              <w:left w:w="150" w:type="dxa"/>
              <w:bottom w:w="100" w:type="dxa"/>
              <w:right w:w="150" w:type="dxa"/>
            </w:tcMar>
          </w:tcPr>
          <w:p w14:paraId="62434885" w14:textId="77777777" w:rsidR="00794F29" w:rsidRDefault="00000000">
            <w:pPr>
              <w:spacing w:before="20" w:after="20"/>
            </w:pPr>
            <w:r>
              <w:rPr>
                <w:rFonts w:ascii="Calibri" w:hAnsi="Calibri"/>
                <w:color w:val="1E293B"/>
                <w:sz w:val="18"/>
              </w:rPr>
              <w:t>Direktur Teknologi &amp; Tim Pengembang Perangkat Lunak</w:t>
            </w:r>
          </w:p>
        </w:tc>
        <w:tc>
          <w:tcPr>
            <w:tcW w:w="2448" w:type="dxa"/>
            <w:shd w:val="clear" w:color="auto" w:fill="FFFFFF"/>
            <w:tcMar>
              <w:top w:w="100" w:type="dxa"/>
              <w:left w:w="150" w:type="dxa"/>
              <w:bottom w:w="100" w:type="dxa"/>
              <w:right w:w="150" w:type="dxa"/>
            </w:tcMar>
          </w:tcPr>
          <w:p w14:paraId="4A41F8D9" w14:textId="77777777" w:rsidR="00794F29" w:rsidRDefault="00000000">
            <w:pPr>
              <w:spacing w:before="20" w:after="20"/>
            </w:pPr>
            <w:r>
              <w:rPr>
                <w:rFonts w:ascii="Calibri" w:hAnsi="Calibri"/>
                <w:color w:val="1E293B"/>
                <w:sz w:val="18"/>
              </w:rPr>
              <w:t>PT Inovasi Solusi Talenta Edukasi (Konsorsium Pengembang LMS)</w:t>
            </w:r>
          </w:p>
        </w:tc>
      </w:tr>
      <w:tr w:rsidR="00794F29" w14:paraId="69930E11" w14:textId="77777777">
        <w:trPr>
          <w:jc w:val="center"/>
        </w:trPr>
        <w:tc>
          <w:tcPr>
            <w:tcW w:w="2160" w:type="dxa"/>
            <w:shd w:val="clear" w:color="auto" w:fill="F8FAFC"/>
            <w:tcMar>
              <w:top w:w="100" w:type="dxa"/>
              <w:left w:w="150" w:type="dxa"/>
              <w:bottom w:w="100" w:type="dxa"/>
              <w:right w:w="150" w:type="dxa"/>
            </w:tcMar>
          </w:tcPr>
          <w:p w14:paraId="3FA79F99" w14:textId="77777777" w:rsidR="00794F29" w:rsidRDefault="00000000">
            <w:pPr>
              <w:spacing w:before="20" w:after="20"/>
            </w:pPr>
            <w:r>
              <w:rPr>
                <w:rFonts w:ascii="Calibri" w:hAnsi="Calibri"/>
                <w:color w:val="1E293B"/>
                <w:sz w:val="18"/>
              </w:rPr>
              <w:t>PIHAK KEDUA</w:t>
            </w:r>
            <w:r>
              <w:rPr>
                <w:rFonts w:ascii="Calibri" w:hAnsi="Calibri"/>
                <w:color w:val="1E293B"/>
                <w:sz w:val="18"/>
              </w:rPr>
              <w:br/>
              <w:t>(Pengguna / Klien)</w:t>
            </w:r>
          </w:p>
        </w:tc>
        <w:tc>
          <w:tcPr>
            <w:tcW w:w="2880" w:type="dxa"/>
            <w:shd w:val="clear" w:color="auto" w:fill="F8FAFC"/>
            <w:tcMar>
              <w:top w:w="100" w:type="dxa"/>
              <w:left w:w="150" w:type="dxa"/>
              <w:bottom w:w="100" w:type="dxa"/>
              <w:right w:w="150" w:type="dxa"/>
            </w:tcMar>
          </w:tcPr>
          <w:p w14:paraId="1CA283E8" w14:textId="77777777" w:rsidR="00794F29" w:rsidRDefault="00000000">
            <w:pPr>
              <w:spacing w:before="20" w:after="20"/>
            </w:pPr>
            <w:r>
              <w:rPr>
                <w:rFonts w:ascii="Calibri" w:hAnsi="Calibri"/>
                <w:color w:val="1E293B"/>
                <w:sz w:val="18"/>
              </w:rPr>
              <w:t>Dr. Ir. Agus Salim, M.Sc.</w:t>
            </w:r>
            <w:r>
              <w:rPr>
                <w:rFonts w:ascii="Calibri" w:hAnsi="Calibri"/>
                <w:color w:val="1E293B"/>
                <w:sz w:val="18"/>
              </w:rPr>
              <w:br/>
              <w:t>NIP: 19780315 200212 1 002</w:t>
            </w:r>
          </w:p>
        </w:tc>
        <w:tc>
          <w:tcPr>
            <w:tcW w:w="2592" w:type="dxa"/>
            <w:shd w:val="clear" w:color="auto" w:fill="F8FAFC"/>
            <w:tcMar>
              <w:top w:w="100" w:type="dxa"/>
              <w:left w:w="150" w:type="dxa"/>
              <w:bottom w:w="100" w:type="dxa"/>
              <w:right w:w="150" w:type="dxa"/>
            </w:tcMar>
          </w:tcPr>
          <w:p w14:paraId="21AB0E29" w14:textId="77777777" w:rsidR="00794F29" w:rsidRDefault="00000000">
            <w:pPr>
              <w:spacing w:before="20" w:after="20"/>
            </w:pPr>
            <w:r>
              <w:rPr>
                <w:rFonts w:ascii="Calibri" w:hAnsi="Calibri"/>
                <w:color w:val="1E293B"/>
                <w:sz w:val="18"/>
              </w:rPr>
              <w:t>Pejabat Pembuat Komitmen / Direktur Utama Akademik</w:t>
            </w:r>
          </w:p>
        </w:tc>
        <w:tc>
          <w:tcPr>
            <w:tcW w:w="2448" w:type="dxa"/>
            <w:shd w:val="clear" w:color="auto" w:fill="F8FAFC"/>
            <w:tcMar>
              <w:top w:w="100" w:type="dxa"/>
              <w:left w:w="150" w:type="dxa"/>
              <w:bottom w:w="100" w:type="dxa"/>
              <w:right w:w="150" w:type="dxa"/>
            </w:tcMar>
          </w:tcPr>
          <w:p w14:paraId="3A4AFB2F" w14:textId="77777777" w:rsidR="00794F29" w:rsidRDefault="00000000">
            <w:pPr>
              <w:spacing w:before="20" w:after="20"/>
            </w:pPr>
            <w:r>
              <w:rPr>
                <w:rFonts w:ascii="Calibri" w:hAnsi="Calibri"/>
                <w:color w:val="1E293B"/>
                <w:sz w:val="18"/>
              </w:rPr>
              <w:t>Institusi Pengelola Pendidikan &amp; Pelatihan Vokasi Kejuruan</w:t>
            </w:r>
          </w:p>
        </w:tc>
      </w:tr>
    </w:tbl>
    <w:p w14:paraId="498F93C4" w14:textId="77777777" w:rsidR="00794F29" w:rsidRDefault="00794F29">
      <w:pPr>
        <w:spacing w:before="40" w:after="120"/>
      </w:pPr>
    </w:p>
    <w:p w14:paraId="2424AE21" w14:textId="77777777" w:rsidR="00794F29" w:rsidRDefault="00000000">
      <w:pPr>
        <w:spacing w:after="80"/>
      </w:pPr>
      <w:r>
        <w:rPr>
          <w:rFonts w:ascii="Calibri" w:hAnsi="Calibri"/>
          <w:color w:val="374151"/>
          <w:sz w:val="21"/>
        </w:rPr>
        <w:t>PIHAK PERTAMA dan PIHAK KEDUA secara bersama-sama selanjutnya disebut sebagai 'PARA PIHAK'. PARA PIHAK menerangkan terlebih dahulu hal-hal sebagai berikut:</w:t>
      </w:r>
    </w:p>
    <w:p w14:paraId="2E38FF5B" w14:textId="77777777" w:rsidR="00794F29" w:rsidRDefault="00000000">
      <w:pPr>
        <w:pStyle w:val="PoinDaftar"/>
        <w:spacing w:before="20" w:after="60"/>
      </w:pPr>
      <w:r>
        <w:rPr>
          <w:rFonts w:ascii="Calibri" w:hAnsi="Calibri"/>
          <w:b/>
          <w:color w:val="111827"/>
          <w:sz w:val="21"/>
        </w:rPr>
        <w:t xml:space="preserve">A. Dasar Pelaksanaan Pekerjaan: </w:t>
      </w:r>
      <w:r>
        <w:rPr>
          <w:rFonts w:ascii="Calibri" w:hAnsi="Calibri"/>
          <w:color w:val="374151"/>
          <w:sz w:val="21"/>
        </w:rPr>
        <w:t>Bahwa PIHAK PERTAMA telah menyelesaikan seluruh pekerjaan perancangan, pengembangan sistem, pengujian integrasi, instalasi lingkungan, serta penyusunan dokumentasi operasional Sistem Manajemen Pembelajaran (LMS) SkillVentura sesuai dengan Kerangka Acuan Kerja (KAK) dan Surat Perjanjian Kontrak Pengadaan Sistem Informasi.</w:t>
      </w:r>
    </w:p>
    <w:p w14:paraId="5BA917F4" w14:textId="77777777" w:rsidR="00794F29" w:rsidRDefault="00000000">
      <w:pPr>
        <w:pStyle w:val="PoinDaftar"/>
        <w:spacing w:before="20" w:after="60"/>
      </w:pPr>
      <w:r>
        <w:rPr>
          <w:rFonts w:ascii="Calibri" w:hAnsi="Calibri"/>
          <w:b/>
          <w:color w:val="111827"/>
          <w:sz w:val="21"/>
        </w:rPr>
        <w:t xml:space="preserve">B. Hasil Pengujian Fungsional: </w:t>
      </w:r>
      <w:r>
        <w:rPr>
          <w:rFonts w:ascii="Calibri" w:hAnsi="Calibri"/>
          <w:color w:val="374151"/>
          <w:sz w:val="21"/>
        </w:rPr>
        <w:t>Bahwa PIHAK KEDUA telah melaksanakan serangkaian pengujian penerimaan pengguna (User Acceptance Testing / UAT) yang meliputi 45 skenario fungsional pada modul Administrator, Mentor, dan Siswa dengan hasil 100% Lulus (Pass) tanpa cacat kritis.</w:t>
      </w:r>
    </w:p>
    <w:p w14:paraId="0108D9F0" w14:textId="77777777" w:rsidR="00794F29" w:rsidRDefault="00000000">
      <w:pPr>
        <w:pStyle w:val="PoinDaftar"/>
        <w:spacing w:before="20" w:after="60"/>
      </w:pPr>
      <w:r>
        <w:rPr>
          <w:rFonts w:ascii="Calibri" w:hAnsi="Calibri"/>
          <w:b/>
          <w:color w:val="111827"/>
          <w:sz w:val="21"/>
        </w:rPr>
        <w:t xml:space="preserve">C. Kesepakatan Serah Terima: </w:t>
      </w:r>
      <w:r>
        <w:rPr>
          <w:rFonts w:ascii="Calibri" w:hAnsi="Calibri"/>
          <w:color w:val="374151"/>
          <w:sz w:val="21"/>
        </w:rPr>
        <w:t>Bahwa berdasarkan hasil pengujian tersebut, PARA PIHAK sepakat untuk melaksanakan serah terima hasil pekerjaan dengan ketentuan dan syarat-syarat yang diatur dalam pasal-pasal berikut:</w:t>
      </w:r>
    </w:p>
    <w:p w14:paraId="4B9D8E0D" w14:textId="77777777" w:rsidR="00794F29" w:rsidRDefault="00000000">
      <w:pPr>
        <w:pStyle w:val="Judul2"/>
        <w:spacing w:before="280" w:after="80"/>
      </w:pPr>
      <w:r>
        <w:rPr>
          <w:rFonts w:ascii="Calibri" w:hAnsi="Calibri"/>
          <w:color w:val="1D4ED8"/>
          <w:sz w:val="25"/>
        </w:rPr>
        <w:t>Pasal 1: Pernyataan Serah Terima Hasil Pekerjaan</w:t>
      </w:r>
    </w:p>
    <w:p w14:paraId="765F5599" w14:textId="77777777" w:rsidR="00794F29" w:rsidRDefault="00000000">
      <w:pPr>
        <w:spacing w:after="80"/>
      </w:pPr>
      <w:r>
        <w:rPr>
          <w:rFonts w:ascii="Calibri" w:hAnsi="Calibri"/>
          <w:color w:val="374151"/>
          <w:sz w:val="21"/>
        </w:rPr>
        <w:t>PIHAK PERTAMA menyerahkan kepada PIHAK KEDUA, dan PIHAK KEDUA menerima dengan baik dan lengkap seluruh hasil pekerjaan pengembangan Sistem Manajemen Pembelajaran (LMS) SkillVentura Enterprise.</w:t>
      </w:r>
    </w:p>
    <w:p w14:paraId="4263C1D2" w14:textId="77777777" w:rsidR="00794F29" w:rsidRDefault="00000000">
      <w:pPr>
        <w:pStyle w:val="Judul2"/>
        <w:spacing w:before="280" w:after="80"/>
      </w:pPr>
      <w:r>
        <w:rPr>
          <w:rFonts w:ascii="Calibri" w:hAnsi="Calibri"/>
          <w:color w:val="1D4ED8"/>
          <w:sz w:val="25"/>
        </w:rPr>
        <w:t>Pasal 2: Inventarisasi Hasil Pekerjaan (Deliverables Paket Serah Terima)</w:t>
      </w:r>
    </w:p>
    <w:p w14:paraId="080F7D38" w14:textId="77777777" w:rsidR="00794F29" w:rsidRDefault="00000000">
      <w:pPr>
        <w:spacing w:after="80"/>
      </w:pPr>
      <w:r>
        <w:rPr>
          <w:rFonts w:ascii="Calibri" w:hAnsi="Calibri"/>
          <w:color w:val="374151"/>
          <w:sz w:val="21"/>
        </w:rPr>
        <w:t>Rincian deliverables yang diserahterimakan secara utuh meliputi komponen materiil dan imateriil sebagai berikut: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576"/>
        <w:gridCol w:w="3024"/>
        <w:gridCol w:w="2592"/>
        <w:gridCol w:w="1584"/>
        <w:gridCol w:w="2304"/>
      </w:tblGrid>
      <w:tr w:rsidR="00794F29" w14:paraId="6B01CF81" w14:textId="77777777">
        <w:trPr>
          <w:jc w:val="center"/>
        </w:trPr>
        <w:tc>
          <w:tcPr>
            <w:tcW w:w="576" w:type="dxa"/>
            <w:shd w:val="clear" w:color="auto" w:fill="1E3A8A"/>
            <w:tcMar>
              <w:top w:w="140" w:type="dxa"/>
              <w:left w:w="150" w:type="dxa"/>
              <w:bottom w:w="140" w:type="dxa"/>
              <w:right w:w="150" w:type="dxa"/>
            </w:tcMar>
          </w:tcPr>
          <w:p w14:paraId="55437E59" w14:textId="77777777" w:rsidR="00794F29" w:rsidRDefault="00000000">
            <w:pPr>
              <w:spacing w:before="40" w:after="40"/>
              <w:jc w:val="center"/>
            </w:pPr>
            <w:r>
              <w:rPr>
                <w:rFonts w:ascii="Calibri" w:hAnsi="Calibri"/>
                <w:b/>
                <w:color w:val="FFFFFF"/>
                <w:sz w:val="19"/>
              </w:rPr>
              <w:t>No</w:t>
            </w:r>
          </w:p>
        </w:tc>
        <w:tc>
          <w:tcPr>
            <w:tcW w:w="3024" w:type="dxa"/>
            <w:shd w:val="clear" w:color="auto" w:fill="1E3A8A"/>
            <w:tcMar>
              <w:top w:w="140" w:type="dxa"/>
              <w:left w:w="150" w:type="dxa"/>
              <w:bottom w:w="140" w:type="dxa"/>
              <w:right w:w="150" w:type="dxa"/>
            </w:tcMar>
          </w:tcPr>
          <w:p w14:paraId="1952EE3B" w14:textId="77777777" w:rsidR="00794F29" w:rsidRDefault="00000000">
            <w:pPr>
              <w:spacing w:before="40" w:after="40"/>
              <w:jc w:val="center"/>
            </w:pPr>
            <w:r>
              <w:rPr>
                <w:rFonts w:ascii="Calibri" w:hAnsi="Calibri"/>
                <w:b/>
                <w:color w:val="FFFFFF"/>
                <w:sz w:val="19"/>
              </w:rPr>
              <w:t>Komponen Deliverable</w:t>
            </w:r>
          </w:p>
        </w:tc>
        <w:tc>
          <w:tcPr>
            <w:tcW w:w="2592" w:type="dxa"/>
            <w:shd w:val="clear" w:color="auto" w:fill="1E3A8A"/>
            <w:tcMar>
              <w:top w:w="140" w:type="dxa"/>
              <w:left w:w="150" w:type="dxa"/>
              <w:bottom w:w="140" w:type="dxa"/>
              <w:right w:w="150" w:type="dxa"/>
            </w:tcMar>
          </w:tcPr>
          <w:p w14:paraId="1D8A155E" w14:textId="77777777" w:rsidR="00794F29" w:rsidRDefault="00000000">
            <w:pPr>
              <w:spacing w:before="40" w:after="40"/>
              <w:jc w:val="center"/>
            </w:pPr>
            <w:r>
              <w:rPr>
                <w:rFonts w:ascii="Calibri" w:hAnsi="Calibri"/>
                <w:b/>
                <w:color w:val="FFFFFF"/>
                <w:sz w:val="19"/>
              </w:rPr>
              <w:t>Bentuk Fisik / Format Berkas</w:t>
            </w:r>
          </w:p>
        </w:tc>
        <w:tc>
          <w:tcPr>
            <w:tcW w:w="1584" w:type="dxa"/>
            <w:shd w:val="clear" w:color="auto" w:fill="1E3A8A"/>
            <w:tcMar>
              <w:top w:w="140" w:type="dxa"/>
              <w:left w:w="150" w:type="dxa"/>
              <w:bottom w:w="140" w:type="dxa"/>
              <w:right w:w="150" w:type="dxa"/>
            </w:tcMar>
          </w:tcPr>
          <w:p w14:paraId="55627902" w14:textId="77777777" w:rsidR="00794F29" w:rsidRDefault="00000000">
            <w:pPr>
              <w:spacing w:before="40" w:after="40"/>
              <w:jc w:val="center"/>
            </w:pPr>
            <w:r>
              <w:rPr>
                <w:rFonts w:ascii="Calibri" w:hAnsi="Calibri"/>
                <w:b/>
                <w:color w:val="FFFFFF"/>
                <w:sz w:val="19"/>
              </w:rPr>
              <w:t>Volume / Status</w:t>
            </w:r>
          </w:p>
        </w:tc>
        <w:tc>
          <w:tcPr>
            <w:tcW w:w="2304" w:type="dxa"/>
            <w:shd w:val="clear" w:color="auto" w:fill="1E3A8A"/>
            <w:tcMar>
              <w:top w:w="140" w:type="dxa"/>
              <w:left w:w="150" w:type="dxa"/>
              <w:bottom w:w="140" w:type="dxa"/>
              <w:right w:w="150" w:type="dxa"/>
            </w:tcMar>
          </w:tcPr>
          <w:p w14:paraId="3DC934F7" w14:textId="77777777" w:rsidR="00794F29" w:rsidRDefault="00000000">
            <w:pPr>
              <w:spacing w:before="40" w:after="40"/>
              <w:jc w:val="center"/>
            </w:pPr>
            <w:r>
              <w:rPr>
                <w:rFonts w:ascii="Calibri" w:hAnsi="Calibri"/>
                <w:b/>
                <w:color w:val="FFFFFF"/>
                <w:sz w:val="19"/>
              </w:rPr>
              <w:t>Keterangan Spesifikasi</w:t>
            </w:r>
          </w:p>
        </w:tc>
      </w:tr>
      <w:tr w:rsidR="00794F29" w14:paraId="62332C3B" w14:textId="77777777">
        <w:trPr>
          <w:jc w:val="center"/>
        </w:trPr>
        <w:tc>
          <w:tcPr>
            <w:tcW w:w="576" w:type="dxa"/>
            <w:shd w:val="clear" w:color="auto" w:fill="FFFFFF"/>
            <w:tcMar>
              <w:top w:w="100" w:type="dxa"/>
              <w:left w:w="150" w:type="dxa"/>
              <w:bottom w:w="100" w:type="dxa"/>
              <w:right w:w="150" w:type="dxa"/>
            </w:tcMar>
          </w:tcPr>
          <w:p w14:paraId="3F8277A8" w14:textId="77777777" w:rsidR="00794F29" w:rsidRDefault="00000000">
            <w:pPr>
              <w:spacing w:before="20" w:after="20"/>
            </w:pPr>
            <w:r>
              <w:rPr>
                <w:rFonts w:ascii="Calibri" w:hAnsi="Calibri"/>
                <w:color w:val="1E293B"/>
                <w:sz w:val="18"/>
              </w:rPr>
              <w:t>1</w:t>
            </w:r>
          </w:p>
        </w:tc>
        <w:tc>
          <w:tcPr>
            <w:tcW w:w="3024" w:type="dxa"/>
            <w:shd w:val="clear" w:color="auto" w:fill="FFFFFF"/>
            <w:tcMar>
              <w:top w:w="100" w:type="dxa"/>
              <w:left w:w="150" w:type="dxa"/>
              <w:bottom w:w="100" w:type="dxa"/>
              <w:right w:w="150" w:type="dxa"/>
            </w:tcMar>
          </w:tcPr>
          <w:p w14:paraId="0B35422C" w14:textId="77777777" w:rsidR="00794F29" w:rsidRDefault="00000000">
            <w:pPr>
              <w:spacing w:before="20" w:after="20"/>
            </w:pPr>
            <w:r>
              <w:rPr>
                <w:rFonts w:ascii="Calibri" w:hAnsi="Calibri"/>
                <w:color w:val="1E293B"/>
                <w:sz w:val="18"/>
              </w:rPr>
              <w:t>Sistem Aplikasi Web LMS SkillVentura</w:t>
            </w:r>
          </w:p>
        </w:tc>
        <w:tc>
          <w:tcPr>
            <w:tcW w:w="2592" w:type="dxa"/>
            <w:shd w:val="clear" w:color="auto" w:fill="FFFFFF"/>
            <w:tcMar>
              <w:top w:w="100" w:type="dxa"/>
              <w:left w:w="150" w:type="dxa"/>
              <w:bottom w:w="100" w:type="dxa"/>
              <w:right w:w="150" w:type="dxa"/>
            </w:tcMar>
          </w:tcPr>
          <w:p w14:paraId="1538592B" w14:textId="77777777" w:rsidR="00794F29" w:rsidRDefault="00000000">
            <w:pPr>
              <w:spacing w:before="20" w:after="20"/>
            </w:pPr>
            <w:r>
              <w:rPr>
                <w:rFonts w:ascii="Calibri" w:hAnsi="Calibri"/>
                <w:color w:val="1E293B"/>
                <w:sz w:val="18"/>
              </w:rPr>
              <w:t>Production Release (Laravel Cloud)</w:t>
            </w:r>
          </w:p>
        </w:tc>
        <w:tc>
          <w:tcPr>
            <w:tcW w:w="1584" w:type="dxa"/>
            <w:shd w:val="clear" w:color="auto" w:fill="FFFFFF"/>
            <w:tcMar>
              <w:top w:w="100" w:type="dxa"/>
              <w:left w:w="150" w:type="dxa"/>
              <w:bottom w:w="100" w:type="dxa"/>
              <w:right w:w="150" w:type="dxa"/>
            </w:tcMar>
          </w:tcPr>
          <w:p w14:paraId="2DC18F87" w14:textId="77777777" w:rsidR="00794F29" w:rsidRDefault="00000000">
            <w:pPr>
              <w:spacing w:before="20" w:after="20"/>
            </w:pPr>
            <w:r>
              <w:rPr>
                <w:rFonts w:ascii="Calibri" w:hAnsi="Calibri"/>
                <w:color w:val="1E293B"/>
                <w:sz w:val="18"/>
              </w:rPr>
              <w:t>1 Paket Lengkap</w:t>
            </w:r>
          </w:p>
        </w:tc>
        <w:tc>
          <w:tcPr>
            <w:tcW w:w="2304" w:type="dxa"/>
            <w:shd w:val="clear" w:color="auto" w:fill="FFFFFF"/>
            <w:tcMar>
              <w:top w:w="100" w:type="dxa"/>
              <w:left w:w="150" w:type="dxa"/>
              <w:bottom w:w="100" w:type="dxa"/>
              <w:right w:w="150" w:type="dxa"/>
            </w:tcMar>
          </w:tcPr>
          <w:p w14:paraId="75ABFDC4" w14:textId="77777777" w:rsidR="00794F29" w:rsidRDefault="00000000">
            <w:pPr>
              <w:spacing w:before="20" w:after="20"/>
            </w:pPr>
            <w:r>
              <w:rPr>
                <w:rFonts w:ascii="Calibri" w:hAnsi="Calibri"/>
                <w:color w:val="1E293B"/>
                <w:sz w:val="18"/>
              </w:rPr>
              <w:t>Arsitektur Serverless Laravel Cloud, PHP 8.4, React 19</w:t>
            </w:r>
          </w:p>
        </w:tc>
      </w:tr>
      <w:tr w:rsidR="00794F29" w14:paraId="6D9DA33B" w14:textId="77777777">
        <w:trPr>
          <w:jc w:val="center"/>
        </w:trPr>
        <w:tc>
          <w:tcPr>
            <w:tcW w:w="576" w:type="dxa"/>
            <w:shd w:val="clear" w:color="auto" w:fill="F8FAFC"/>
            <w:tcMar>
              <w:top w:w="100" w:type="dxa"/>
              <w:left w:w="150" w:type="dxa"/>
              <w:bottom w:w="100" w:type="dxa"/>
              <w:right w:w="150" w:type="dxa"/>
            </w:tcMar>
          </w:tcPr>
          <w:p w14:paraId="6034C027" w14:textId="77777777" w:rsidR="00794F29" w:rsidRDefault="00000000">
            <w:pPr>
              <w:spacing w:before="20" w:after="20"/>
            </w:pPr>
            <w:r>
              <w:rPr>
                <w:rFonts w:ascii="Calibri" w:hAnsi="Calibri"/>
                <w:color w:val="1E293B"/>
                <w:sz w:val="18"/>
              </w:rPr>
              <w:t>2</w:t>
            </w:r>
          </w:p>
        </w:tc>
        <w:tc>
          <w:tcPr>
            <w:tcW w:w="3024" w:type="dxa"/>
            <w:shd w:val="clear" w:color="auto" w:fill="F8FAFC"/>
            <w:tcMar>
              <w:top w:w="100" w:type="dxa"/>
              <w:left w:w="150" w:type="dxa"/>
              <w:bottom w:w="100" w:type="dxa"/>
              <w:right w:w="150" w:type="dxa"/>
            </w:tcMar>
          </w:tcPr>
          <w:p w14:paraId="62BC8782" w14:textId="77777777" w:rsidR="00794F29" w:rsidRDefault="00000000">
            <w:pPr>
              <w:spacing w:before="20" w:after="20"/>
            </w:pPr>
            <w:r>
              <w:rPr>
                <w:rFonts w:ascii="Calibri" w:hAnsi="Calibri"/>
                <w:color w:val="1E293B"/>
                <w:sz w:val="18"/>
              </w:rPr>
              <w:t xml:space="preserve">Penyimpanan Objek Aset Terpusat </w:t>
            </w:r>
            <w:r>
              <w:rPr>
                <w:rFonts w:ascii="Calibri" w:hAnsi="Calibri"/>
                <w:color w:val="1E293B"/>
                <w:sz w:val="18"/>
              </w:rPr>
              <w:lastRenderedPageBreak/>
              <w:t>(Storage)</w:t>
            </w:r>
          </w:p>
        </w:tc>
        <w:tc>
          <w:tcPr>
            <w:tcW w:w="2592" w:type="dxa"/>
            <w:shd w:val="clear" w:color="auto" w:fill="F8FAFC"/>
            <w:tcMar>
              <w:top w:w="100" w:type="dxa"/>
              <w:left w:w="150" w:type="dxa"/>
              <w:bottom w:w="100" w:type="dxa"/>
              <w:right w:w="150" w:type="dxa"/>
            </w:tcMar>
          </w:tcPr>
          <w:p w14:paraId="75A78347" w14:textId="77777777" w:rsidR="00794F29" w:rsidRDefault="00000000">
            <w:pPr>
              <w:spacing w:before="20" w:after="20"/>
            </w:pPr>
            <w:r>
              <w:rPr>
                <w:rFonts w:ascii="Calibri" w:hAnsi="Calibri"/>
                <w:color w:val="1E293B"/>
                <w:sz w:val="18"/>
              </w:rPr>
              <w:lastRenderedPageBreak/>
              <w:t xml:space="preserve">Laravel Cloud Storage Bucket </w:t>
            </w:r>
            <w:r>
              <w:rPr>
                <w:rFonts w:ascii="Calibri" w:hAnsi="Calibri"/>
                <w:color w:val="1E293B"/>
                <w:sz w:val="18"/>
              </w:rPr>
              <w:lastRenderedPageBreak/>
              <w:t>(S3)</w:t>
            </w:r>
          </w:p>
        </w:tc>
        <w:tc>
          <w:tcPr>
            <w:tcW w:w="1584" w:type="dxa"/>
            <w:shd w:val="clear" w:color="auto" w:fill="F8FAFC"/>
            <w:tcMar>
              <w:top w:w="100" w:type="dxa"/>
              <w:left w:w="150" w:type="dxa"/>
              <w:bottom w:w="100" w:type="dxa"/>
              <w:right w:w="150" w:type="dxa"/>
            </w:tcMar>
          </w:tcPr>
          <w:p w14:paraId="36644111" w14:textId="77777777" w:rsidR="00794F29" w:rsidRDefault="00000000">
            <w:pPr>
              <w:spacing w:before="20" w:after="20"/>
            </w:pPr>
            <w:r>
              <w:rPr>
                <w:rFonts w:ascii="Calibri" w:hAnsi="Calibri"/>
                <w:color w:val="1E293B"/>
                <w:sz w:val="18"/>
              </w:rPr>
              <w:lastRenderedPageBreak/>
              <w:t>1 Bucket Cloud</w:t>
            </w:r>
          </w:p>
        </w:tc>
        <w:tc>
          <w:tcPr>
            <w:tcW w:w="2304" w:type="dxa"/>
            <w:shd w:val="clear" w:color="auto" w:fill="F8FAFC"/>
            <w:tcMar>
              <w:top w:w="100" w:type="dxa"/>
              <w:left w:w="150" w:type="dxa"/>
              <w:bottom w:w="100" w:type="dxa"/>
              <w:right w:w="150" w:type="dxa"/>
            </w:tcMar>
          </w:tcPr>
          <w:p w14:paraId="3F20EFD5" w14:textId="77777777" w:rsidR="00794F29" w:rsidRDefault="00000000">
            <w:pPr>
              <w:spacing w:before="20" w:after="20"/>
            </w:pPr>
            <w:r>
              <w:rPr>
                <w:rFonts w:ascii="Calibri" w:hAnsi="Calibri"/>
                <w:color w:val="1E293B"/>
                <w:sz w:val="18"/>
              </w:rPr>
              <w:t xml:space="preserve">Penyimpanan Berkas </w:t>
            </w:r>
            <w:r>
              <w:rPr>
                <w:rFonts w:ascii="Calibri" w:hAnsi="Calibri"/>
                <w:color w:val="1E293B"/>
                <w:sz w:val="18"/>
              </w:rPr>
              <w:lastRenderedPageBreak/>
              <w:t>Materi PDF, Diagram &amp; Avatar Siswa</w:t>
            </w:r>
          </w:p>
        </w:tc>
      </w:tr>
      <w:tr w:rsidR="00794F29" w14:paraId="548793CA" w14:textId="77777777">
        <w:trPr>
          <w:jc w:val="center"/>
        </w:trPr>
        <w:tc>
          <w:tcPr>
            <w:tcW w:w="576" w:type="dxa"/>
            <w:shd w:val="clear" w:color="auto" w:fill="FFFFFF"/>
            <w:tcMar>
              <w:top w:w="100" w:type="dxa"/>
              <w:left w:w="150" w:type="dxa"/>
              <w:bottom w:w="100" w:type="dxa"/>
              <w:right w:w="150" w:type="dxa"/>
            </w:tcMar>
          </w:tcPr>
          <w:p w14:paraId="538BFB01" w14:textId="77777777" w:rsidR="00794F29" w:rsidRDefault="00000000">
            <w:pPr>
              <w:spacing w:before="20" w:after="20"/>
            </w:pPr>
            <w:r>
              <w:rPr>
                <w:rFonts w:ascii="Calibri" w:hAnsi="Calibri"/>
                <w:color w:val="1E293B"/>
                <w:sz w:val="18"/>
              </w:rPr>
              <w:t>3</w:t>
            </w:r>
          </w:p>
        </w:tc>
        <w:tc>
          <w:tcPr>
            <w:tcW w:w="3024" w:type="dxa"/>
            <w:shd w:val="clear" w:color="auto" w:fill="FFFFFF"/>
            <w:tcMar>
              <w:top w:w="100" w:type="dxa"/>
              <w:left w:w="150" w:type="dxa"/>
              <w:bottom w:w="100" w:type="dxa"/>
              <w:right w:w="150" w:type="dxa"/>
            </w:tcMar>
          </w:tcPr>
          <w:p w14:paraId="3C2936D8" w14:textId="77777777" w:rsidR="00794F29" w:rsidRDefault="00000000">
            <w:pPr>
              <w:spacing w:before="20" w:after="20"/>
            </w:pPr>
            <w:r>
              <w:rPr>
                <w:rFonts w:ascii="Calibri" w:hAnsi="Calibri"/>
                <w:color w:val="1E293B"/>
                <w:sz w:val="18"/>
              </w:rPr>
              <w:t>Basis Data Master (MongoDB Database)</w:t>
            </w:r>
          </w:p>
        </w:tc>
        <w:tc>
          <w:tcPr>
            <w:tcW w:w="2592" w:type="dxa"/>
            <w:shd w:val="clear" w:color="auto" w:fill="FFFFFF"/>
            <w:tcMar>
              <w:top w:w="100" w:type="dxa"/>
              <w:left w:w="150" w:type="dxa"/>
              <w:bottom w:w="100" w:type="dxa"/>
              <w:right w:w="150" w:type="dxa"/>
            </w:tcMar>
          </w:tcPr>
          <w:p w14:paraId="1429E260" w14:textId="77777777" w:rsidR="00794F29" w:rsidRDefault="00000000">
            <w:pPr>
              <w:spacing w:before="20" w:after="20"/>
            </w:pPr>
            <w:r>
              <w:rPr>
                <w:rFonts w:ascii="Calibri" w:hAnsi="Calibri"/>
                <w:color w:val="1E293B"/>
                <w:sz w:val="18"/>
              </w:rPr>
              <w:t>MongoDB Atlas Cloud Free Tier M0</w:t>
            </w:r>
          </w:p>
        </w:tc>
        <w:tc>
          <w:tcPr>
            <w:tcW w:w="1584" w:type="dxa"/>
            <w:shd w:val="clear" w:color="auto" w:fill="FFFFFF"/>
            <w:tcMar>
              <w:top w:w="100" w:type="dxa"/>
              <w:left w:w="150" w:type="dxa"/>
              <w:bottom w:w="100" w:type="dxa"/>
              <w:right w:w="150" w:type="dxa"/>
            </w:tcMar>
          </w:tcPr>
          <w:p w14:paraId="25DE318D" w14:textId="77777777" w:rsidR="00794F29" w:rsidRDefault="00000000">
            <w:pPr>
              <w:spacing w:before="20" w:after="20"/>
            </w:pPr>
            <w:r>
              <w:rPr>
                <w:rFonts w:ascii="Calibri" w:hAnsi="Calibri"/>
                <w:color w:val="1E293B"/>
                <w:sz w:val="18"/>
              </w:rPr>
              <w:t>26 Koleksi Data</w:t>
            </w:r>
          </w:p>
        </w:tc>
        <w:tc>
          <w:tcPr>
            <w:tcW w:w="2304" w:type="dxa"/>
            <w:shd w:val="clear" w:color="auto" w:fill="FFFFFF"/>
            <w:tcMar>
              <w:top w:w="100" w:type="dxa"/>
              <w:left w:w="150" w:type="dxa"/>
              <w:bottom w:w="100" w:type="dxa"/>
              <w:right w:w="150" w:type="dxa"/>
            </w:tcMar>
          </w:tcPr>
          <w:p w14:paraId="581FBC4C" w14:textId="7CCDE7C1" w:rsidR="00794F29" w:rsidRDefault="00000000">
            <w:pPr>
              <w:spacing w:before="20" w:after="20"/>
            </w:pPr>
            <w:r>
              <w:rPr>
                <w:rFonts w:ascii="Calibri" w:hAnsi="Calibri"/>
                <w:color w:val="1E293B"/>
                <w:sz w:val="18"/>
              </w:rPr>
              <w:t xml:space="preserve">Cluster Replika NoSQL </w:t>
            </w:r>
            <w:proofErr w:type="spellStart"/>
            <w:r>
              <w:rPr>
                <w:rFonts w:ascii="Calibri" w:hAnsi="Calibri"/>
                <w:color w:val="1E293B"/>
                <w:sz w:val="18"/>
              </w:rPr>
              <w:t>Terenkripsi</w:t>
            </w:r>
            <w:proofErr w:type="spellEnd"/>
            <w:r>
              <w:rPr>
                <w:rFonts w:ascii="Calibri" w:hAnsi="Calibri"/>
                <w:color w:val="1E293B"/>
                <w:sz w:val="18"/>
              </w:rPr>
              <w:t xml:space="preserve"> TLS 1.3 (</w:t>
            </w:r>
            <w:proofErr w:type="spellStart"/>
            <w:r>
              <w:rPr>
                <w:rFonts w:ascii="Calibri" w:hAnsi="Calibri"/>
                <w:color w:val="1E293B"/>
                <w:sz w:val="18"/>
              </w:rPr>
              <w:t>skill</w:t>
            </w:r>
            <w:r w:rsidR="00425998">
              <w:rPr>
                <w:rFonts w:ascii="Calibri" w:hAnsi="Calibri"/>
                <w:color w:val="1E293B"/>
                <w:sz w:val="18"/>
              </w:rPr>
              <w:t>ventura</w:t>
            </w:r>
            <w:proofErr w:type="spellEnd"/>
            <w:r>
              <w:rPr>
                <w:rFonts w:ascii="Calibri" w:hAnsi="Calibri"/>
                <w:color w:val="1E293B"/>
                <w:sz w:val="18"/>
              </w:rPr>
              <w:t>)</w:t>
            </w:r>
          </w:p>
        </w:tc>
      </w:tr>
      <w:tr w:rsidR="00794F29" w14:paraId="796A424A" w14:textId="77777777">
        <w:trPr>
          <w:jc w:val="center"/>
        </w:trPr>
        <w:tc>
          <w:tcPr>
            <w:tcW w:w="576" w:type="dxa"/>
            <w:shd w:val="clear" w:color="auto" w:fill="F8FAFC"/>
            <w:tcMar>
              <w:top w:w="100" w:type="dxa"/>
              <w:left w:w="150" w:type="dxa"/>
              <w:bottom w:w="100" w:type="dxa"/>
              <w:right w:w="150" w:type="dxa"/>
            </w:tcMar>
          </w:tcPr>
          <w:p w14:paraId="703D8099" w14:textId="77777777" w:rsidR="00794F29" w:rsidRDefault="00000000">
            <w:pPr>
              <w:spacing w:before="20" w:after="20"/>
            </w:pPr>
            <w:r>
              <w:rPr>
                <w:rFonts w:ascii="Calibri" w:hAnsi="Calibri"/>
                <w:color w:val="1E293B"/>
                <w:sz w:val="18"/>
              </w:rPr>
              <w:t>4</w:t>
            </w:r>
          </w:p>
        </w:tc>
        <w:tc>
          <w:tcPr>
            <w:tcW w:w="3024" w:type="dxa"/>
            <w:shd w:val="clear" w:color="auto" w:fill="F8FAFC"/>
            <w:tcMar>
              <w:top w:w="100" w:type="dxa"/>
              <w:left w:w="150" w:type="dxa"/>
              <w:bottom w:w="100" w:type="dxa"/>
              <w:right w:w="150" w:type="dxa"/>
            </w:tcMar>
          </w:tcPr>
          <w:p w14:paraId="027B7415" w14:textId="77777777" w:rsidR="00794F29" w:rsidRDefault="00000000">
            <w:pPr>
              <w:spacing w:before="20" w:after="20"/>
            </w:pPr>
            <w:r>
              <w:rPr>
                <w:rFonts w:ascii="Calibri" w:hAnsi="Calibri"/>
                <w:color w:val="1E293B"/>
                <w:sz w:val="18"/>
              </w:rPr>
              <w:t>Kode Sumber (Source Code Repository)</w:t>
            </w:r>
          </w:p>
        </w:tc>
        <w:tc>
          <w:tcPr>
            <w:tcW w:w="2592" w:type="dxa"/>
            <w:shd w:val="clear" w:color="auto" w:fill="F8FAFC"/>
            <w:tcMar>
              <w:top w:w="100" w:type="dxa"/>
              <w:left w:w="150" w:type="dxa"/>
              <w:bottom w:w="100" w:type="dxa"/>
              <w:right w:w="150" w:type="dxa"/>
            </w:tcMar>
          </w:tcPr>
          <w:p w14:paraId="5520FEE7" w14:textId="77777777" w:rsidR="00794F29" w:rsidRDefault="00000000">
            <w:pPr>
              <w:spacing w:before="20" w:after="20"/>
            </w:pPr>
            <w:r>
              <w:rPr>
                <w:rFonts w:ascii="Calibri" w:hAnsi="Calibri"/>
                <w:color w:val="1E293B"/>
                <w:sz w:val="18"/>
              </w:rPr>
              <w:t>Git Repository Terkompresi &amp; GitHub</w:t>
            </w:r>
          </w:p>
        </w:tc>
        <w:tc>
          <w:tcPr>
            <w:tcW w:w="1584" w:type="dxa"/>
            <w:shd w:val="clear" w:color="auto" w:fill="F8FAFC"/>
            <w:tcMar>
              <w:top w:w="100" w:type="dxa"/>
              <w:left w:w="150" w:type="dxa"/>
              <w:bottom w:w="100" w:type="dxa"/>
              <w:right w:w="150" w:type="dxa"/>
            </w:tcMar>
          </w:tcPr>
          <w:p w14:paraId="6DDFC360" w14:textId="77777777" w:rsidR="00794F29" w:rsidRDefault="00000000">
            <w:pPr>
              <w:spacing w:before="20" w:after="20"/>
            </w:pPr>
            <w:r>
              <w:rPr>
                <w:rFonts w:ascii="Calibri" w:hAnsi="Calibri"/>
                <w:color w:val="1E293B"/>
                <w:sz w:val="18"/>
              </w:rPr>
              <w:t>1 Repositori Master</w:t>
            </w:r>
          </w:p>
        </w:tc>
        <w:tc>
          <w:tcPr>
            <w:tcW w:w="2304" w:type="dxa"/>
            <w:shd w:val="clear" w:color="auto" w:fill="F8FAFC"/>
            <w:tcMar>
              <w:top w:w="100" w:type="dxa"/>
              <w:left w:w="150" w:type="dxa"/>
              <w:bottom w:w="100" w:type="dxa"/>
              <w:right w:w="150" w:type="dxa"/>
            </w:tcMar>
          </w:tcPr>
          <w:p w14:paraId="3C573A74" w14:textId="77777777" w:rsidR="00794F29" w:rsidRDefault="00000000">
            <w:pPr>
              <w:spacing w:before="20" w:after="20"/>
            </w:pPr>
            <w:r>
              <w:rPr>
                <w:rFonts w:ascii="Calibri" w:hAnsi="Calibri"/>
                <w:color w:val="1E293B"/>
                <w:sz w:val="18"/>
              </w:rPr>
              <w:t>Clean Codebase, Bebas Kunci Rahasia, Berlisensi</w:t>
            </w:r>
          </w:p>
        </w:tc>
      </w:tr>
      <w:tr w:rsidR="00794F29" w14:paraId="7DE07C99" w14:textId="77777777">
        <w:trPr>
          <w:jc w:val="center"/>
        </w:trPr>
        <w:tc>
          <w:tcPr>
            <w:tcW w:w="576" w:type="dxa"/>
            <w:shd w:val="clear" w:color="auto" w:fill="FFFFFF"/>
            <w:tcMar>
              <w:top w:w="100" w:type="dxa"/>
              <w:left w:w="150" w:type="dxa"/>
              <w:bottom w:w="100" w:type="dxa"/>
              <w:right w:w="150" w:type="dxa"/>
            </w:tcMar>
          </w:tcPr>
          <w:p w14:paraId="7C7DFC07" w14:textId="77777777" w:rsidR="00794F29" w:rsidRDefault="00000000">
            <w:pPr>
              <w:spacing w:before="20" w:after="20"/>
            </w:pPr>
            <w:r>
              <w:rPr>
                <w:rFonts w:ascii="Calibri" w:hAnsi="Calibri"/>
                <w:color w:val="1E293B"/>
                <w:sz w:val="18"/>
              </w:rPr>
              <w:t>5</w:t>
            </w:r>
          </w:p>
        </w:tc>
        <w:tc>
          <w:tcPr>
            <w:tcW w:w="3024" w:type="dxa"/>
            <w:shd w:val="clear" w:color="auto" w:fill="FFFFFF"/>
            <w:tcMar>
              <w:top w:w="100" w:type="dxa"/>
              <w:left w:w="150" w:type="dxa"/>
              <w:bottom w:w="100" w:type="dxa"/>
              <w:right w:w="150" w:type="dxa"/>
            </w:tcMar>
          </w:tcPr>
          <w:p w14:paraId="083A8F28" w14:textId="77777777" w:rsidR="00794F29" w:rsidRDefault="00000000">
            <w:pPr>
              <w:spacing w:before="20" w:after="20"/>
            </w:pPr>
            <w:r>
              <w:rPr>
                <w:rFonts w:ascii="Calibri" w:hAnsi="Calibri"/>
                <w:color w:val="1E293B"/>
                <w:sz w:val="18"/>
              </w:rPr>
              <w:t>Buku Panduan Administrator (SOP-SKV-ADM-2026)</w:t>
            </w:r>
          </w:p>
        </w:tc>
        <w:tc>
          <w:tcPr>
            <w:tcW w:w="2592" w:type="dxa"/>
            <w:shd w:val="clear" w:color="auto" w:fill="FFFFFF"/>
            <w:tcMar>
              <w:top w:w="100" w:type="dxa"/>
              <w:left w:w="150" w:type="dxa"/>
              <w:bottom w:w="100" w:type="dxa"/>
              <w:right w:w="150" w:type="dxa"/>
            </w:tcMar>
          </w:tcPr>
          <w:p w14:paraId="4992B9B0" w14:textId="77777777" w:rsidR="00794F29" w:rsidRDefault="00000000">
            <w:pPr>
              <w:spacing w:before="20" w:after="20"/>
            </w:pPr>
            <w:r>
              <w:rPr>
                <w:rFonts w:ascii="Calibri" w:hAnsi="Calibri"/>
                <w:color w:val="1E293B"/>
                <w:sz w:val="18"/>
              </w:rPr>
              <w:t>Format DOCX &amp; PDF Resolusi Tinggi</w:t>
            </w:r>
          </w:p>
        </w:tc>
        <w:tc>
          <w:tcPr>
            <w:tcW w:w="1584" w:type="dxa"/>
            <w:shd w:val="clear" w:color="auto" w:fill="FFFFFF"/>
            <w:tcMar>
              <w:top w:w="100" w:type="dxa"/>
              <w:left w:w="150" w:type="dxa"/>
              <w:bottom w:w="100" w:type="dxa"/>
              <w:right w:w="150" w:type="dxa"/>
            </w:tcMar>
          </w:tcPr>
          <w:p w14:paraId="1CEA6BB5" w14:textId="77777777" w:rsidR="00794F29" w:rsidRDefault="00000000">
            <w:pPr>
              <w:spacing w:before="20" w:after="20"/>
            </w:pPr>
            <w:r>
              <w:rPr>
                <w:rFonts w:ascii="Calibri" w:hAnsi="Calibri"/>
                <w:color w:val="1E293B"/>
                <w:sz w:val="18"/>
              </w:rPr>
              <w:t>1 Berkas (25.3 MB)</w:t>
            </w:r>
          </w:p>
        </w:tc>
        <w:tc>
          <w:tcPr>
            <w:tcW w:w="2304" w:type="dxa"/>
            <w:shd w:val="clear" w:color="auto" w:fill="FFFFFF"/>
            <w:tcMar>
              <w:top w:w="100" w:type="dxa"/>
              <w:left w:w="150" w:type="dxa"/>
              <w:bottom w:w="100" w:type="dxa"/>
              <w:right w:w="150" w:type="dxa"/>
            </w:tcMar>
          </w:tcPr>
          <w:p w14:paraId="6832BF44" w14:textId="77777777" w:rsidR="00794F29" w:rsidRDefault="00000000">
            <w:pPr>
              <w:spacing w:before="20" w:after="20"/>
            </w:pPr>
            <w:r>
              <w:rPr>
                <w:rFonts w:ascii="Calibri" w:hAnsi="Calibri"/>
                <w:color w:val="1E293B"/>
                <w:sz w:val="18"/>
              </w:rPr>
              <w:t>Standar Global ISO/IEC/IEEE 26514:2022 (89 Gambar)</w:t>
            </w:r>
          </w:p>
        </w:tc>
      </w:tr>
      <w:tr w:rsidR="00794F29" w14:paraId="26E1613D" w14:textId="77777777">
        <w:trPr>
          <w:jc w:val="center"/>
        </w:trPr>
        <w:tc>
          <w:tcPr>
            <w:tcW w:w="576" w:type="dxa"/>
            <w:shd w:val="clear" w:color="auto" w:fill="F8FAFC"/>
            <w:tcMar>
              <w:top w:w="100" w:type="dxa"/>
              <w:left w:w="150" w:type="dxa"/>
              <w:bottom w:w="100" w:type="dxa"/>
              <w:right w:w="150" w:type="dxa"/>
            </w:tcMar>
          </w:tcPr>
          <w:p w14:paraId="2819052D" w14:textId="77777777" w:rsidR="00794F29" w:rsidRDefault="00000000">
            <w:pPr>
              <w:spacing w:before="20" w:after="20"/>
            </w:pPr>
            <w:r>
              <w:rPr>
                <w:rFonts w:ascii="Calibri" w:hAnsi="Calibri"/>
                <w:color w:val="1E293B"/>
                <w:sz w:val="18"/>
              </w:rPr>
              <w:t>6</w:t>
            </w:r>
          </w:p>
        </w:tc>
        <w:tc>
          <w:tcPr>
            <w:tcW w:w="3024" w:type="dxa"/>
            <w:shd w:val="clear" w:color="auto" w:fill="F8FAFC"/>
            <w:tcMar>
              <w:top w:w="100" w:type="dxa"/>
              <w:left w:w="150" w:type="dxa"/>
              <w:bottom w:w="100" w:type="dxa"/>
              <w:right w:w="150" w:type="dxa"/>
            </w:tcMar>
          </w:tcPr>
          <w:p w14:paraId="62E8521B" w14:textId="77777777" w:rsidR="00794F29" w:rsidRDefault="00000000">
            <w:pPr>
              <w:spacing w:before="20" w:after="20"/>
            </w:pPr>
            <w:r>
              <w:rPr>
                <w:rFonts w:ascii="Calibri" w:hAnsi="Calibri"/>
                <w:color w:val="1E293B"/>
                <w:sz w:val="18"/>
              </w:rPr>
              <w:t>Buku Panduan Mentor (SOP-SKV-MNT-2026)</w:t>
            </w:r>
          </w:p>
        </w:tc>
        <w:tc>
          <w:tcPr>
            <w:tcW w:w="2592" w:type="dxa"/>
            <w:shd w:val="clear" w:color="auto" w:fill="F8FAFC"/>
            <w:tcMar>
              <w:top w:w="100" w:type="dxa"/>
              <w:left w:w="150" w:type="dxa"/>
              <w:bottom w:w="100" w:type="dxa"/>
              <w:right w:w="150" w:type="dxa"/>
            </w:tcMar>
          </w:tcPr>
          <w:p w14:paraId="05A2CFF2" w14:textId="77777777" w:rsidR="00794F29" w:rsidRDefault="00000000">
            <w:pPr>
              <w:spacing w:before="20" w:after="20"/>
            </w:pPr>
            <w:r>
              <w:rPr>
                <w:rFonts w:ascii="Calibri" w:hAnsi="Calibri"/>
                <w:color w:val="1E293B"/>
                <w:sz w:val="18"/>
              </w:rPr>
              <w:t>Format DOCX &amp; PDF Resolusi Tinggi</w:t>
            </w:r>
          </w:p>
        </w:tc>
        <w:tc>
          <w:tcPr>
            <w:tcW w:w="1584" w:type="dxa"/>
            <w:shd w:val="clear" w:color="auto" w:fill="F8FAFC"/>
            <w:tcMar>
              <w:top w:w="100" w:type="dxa"/>
              <w:left w:w="150" w:type="dxa"/>
              <w:bottom w:w="100" w:type="dxa"/>
              <w:right w:w="150" w:type="dxa"/>
            </w:tcMar>
          </w:tcPr>
          <w:p w14:paraId="52102D3C" w14:textId="77777777" w:rsidR="00794F29" w:rsidRDefault="00000000">
            <w:pPr>
              <w:spacing w:before="20" w:after="20"/>
            </w:pPr>
            <w:r>
              <w:rPr>
                <w:rFonts w:ascii="Calibri" w:hAnsi="Calibri"/>
                <w:color w:val="1E293B"/>
                <w:sz w:val="18"/>
              </w:rPr>
              <w:t>1 Berkas (28.5 MB)</w:t>
            </w:r>
          </w:p>
        </w:tc>
        <w:tc>
          <w:tcPr>
            <w:tcW w:w="2304" w:type="dxa"/>
            <w:shd w:val="clear" w:color="auto" w:fill="F8FAFC"/>
            <w:tcMar>
              <w:top w:w="100" w:type="dxa"/>
              <w:left w:w="150" w:type="dxa"/>
              <w:bottom w:w="100" w:type="dxa"/>
              <w:right w:w="150" w:type="dxa"/>
            </w:tcMar>
          </w:tcPr>
          <w:p w14:paraId="51A44B16" w14:textId="77777777" w:rsidR="00794F29" w:rsidRDefault="00000000">
            <w:pPr>
              <w:spacing w:before="20" w:after="20"/>
            </w:pPr>
            <w:r>
              <w:rPr>
                <w:rFonts w:ascii="Calibri" w:hAnsi="Calibri"/>
                <w:color w:val="1E293B"/>
                <w:sz w:val="18"/>
              </w:rPr>
              <w:t>Standar Global ISO/IEC/IEEE 26514:2022 (92 Gambar)</w:t>
            </w:r>
          </w:p>
        </w:tc>
      </w:tr>
      <w:tr w:rsidR="00794F29" w14:paraId="2487E9A2" w14:textId="77777777">
        <w:trPr>
          <w:jc w:val="center"/>
        </w:trPr>
        <w:tc>
          <w:tcPr>
            <w:tcW w:w="576" w:type="dxa"/>
            <w:shd w:val="clear" w:color="auto" w:fill="FFFFFF"/>
            <w:tcMar>
              <w:top w:w="100" w:type="dxa"/>
              <w:left w:w="150" w:type="dxa"/>
              <w:bottom w:w="100" w:type="dxa"/>
              <w:right w:w="150" w:type="dxa"/>
            </w:tcMar>
          </w:tcPr>
          <w:p w14:paraId="2F5C1742" w14:textId="77777777" w:rsidR="00794F29" w:rsidRDefault="00000000">
            <w:pPr>
              <w:spacing w:before="20" w:after="20"/>
            </w:pPr>
            <w:r>
              <w:rPr>
                <w:rFonts w:ascii="Calibri" w:hAnsi="Calibri"/>
                <w:color w:val="1E293B"/>
                <w:sz w:val="18"/>
              </w:rPr>
              <w:t>7</w:t>
            </w:r>
          </w:p>
        </w:tc>
        <w:tc>
          <w:tcPr>
            <w:tcW w:w="3024" w:type="dxa"/>
            <w:shd w:val="clear" w:color="auto" w:fill="FFFFFF"/>
            <w:tcMar>
              <w:top w:w="100" w:type="dxa"/>
              <w:left w:w="150" w:type="dxa"/>
              <w:bottom w:w="100" w:type="dxa"/>
              <w:right w:w="150" w:type="dxa"/>
            </w:tcMar>
          </w:tcPr>
          <w:p w14:paraId="7AF51E5B" w14:textId="77777777" w:rsidR="00794F29" w:rsidRDefault="00000000">
            <w:pPr>
              <w:spacing w:before="20" w:after="20"/>
            </w:pPr>
            <w:r>
              <w:rPr>
                <w:rFonts w:ascii="Calibri" w:hAnsi="Calibri"/>
                <w:color w:val="1E293B"/>
                <w:sz w:val="18"/>
              </w:rPr>
              <w:t>Deployment &amp; Maintenance Runbook</w:t>
            </w:r>
          </w:p>
        </w:tc>
        <w:tc>
          <w:tcPr>
            <w:tcW w:w="2592" w:type="dxa"/>
            <w:shd w:val="clear" w:color="auto" w:fill="FFFFFF"/>
            <w:tcMar>
              <w:top w:w="100" w:type="dxa"/>
              <w:left w:w="150" w:type="dxa"/>
              <w:bottom w:w="100" w:type="dxa"/>
              <w:right w:w="150" w:type="dxa"/>
            </w:tcMar>
          </w:tcPr>
          <w:p w14:paraId="289A9207" w14:textId="77777777" w:rsidR="00794F29" w:rsidRDefault="00000000">
            <w:pPr>
              <w:spacing w:before="20" w:after="20"/>
            </w:pPr>
            <w:r>
              <w:rPr>
                <w:rFonts w:ascii="Calibri" w:hAnsi="Calibri"/>
                <w:color w:val="1E293B"/>
                <w:sz w:val="18"/>
              </w:rPr>
              <w:t>Format DOCX &amp; Dokumen Teknis</w:t>
            </w:r>
          </w:p>
        </w:tc>
        <w:tc>
          <w:tcPr>
            <w:tcW w:w="1584" w:type="dxa"/>
            <w:shd w:val="clear" w:color="auto" w:fill="FFFFFF"/>
            <w:tcMar>
              <w:top w:w="100" w:type="dxa"/>
              <w:left w:w="150" w:type="dxa"/>
              <w:bottom w:w="100" w:type="dxa"/>
              <w:right w:w="150" w:type="dxa"/>
            </w:tcMar>
          </w:tcPr>
          <w:p w14:paraId="4CE0F1E1" w14:textId="77777777" w:rsidR="00794F29" w:rsidRDefault="00000000">
            <w:pPr>
              <w:spacing w:before="20" w:after="20"/>
            </w:pPr>
            <w:r>
              <w:rPr>
                <w:rFonts w:ascii="Calibri" w:hAnsi="Calibri"/>
                <w:color w:val="1E293B"/>
                <w:sz w:val="18"/>
              </w:rPr>
              <w:t>1 Berkas Lengkap</w:t>
            </w:r>
          </w:p>
        </w:tc>
        <w:tc>
          <w:tcPr>
            <w:tcW w:w="2304" w:type="dxa"/>
            <w:shd w:val="clear" w:color="auto" w:fill="FFFFFF"/>
            <w:tcMar>
              <w:top w:w="100" w:type="dxa"/>
              <w:left w:w="150" w:type="dxa"/>
              <w:bottom w:w="100" w:type="dxa"/>
              <w:right w:w="150" w:type="dxa"/>
            </w:tcMar>
          </w:tcPr>
          <w:p w14:paraId="6CAC2EAF" w14:textId="77777777" w:rsidR="00794F29" w:rsidRDefault="00000000">
            <w:pPr>
              <w:spacing w:before="20" w:after="20"/>
            </w:pPr>
            <w:r>
              <w:rPr>
                <w:rFonts w:ascii="Calibri" w:hAnsi="Calibri"/>
                <w:color w:val="1E293B"/>
                <w:sz w:val="18"/>
              </w:rPr>
              <w:t>Panduan Resmi Laravel Cloud, S3 Bucket, &amp; MongoDB Atlas</w:t>
            </w:r>
          </w:p>
        </w:tc>
      </w:tr>
      <w:tr w:rsidR="00794F29" w14:paraId="320ED8EC" w14:textId="77777777">
        <w:trPr>
          <w:jc w:val="center"/>
        </w:trPr>
        <w:tc>
          <w:tcPr>
            <w:tcW w:w="576" w:type="dxa"/>
            <w:shd w:val="clear" w:color="auto" w:fill="F8FAFC"/>
            <w:tcMar>
              <w:top w:w="100" w:type="dxa"/>
              <w:left w:w="150" w:type="dxa"/>
              <w:bottom w:w="100" w:type="dxa"/>
              <w:right w:w="150" w:type="dxa"/>
            </w:tcMar>
          </w:tcPr>
          <w:p w14:paraId="0D1AC1A6" w14:textId="77777777" w:rsidR="00794F29" w:rsidRDefault="00000000">
            <w:pPr>
              <w:spacing w:before="20" w:after="20"/>
            </w:pPr>
            <w:r>
              <w:rPr>
                <w:rFonts w:ascii="Calibri" w:hAnsi="Calibri"/>
                <w:color w:val="1E293B"/>
                <w:sz w:val="18"/>
              </w:rPr>
              <w:t>8</w:t>
            </w:r>
          </w:p>
        </w:tc>
        <w:tc>
          <w:tcPr>
            <w:tcW w:w="3024" w:type="dxa"/>
            <w:shd w:val="clear" w:color="auto" w:fill="F8FAFC"/>
            <w:tcMar>
              <w:top w:w="100" w:type="dxa"/>
              <w:left w:w="150" w:type="dxa"/>
              <w:bottom w:w="100" w:type="dxa"/>
              <w:right w:w="150" w:type="dxa"/>
            </w:tcMar>
          </w:tcPr>
          <w:p w14:paraId="5683AFF5" w14:textId="77777777" w:rsidR="00794F29" w:rsidRDefault="00000000">
            <w:pPr>
              <w:spacing w:before="20" w:after="20"/>
            </w:pPr>
            <w:r>
              <w:rPr>
                <w:rFonts w:ascii="Calibri" w:hAnsi="Calibri"/>
                <w:color w:val="1E293B"/>
                <w:sz w:val="18"/>
              </w:rPr>
              <w:t>Laporan Hasil User Acceptance Testing (UAT)</w:t>
            </w:r>
          </w:p>
        </w:tc>
        <w:tc>
          <w:tcPr>
            <w:tcW w:w="2592" w:type="dxa"/>
            <w:shd w:val="clear" w:color="auto" w:fill="F8FAFC"/>
            <w:tcMar>
              <w:top w:w="100" w:type="dxa"/>
              <w:left w:w="150" w:type="dxa"/>
              <w:bottom w:w="100" w:type="dxa"/>
              <w:right w:w="150" w:type="dxa"/>
            </w:tcMar>
          </w:tcPr>
          <w:p w14:paraId="15021BC1" w14:textId="77777777" w:rsidR="00794F29" w:rsidRDefault="00000000">
            <w:pPr>
              <w:spacing w:before="20" w:after="20"/>
            </w:pPr>
            <w:r>
              <w:rPr>
                <w:rFonts w:ascii="Calibri" w:hAnsi="Calibri"/>
                <w:color w:val="1E293B"/>
                <w:sz w:val="18"/>
              </w:rPr>
              <w:t>Dokumen Laporan Bertanda Tangan</w:t>
            </w:r>
          </w:p>
        </w:tc>
        <w:tc>
          <w:tcPr>
            <w:tcW w:w="1584" w:type="dxa"/>
            <w:shd w:val="clear" w:color="auto" w:fill="F8FAFC"/>
            <w:tcMar>
              <w:top w:w="100" w:type="dxa"/>
              <w:left w:w="150" w:type="dxa"/>
              <w:bottom w:w="100" w:type="dxa"/>
              <w:right w:w="150" w:type="dxa"/>
            </w:tcMar>
          </w:tcPr>
          <w:p w14:paraId="0CEF751C" w14:textId="77777777" w:rsidR="00794F29" w:rsidRDefault="00000000">
            <w:pPr>
              <w:spacing w:before="20" w:after="20"/>
            </w:pPr>
            <w:r>
              <w:rPr>
                <w:rFonts w:ascii="Calibri" w:hAnsi="Calibri"/>
                <w:color w:val="1E293B"/>
                <w:sz w:val="18"/>
              </w:rPr>
              <w:t>1 Berkas Resmi</w:t>
            </w:r>
          </w:p>
        </w:tc>
        <w:tc>
          <w:tcPr>
            <w:tcW w:w="2304" w:type="dxa"/>
            <w:shd w:val="clear" w:color="auto" w:fill="F8FAFC"/>
            <w:tcMar>
              <w:top w:w="100" w:type="dxa"/>
              <w:left w:w="150" w:type="dxa"/>
              <w:bottom w:w="100" w:type="dxa"/>
              <w:right w:w="150" w:type="dxa"/>
            </w:tcMar>
          </w:tcPr>
          <w:p w14:paraId="596C7D46" w14:textId="77777777" w:rsidR="00794F29" w:rsidRDefault="00000000">
            <w:pPr>
              <w:spacing w:before="20" w:after="20"/>
            </w:pPr>
            <w:r>
              <w:rPr>
                <w:rFonts w:ascii="Calibri" w:hAnsi="Calibri"/>
                <w:color w:val="1E293B"/>
                <w:sz w:val="18"/>
              </w:rPr>
              <w:t>45 Skenario Uji Fungsional (100% PASS)</w:t>
            </w:r>
          </w:p>
        </w:tc>
      </w:tr>
      <w:tr w:rsidR="00794F29" w14:paraId="1F987235" w14:textId="77777777">
        <w:trPr>
          <w:jc w:val="center"/>
        </w:trPr>
        <w:tc>
          <w:tcPr>
            <w:tcW w:w="576" w:type="dxa"/>
            <w:shd w:val="clear" w:color="auto" w:fill="FFFFFF"/>
            <w:tcMar>
              <w:top w:w="100" w:type="dxa"/>
              <w:left w:w="150" w:type="dxa"/>
              <w:bottom w:w="100" w:type="dxa"/>
              <w:right w:w="150" w:type="dxa"/>
            </w:tcMar>
          </w:tcPr>
          <w:p w14:paraId="7EA49E30" w14:textId="77777777" w:rsidR="00794F29" w:rsidRDefault="00000000">
            <w:pPr>
              <w:spacing w:before="20" w:after="20"/>
            </w:pPr>
            <w:r>
              <w:rPr>
                <w:rFonts w:ascii="Calibri" w:hAnsi="Calibri"/>
                <w:color w:val="1E293B"/>
                <w:sz w:val="18"/>
              </w:rPr>
              <w:t>9</w:t>
            </w:r>
          </w:p>
        </w:tc>
        <w:tc>
          <w:tcPr>
            <w:tcW w:w="3024" w:type="dxa"/>
            <w:shd w:val="clear" w:color="auto" w:fill="FFFFFF"/>
            <w:tcMar>
              <w:top w:w="100" w:type="dxa"/>
              <w:left w:w="150" w:type="dxa"/>
              <w:bottom w:w="100" w:type="dxa"/>
              <w:right w:w="150" w:type="dxa"/>
            </w:tcMar>
          </w:tcPr>
          <w:p w14:paraId="0C558A15" w14:textId="77777777" w:rsidR="00794F29" w:rsidRDefault="00000000">
            <w:pPr>
              <w:spacing w:before="20" w:after="20"/>
            </w:pPr>
            <w:r>
              <w:rPr>
                <w:rFonts w:ascii="Calibri" w:hAnsi="Calibri"/>
                <w:color w:val="1E293B"/>
                <w:sz w:val="18"/>
              </w:rPr>
              <w:t>Kredensial Akun Super Administrator Utama</w:t>
            </w:r>
          </w:p>
        </w:tc>
        <w:tc>
          <w:tcPr>
            <w:tcW w:w="2592" w:type="dxa"/>
            <w:shd w:val="clear" w:color="auto" w:fill="FFFFFF"/>
            <w:tcMar>
              <w:top w:w="100" w:type="dxa"/>
              <w:left w:w="150" w:type="dxa"/>
              <w:bottom w:w="100" w:type="dxa"/>
              <w:right w:w="150" w:type="dxa"/>
            </w:tcMar>
          </w:tcPr>
          <w:p w14:paraId="489EF7CF" w14:textId="77777777" w:rsidR="00794F29" w:rsidRDefault="00000000">
            <w:pPr>
              <w:spacing w:before="20" w:after="20"/>
            </w:pPr>
            <w:r>
              <w:rPr>
                <w:rFonts w:ascii="Calibri" w:hAnsi="Calibri"/>
                <w:color w:val="1E293B"/>
                <w:sz w:val="18"/>
              </w:rPr>
              <w:t>Dokumen Tersegel / Enkripsi Kunci</w:t>
            </w:r>
          </w:p>
        </w:tc>
        <w:tc>
          <w:tcPr>
            <w:tcW w:w="1584" w:type="dxa"/>
            <w:shd w:val="clear" w:color="auto" w:fill="FFFFFF"/>
            <w:tcMar>
              <w:top w:w="100" w:type="dxa"/>
              <w:left w:w="150" w:type="dxa"/>
              <w:bottom w:w="100" w:type="dxa"/>
              <w:right w:w="150" w:type="dxa"/>
            </w:tcMar>
          </w:tcPr>
          <w:p w14:paraId="1595922C" w14:textId="77777777" w:rsidR="00794F29" w:rsidRDefault="00000000">
            <w:pPr>
              <w:spacing w:before="20" w:after="20"/>
            </w:pPr>
            <w:r>
              <w:rPr>
                <w:rFonts w:ascii="Calibri" w:hAnsi="Calibri"/>
                <w:color w:val="1E293B"/>
                <w:sz w:val="18"/>
              </w:rPr>
              <w:t>1 Set Kredensial</w:t>
            </w:r>
          </w:p>
        </w:tc>
        <w:tc>
          <w:tcPr>
            <w:tcW w:w="2304" w:type="dxa"/>
            <w:shd w:val="clear" w:color="auto" w:fill="FFFFFF"/>
            <w:tcMar>
              <w:top w:w="100" w:type="dxa"/>
              <w:left w:w="150" w:type="dxa"/>
              <w:bottom w:w="100" w:type="dxa"/>
              <w:right w:w="150" w:type="dxa"/>
            </w:tcMar>
          </w:tcPr>
          <w:p w14:paraId="261570E3" w14:textId="77777777" w:rsidR="00794F29" w:rsidRDefault="00000000">
            <w:pPr>
              <w:spacing w:before="20" w:after="20"/>
            </w:pPr>
            <w:r>
              <w:rPr>
                <w:rFonts w:ascii="Calibri" w:hAnsi="Calibri"/>
                <w:color w:val="1E293B"/>
                <w:sz w:val="18"/>
              </w:rPr>
              <w:t>Akun Root Administratif Hak Istimewa Tertinggi</w:t>
            </w:r>
          </w:p>
        </w:tc>
      </w:tr>
    </w:tbl>
    <w:p w14:paraId="36622882" w14:textId="77777777" w:rsidR="00794F29" w:rsidRDefault="00794F29">
      <w:pPr>
        <w:spacing w:before="40" w:after="120"/>
      </w:pPr>
    </w:p>
    <w:p w14:paraId="6EB8C11D" w14:textId="77777777" w:rsidR="00794F29" w:rsidRDefault="00000000">
      <w:pPr>
        <w:pStyle w:val="Judul2"/>
        <w:spacing w:before="280" w:after="80"/>
      </w:pPr>
      <w:r>
        <w:rPr>
          <w:rFonts w:ascii="Calibri" w:hAnsi="Calibri"/>
          <w:color w:val="1D4ED8"/>
          <w:sz w:val="25"/>
        </w:rPr>
        <w:t>Pasal 3: Hasil Pengujian Akseptasi Pengguna (UAT Sign-off)</w:t>
      </w:r>
    </w:p>
    <w:p w14:paraId="40D57716" w14:textId="77777777" w:rsidR="00794F29" w:rsidRDefault="00000000">
      <w:pPr>
        <w:spacing w:after="80"/>
      </w:pPr>
      <w:r>
        <w:rPr>
          <w:rFonts w:ascii="Calibri" w:hAnsi="Calibri"/>
          <w:color w:val="374151"/>
          <w:sz w:val="21"/>
        </w:rPr>
        <w:t>Pengujian penerimaan sistem telah dilaksanakan oleh perwakilan fungsional dan teknis PIHAK KEDUA bersama tim teknis PIHAK PERTAMA. Rincian hasil pengujian tertuang secara lengkap pada Lampiran I dokumen ini, dengan simpulan umum bahwa seluruh alur kerja operasional telah berfungsi dengan benar sesuai spesifikasi kebutuhan pengguna.</w:t>
      </w:r>
    </w:p>
    <w:p w14:paraId="58466314" w14:textId="77777777" w:rsidR="00794F29" w:rsidRDefault="00000000">
      <w:pPr>
        <w:pStyle w:val="Judul2"/>
        <w:spacing w:before="280" w:after="80"/>
      </w:pPr>
      <w:r>
        <w:rPr>
          <w:rFonts w:ascii="Calibri" w:hAnsi="Calibri"/>
          <w:color w:val="1D4ED8"/>
          <w:sz w:val="25"/>
        </w:rPr>
        <w:t>Pasal 4: Hak Cipta, Lisensi Kepemilikan &amp; Kedaulatan Data</w:t>
      </w:r>
    </w:p>
    <w:p w14:paraId="1F53D92C" w14:textId="77777777" w:rsidR="00794F29" w:rsidRDefault="00000000">
      <w:pPr>
        <w:spacing w:after="80"/>
      </w:pPr>
      <w:r>
        <w:rPr>
          <w:rFonts w:ascii="Calibri" w:hAnsi="Calibri"/>
          <w:color w:val="374151"/>
          <w:sz w:val="21"/>
        </w:rPr>
        <w:t>Dengan ditandatanganinya Berita Acara ini, kepemilikan penuh atas kode sumber kustom, struktur kurikulum, data pengguna, data aset gamifikasi, dan seluruh konten bimbingan beralih sepenuhnya kepada PIHAK KEDUA. PIHAK PERTAMA menjamin bahwa perangkat lunak yang diserahkan bebas dari tuntutan hak cipta pihak ketiga (non-infringement warranty).</w:t>
      </w:r>
    </w:p>
    <w:p w14:paraId="6EBF3DD4" w14:textId="77777777" w:rsidR="00794F29" w:rsidRDefault="00000000">
      <w:pPr>
        <w:pStyle w:val="Judul2"/>
        <w:spacing w:before="280" w:after="80"/>
      </w:pPr>
      <w:r>
        <w:rPr>
          <w:rFonts w:ascii="Calibri" w:hAnsi="Calibri"/>
          <w:color w:val="1D4ED8"/>
          <w:sz w:val="25"/>
        </w:rPr>
        <w:t>Pasal 5: Jaminan Mutu, Pemeliharaan &amp; Masa Garansi Sistem</w:t>
      </w:r>
    </w:p>
    <w:p w14:paraId="39B3EDD8" w14:textId="77777777" w:rsidR="00794F29" w:rsidRDefault="00000000">
      <w:pPr>
        <w:spacing w:after="80"/>
      </w:pPr>
      <w:r>
        <w:rPr>
          <w:rFonts w:ascii="Calibri" w:hAnsi="Calibri"/>
          <w:color w:val="374151"/>
          <w:sz w:val="21"/>
        </w:rPr>
        <w:t>PIHAK PERTAMA memberikan jaminan mutu operasional dan masa pemeliharaan (Defect Liability Period / Warranty) dengan ketentuan:</w:t>
      </w:r>
    </w:p>
    <w:p w14:paraId="46B84CD0" w14:textId="77777777" w:rsidR="00794F29" w:rsidRDefault="00000000">
      <w:pPr>
        <w:pStyle w:val="PoinDaftar"/>
        <w:spacing w:before="20" w:after="60"/>
      </w:pPr>
      <w:r>
        <w:rPr>
          <w:rFonts w:ascii="Calibri" w:hAnsi="Calibri"/>
          <w:b/>
          <w:color w:val="111827"/>
          <w:sz w:val="21"/>
        </w:rPr>
        <w:lastRenderedPageBreak/>
        <w:t xml:space="preserve">A. Durasi Masa Garansi: </w:t>
      </w:r>
      <w:r>
        <w:rPr>
          <w:rFonts w:ascii="Calibri" w:hAnsi="Calibri"/>
          <w:color w:val="374151"/>
          <w:sz w:val="21"/>
        </w:rPr>
        <w:t>Masa garansi pemeliharaan berlaku selama 90 (sembilan puluh) hari kalender terhitung sejak tanggal penandatanganan Berita Acara Serah Terima ini.</w:t>
      </w:r>
    </w:p>
    <w:p w14:paraId="27679D22" w14:textId="77777777" w:rsidR="00794F29" w:rsidRDefault="00000000">
      <w:pPr>
        <w:pStyle w:val="PoinDaftar"/>
        <w:spacing w:before="20" w:after="60"/>
      </w:pPr>
      <w:r>
        <w:rPr>
          <w:rFonts w:ascii="Calibri" w:hAnsi="Calibri"/>
          <w:b/>
          <w:color w:val="111827"/>
          <w:sz w:val="21"/>
        </w:rPr>
        <w:t xml:space="preserve">B. Cakupan Garansi: </w:t>
      </w:r>
      <w:r>
        <w:rPr>
          <w:rFonts w:ascii="Calibri" w:hAnsi="Calibri"/>
          <w:color w:val="374151"/>
          <w:sz w:val="21"/>
        </w:rPr>
        <w:t>Ruang lingkup garansi mencakup perbaikan galat (bug fixing), ketidaksesuaian fungsional terhadap modul UAT, dan optimasi performa tanpa pungutan biaya tambahan.</w:t>
      </w:r>
    </w:p>
    <w:p w14:paraId="4D03E576" w14:textId="77777777" w:rsidR="00794F29" w:rsidRDefault="00000000">
      <w:pPr>
        <w:pStyle w:val="PoinDaftar"/>
        <w:spacing w:before="20" w:after="60"/>
      </w:pPr>
      <w:r>
        <w:rPr>
          <w:rFonts w:ascii="Calibri" w:hAnsi="Calibri"/>
          <w:b/>
          <w:color w:val="111827"/>
          <w:sz w:val="21"/>
        </w:rPr>
        <w:t xml:space="preserve">C. Service Level Agreement (SLA): </w:t>
      </w:r>
      <w:r>
        <w:rPr>
          <w:rFonts w:ascii="Calibri" w:hAnsi="Calibri"/>
          <w:color w:val="374151"/>
          <w:sz w:val="21"/>
        </w:rPr>
        <w:t>Penanganan gangguan kritis (Severity 1 / System Down) diselesaikan maksimal dalam 4 (empat) jam kerja; gangguan mayor (Severity 2) maksimal dalam 24 (dua puluh empat) jam kerja.</w:t>
      </w:r>
    </w:p>
    <w:p w14:paraId="2986BDFB" w14:textId="77777777" w:rsidR="00794F29" w:rsidRDefault="00000000">
      <w:pPr>
        <w:pStyle w:val="PoinDaftar"/>
        <w:spacing w:before="20" w:after="60"/>
      </w:pPr>
      <w:r>
        <w:rPr>
          <w:rFonts w:ascii="Calibri" w:hAnsi="Calibri"/>
          <w:b/>
          <w:color w:val="111827"/>
          <w:sz w:val="21"/>
        </w:rPr>
        <w:t xml:space="preserve">D. Batasan Garansi: </w:t>
      </w:r>
      <w:r>
        <w:rPr>
          <w:rFonts w:ascii="Calibri" w:hAnsi="Calibri"/>
          <w:color w:val="374151"/>
          <w:sz w:val="21"/>
        </w:rPr>
        <w:t>Garansi tidak mencakup kerusakan sistem akibat kelalaian operasional server di luar prosedur Runbook atau permintaan modifikasi/penambahan fitur baru di luar kontrak awal.</w:t>
      </w:r>
    </w:p>
    <w:tbl>
      <w:tblPr>
        <w:tblW w:w="0" w:type="auto"/>
        <w:jc w:val="center"/>
        <w:tblLayout w:type="fixed"/>
        <w:tblLook w:val="04A0" w:firstRow="1" w:lastRow="0" w:firstColumn="1" w:lastColumn="0" w:noHBand="0" w:noVBand="1"/>
      </w:tblPr>
      <w:tblGrid>
        <w:gridCol w:w="9360"/>
      </w:tblGrid>
      <w:tr w:rsidR="00794F29" w14:paraId="0C6F90C2"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3132FF0E" w14:textId="77777777" w:rsidR="00794F29" w:rsidRDefault="00000000">
            <w:pPr>
              <w:spacing w:before="40" w:after="40"/>
            </w:pPr>
            <w:r>
              <w:rPr>
                <w:rFonts w:ascii="Calibri" w:hAnsi="Calibri"/>
                <w:b/>
                <w:color w:val="1E3A8A"/>
                <w:sz w:val="20"/>
              </w:rPr>
              <w:t xml:space="preserve">📌 PENUTUP BERITA ACARA LEGAL: </w:t>
            </w:r>
            <w:r>
              <w:rPr>
                <w:rFonts w:ascii="Calibri" w:hAnsi="Calibri"/>
                <w:color w:val="1F2937"/>
                <w:sz w:val="20"/>
              </w:rPr>
              <w:t>Demikian Berita Acara Serah Terima ini dibuat dan ditandatangani oleh PARA PIHAK dalam rangkap 2 (dua) asli bermaterai cukup, masing-masing memiliki kekuatan hukum yang sama dan mengikat bagi PARA PIHAK.</w:t>
            </w:r>
          </w:p>
        </w:tc>
      </w:tr>
    </w:tbl>
    <w:p w14:paraId="2F111FB2" w14:textId="77777777" w:rsidR="00794F29" w:rsidRDefault="00794F29">
      <w:pPr>
        <w:spacing w:before="40" w:after="80"/>
      </w:pPr>
    </w:p>
    <w:p w14:paraId="3EF9B280" w14:textId="77777777" w:rsidR="00794F29" w:rsidRDefault="00000000">
      <w:pPr>
        <w:pStyle w:val="Judul2"/>
        <w:spacing w:before="280" w:after="80"/>
      </w:pPr>
      <w:r>
        <w:rPr>
          <w:rFonts w:ascii="Calibri" w:hAnsi="Calibri"/>
          <w:color w:val="1D4ED8"/>
          <w:sz w:val="25"/>
        </w:rPr>
        <w:t>Lembar Pengesahan Legalitas Bermaterai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5040"/>
        <w:gridCol w:w="5040"/>
      </w:tblGrid>
      <w:tr w:rsidR="00794F29" w14:paraId="6349C4DE" w14:textId="77777777">
        <w:trPr>
          <w:jc w:val="center"/>
        </w:trPr>
        <w:tc>
          <w:tcPr>
            <w:tcW w:w="5040" w:type="dxa"/>
            <w:shd w:val="clear" w:color="auto" w:fill="1E3A8A"/>
            <w:tcMar>
              <w:top w:w="140" w:type="dxa"/>
              <w:left w:w="150" w:type="dxa"/>
              <w:bottom w:w="140" w:type="dxa"/>
              <w:right w:w="150" w:type="dxa"/>
            </w:tcMar>
          </w:tcPr>
          <w:p w14:paraId="0C41B33E" w14:textId="77777777" w:rsidR="00794F29" w:rsidRDefault="00000000">
            <w:pPr>
              <w:spacing w:before="40" w:after="40"/>
              <w:jc w:val="center"/>
            </w:pPr>
            <w:r>
              <w:rPr>
                <w:rFonts w:ascii="Calibri" w:hAnsi="Calibri"/>
                <w:b/>
                <w:color w:val="FFFFFF"/>
                <w:sz w:val="19"/>
              </w:rPr>
              <w:t>PIHAK PERTAMA</w:t>
            </w:r>
            <w:r>
              <w:rPr>
                <w:rFonts w:ascii="Calibri" w:hAnsi="Calibri"/>
                <w:b/>
                <w:color w:val="FFFFFF"/>
                <w:sz w:val="19"/>
              </w:rPr>
              <w:br/>
              <w:t>(Penyedia Solusi Teknologi)</w:t>
            </w:r>
          </w:p>
        </w:tc>
        <w:tc>
          <w:tcPr>
            <w:tcW w:w="5040" w:type="dxa"/>
            <w:shd w:val="clear" w:color="auto" w:fill="1E3A8A"/>
            <w:tcMar>
              <w:top w:w="140" w:type="dxa"/>
              <w:left w:w="150" w:type="dxa"/>
              <w:bottom w:w="140" w:type="dxa"/>
              <w:right w:w="150" w:type="dxa"/>
            </w:tcMar>
          </w:tcPr>
          <w:p w14:paraId="4F8603BA" w14:textId="77777777" w:rsidR="00794F29" w:rsidRDefault="00000000">
            <w:pPr>
              <w:spacing w:before="40" w:after="40"/>
              <w:jc w:val="center"/>
            </w:pPr>
            <w:r>
              <w:rPr>
                <w:rFonts w:ascii="Calibri" w:hAnsi="Calibri"/>
                <w:b/>
                <w:color w:val="FFFFFF"/>
                <w:sz w:val="19"/>
              </w:rPr>
              <w:t>PIHAK KEDUA</w:t>
            </w:r>
            <w:r>
              <w:rPr>
                <w:rFonts w:ascii="Calibri" w:hAnsi="Calibri"/>
                <w:b/>
                <w:color w:val="FFFFFF"/>
                <w:sz w:val="19"/>
              </w:rPr>
              <w:br/>
              <w:t>(Institusi Klien Pengguna)</w:t>
            </w:r>
          </w:p>
        </w:tc>
      </w:tr>
      <w:tr w:rsidR="00794F29" w14:paraId="2813166D" w14:textId="77777777">
        <w:trPr>
          <w:jc w:val="center"/>
        </w:trPr>
        <w:tc>
          <w:tcPr>
            <w:tcW w:w="5040" w:type="dxa"/>
            <w:shd w:val="clear" w:color="auto" w:fill="FFFFFF"/>
            <w:tcMar>
              <w:top w:w="100" w:type="dxa"/>
              <w:left w:w="150" w:type="dxa"/>
              <w:bottom w:w="100" w:type="dxa"/>
              <w:right w:w="150" w:type="dxa"/>
            </w:tcMar>
          </w:tcPr>
          <w:p w14:paraId="201271BC" w14:textId="77777777" w:rsidR="00794F29" w:rsidRDefault="00000000">
            <w:pPr>
              <w:spacing w:before="20" w:after="20"/>
            </w:pPr>
            <w:r>
              <w:rPr>
                <w:rFonts w:ascii="Calibri" w:hAnsi="Calibri"/>
                <w:color w:val="1E293B"/>
                <w:sz w:val="18"/>
              </w:rPr>
              <w:t>PT Inovasi Solusi Talenta Edukasi</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 MATERAI 10.000 ]</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Ir. Hendra Pratama, M.Kom.</w:t>
            </w:r>
            <w:r>
              <w:rPr>
                <w:rFonts w:ascii="Calibri" w:hAnsi="Calibri"/>
                <w:color w:val="1E293B"/>
                <w:sz w:val="18"/>
              </w:rPr>
              <w:br/>
              <w:t>Direktur Teknologi</w:t>
            </w:r>
          </w:p>
        </w:tc>
        <w:tc>
          <w:tcPr>
            <w:tcW w:w="5040" w:type="dxa"/>
            <w:shd w:val="clear" w:color="auto" w:fill="FFFFFF"/>
            <w:tcMar>
              <w:top w:w="100" w:type="dxa"/>
              <w:left w:w="150" w:type="dxa"/>
              <w:bottom w:w="100" w:type="dxa"/>
              <w:right w:w="150" w:type="dxa"/>
            </w:tcMar>
          </w:tcPr>
          <w:p w14:paraId="7EA20126" w14:textId="77777777" w:rsidR="00794F29" w:rsidRDefault="00000000">
            <w:pPr>
              <w:spacing w:before="20" w:after="20"/>
            </w:pPr>
            <w:r>
              <w:rPr>
                <w:rFonts w:ascii="Calibri" w:hAnsi="Calibri"/>
                <w:color w:val="1E293B"/>
                <w:sz w:val="18"/>
              </w:rPr>
              <w:t>Institusi Pengelola Pendidikan Vokasi</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 MATERAI 10.000 ]</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Dr. Ir. Agus Salim, M.Sc.</w:t>
            </w:r>
            <w:r>
              <w:rPr>
                <w:rFonts w:ascii="Calibri" w:hAnsi="Calibri"/>
                <w:color w:val="1E293B"/>
                <w:sz w:val="18"/>
              </w:rPr>
              <w:br/>
              <w:t>Pejabat Pembuat Komitmen</w:t>
            </w:r>
          </w:p>
        </w:tc>
      </w:tr>
      <w:tr w:rsidR="00794F29" w14:paraId="1BFBEEA6" w14:textId="77777777">
        <w:trPr>
          <w:jc w:val="center"/>
        </w:trPr>
        <w:tc>
          <w:tcPr>
            <w:tcW w:w="5040" w:type="dxa"/>
            <w:shd w:val="clear" w:color="auto" w:fill="F8FAFC"/>
            <w:tcMar>
              <w:top w:w="100" w:type="dxa"/>
              <w:left w:w="150" w:type="dxa"/>
              <w:bottom w:w="100" w:type="dxa"/>
              <w:right w:w="150" w:type="dxa"/>
            </w:tcMar>
          </w:tcPr>
          <w:p w14:paraId="7F5024BE" w14:textId="77777777" w:rsidR="00794F29" w:rsidRDefault="00000000">
            <w:pPr>
              <w:spacing w:before="20" w:after="20"/>
            </w:pPr>
            <w:r>
              <w:rPr>
                <w:rFonts w:ascii="Calibri" w:hAnsi="Calibri"/>
                <w:color w:val="1E293B"/>
                <w:sz w:val="18"/>
              </w:rPr>
              <w:t>Saksi Pihak Pertama:</w:t>
            </w:r>
            <w:r>
              <w:rPr>
                <w:rFonts w:ascii="Calibri" w:hAnsi="Calibri"/>
                <w:color w:val="1E293B"/>
                <w:sz w:val="18"/>
              </w:rPr>
              <w:br/>
              <w:t>(Lead Software Architect)</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Budi Santoso, S.T.</w:t>
            </w:r>
            <w:r>
              <w:rPr>
                <w:rFonts w:ascii="Calibri" w:hAnsi="Calibri"/>
                <w:color w:val="1E293B"/>
                <w:sz w:val="18"/>
              </w:rPr>
              <w:br/>
              <w:t>Tech Lead</w:t>
            </w:r>
          </w:p>
        </w:tc>
        <w:tc>
          <w:tcPr>
            <w:tcW w:w="5040" w:type="dxa"/>
            <w:shd w:val="clear" w:color="auto" w:fill="F8FAFC"/>
            <w:tcMar>
              <w:top w:w="100" w:type="dxa"/>
              <w:left w:w="150" w:type="dxa"/>
              <w:bottom w:w="100" w:type="dxa"/>
              <w:right w:w="150" w:type="dxa"/>
            </w:tcMar>
          </w:tcPr>
          <w:p w14:paraId="409E825D" w14:textId="77777777" w:rsidR="00794F29" w:rsidRDefault="00000000">
            <w:pPr>
              <w:spacing w:before="20" w:after="20"/>
            </w:pPr>
            <w:r>
              <w:rPr>
                <w:rFonts w:ascii="Calibri" w:hAnsi="Calibri"/>
                <w:color w:val="1E293B"/>
                <w:sz w:val="18"/>
              </w:rPr>
              <w:t>Saksi Pihak Kedua:</w:t>
            </w:r>
            <w:r>
              <w:rPr>
                <w:rFonts w:ascii="Calibri" w:hAnsi="Calibri"/>
                <w:color w:val="1E293B"/>
                <w:sz w:val="18"/>
              </w:rPr>
              <w:br/>
              <w:t>(Kepala Divisi Teknologi &amp; Sistem)</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Rina Kusuma, S.Kom., M.T.</w:t>
            </w:r>
            <w:r>
              <w:rPr>
                <w:rFonts w:ascii="Calibri" w:hAnsi="Calibri"/>
                <w:color w:val="1E293B"/>
                <w:sz w:val="18"/>
              </w:rPr>
              <w:br/>
              <w:t>Kepala Biro TI</w:t>
            </w:r>
          </w:p>
        </w:tc>
      </w:tr>
    </w:tbl>
    <w:p w14:paraId="2AFF0702" w14:textId="77777777" w:rsidR="00794F29" w:rsidRDefault="00794F29">
      <w:pPr>
        <w:spacing w:before="40" w:after="120"/>
      </w:pPr>
    </w:p>
    <w:p w14:paraId="14BCB41E" w14:textId="77777777" w:rsidR="00794F29" w:rsidRDefault="00000000">
      <w:r>
        <w:br w:type="page"/>
      </w:r>
    </w:p>
    <w:p w14:paraId="265694F4" w14:textId="77777777" w:rsidR="00794F29" w:rsidRDefault="00000000">
      <w:pPr>
        <w:pStyle w:val="Judul1"/>
        <w:spacing w:before="400" w:after="120"/>
      </w:pPr>
      <w:r>
        <w:rPr>
          <w:rFonts w:ascii="Calibri" w:hAnsi="Calibri"/>
          <w:color w:val="1E3A8A"/>
          <w:sz w:val="30"/>
        </w:rPr>
        <w:lastRenderedPageBreak/>
        <w:t>BAGIAN II: LAMPIRAN I — LAPORAN EKSEKUTIF USER ACCEPTANCE TESTING (UAT)</w:t>
      </w:r>
    </w:p>
    <w:p w14:paraId="629D1501" w14:textId="77777777" w:rsidR="00794F29" w:rsidRDefault="00000000">
      <w:pPr>
        <w:spacing w:after="80"/>
      </w:pPr>
      <w:r>
        <w:rPr>
          <w:rFonts w:ascii="Calibri" w:hAnsi="Calibri"/>
          <w:color w:val="374151"/>
          <w:sz w:val="21"/>
        </w:rPr>
        <w:t>Laporan Pengujian Penerimaan Pengguna (User Acceptance Testing Report) ini disusun mengacu pada standar internasional ISO/IEC/IEEE 29119-3:2021 (Software Testing Documentation). Pengujian dilaksanakan secara komprehensif pada lingkungan staging yang mencerminkan konfigurasi server produksi, menggunakan data uji representatif dan skenario operasional nyata.</w:t>
      </w:r>
    </w:p>
    <w:p w14:paraId="3F3BA254" w14:textId="77777777" w:rsidR="00794F29" w:rsidRDefault="00000000">
      <w:pPr>
        <w:pStyle w:val="Judul2"/>
        <w:spacing w:before="280" w:after="80"/>
      </w:pPr>
      <w:r>
        <w:rPr>
          <w:rFonts w:ascii="Calibri" w:hAnsi="Calibri"/>
          <w:color w:val="1D4ED8"/>
          <w:sz w:val="25"/>
        </w:rPr>
        <w:t>1. Metodologi &amp; Kriteria Keberterimaan (Acceptance Criteria)</w:t>
      </w:r>
    </w:p>
    <w:p w14:paraId="6DCF379F" w14:textId="77777777" w:rsidR="00794F29" w:rsidRDefault="00000000">
      <w:pPr>
        <w:spacing w:after="80"/>
      </w:pPr>
      <w:r>
        <w:rPr>
          <w:rFonts w:ascii="Calibri" w:hAnsi="Calibri"/>
          <w:color w:val="374151"/>
          <w:sz w:val="21"/>
        </w:rPr>
        <w:t>Metodologi pengujian menggunakan pendekatan Black-Box Functional Testing, memvalidasi masukan antarmuka pengguna grafis (GUI) terhadap keluaran dan perubahan status data sistem. Setiap skenario dinilai berdasarkan kriteria:</w:t>
      </w:r>
    </w:p>
    <w:p w14:paraId="4195B710" w14:textId="77777777" w:rsidR="00794F29" w:rsidRDefault="00000000">
      <w:pPr>
        <w:pStyle w:val="PoinDaftar"/>
        <w:spacing w:before="20" w:after="60"/>
      </w:pPr>
      <w:r>
        <w:rPr>
          <w:rFonts w:ascii="Calibri" w:hAnsi="Calibri"/>
          <w:b/>
          <w:color w:val="111827"/>
          <w:sz w:val="21"/>
        </w:rPr>
        <w:t xml:space="preserve">A. Status Lulus (PASS): </w:t>
      </w:r>
      <w:r>
        <w:rPr>
          <w:rFonts w:ascii="Calibri" w:hAnsi="Calibri"/>
          <w:color w:val="374151"/>
          <w:sz w:val="21"/>
        </w:rPr>
        <w:t>Fungsi yang diuji berjalan sesuai alur baku operasional, menghasilkan umpan balik visual sukses yang valid, dan memutakhirkan basis data secara akurat.</w:t>
      </w:r>
    </w:p>
    <w:p w14:paraId="279CB4A9" w14:textId="77777777" w:rsidR="00794F29" w:rsidRDefault="00000000">
      <w:pPr>
        <w:pStyle w:val="PoinDaftar"/>
        <w:spacing w:before="20" w:after="60"/>
      </w:pPr>
      <w:r>
        <w:rPr>
          <w:rFonts w:ascii="Calibri" w:hAnsi="Calibri"/>
          <w:b/>
          <w:color w:val="111827"/>
          <w:sz w:val="21"/>
        </w:rPr>
        <w:t xml:space="preserve">B. Status Gagal (FAIL): </w:t>
      </w:r>
      <w:r>
        <w:rPr>
          <w:rFonts w:ascii="Calibri" w:hAnsi="Calibri"/>
          <w:color w:val="374151"/>
          <w:sz w:val="21"/>
        </w:rPr>
        <w:t>Fungsi menghasilkan galat, pesan galat fatal, ketidaksesuaian logika bisnis, atau kegagalan penyimpanan data.</w:t>
      </w:r>
    </w:p>
    <w:p w14:paraId="41CB74B0" w14:textId="77777777" w:rsidR="00794F29" w:rsidRDefault="00000000">
      <w:pPr>
        <w:pStyle w:val="PoinDaftar"/>
        <w:spacing w:before="20" w:after="60"/>
      </w:pPr>
      <w:r>
        <w:rPr>
          <w:rFonts w:ascii="Calibri" w:hAnsi="Calibri"/>
          <w:b/>
          <w:color w:val="111827"/>
          <w:sz w:val="21"/>
        </w:rPr>
        <w:t xml:space="preserve">C. Ambang Batas Kelulusan: </w:t>
      </w:r>
      <w:r>
        <w:rPr>
          <w:rFonts w:ascii="Calibri" w:hAnsi="Calibri"/>
          <w:color w:val="374151"/>
          <w:sz w:val="21"/>
        </w:rPr>
        <w:t>Kriteria kelulusan total mensyaratkan 100% skenario berstatus PASS pada kategori Critical dan Major sebelum sistem diizinkan meluncur ke tahap produksi.</w:t>
      </w:r>
    </w:p>
    <w:p w14:paraId="35484DBE" w14:textId="77777777" w:rsidR="00794F29" w:rsidRDefault="00000000">
      <w:pPr>
        <w:pStyle w:val="Judul2"/>
        <w:spacing w:before="280" w:after="80"/>
      </w:pPr>
      <w:r>
        <w:rPr>
          <w:rFonts w:ascii="Calibri" w:hAnsi="Calibri"/>
          <w:color w:val="1D4ED8"/>
          <w:sz w:val="25"/>
        </w:rPr>
        <w:t>2. Rekapitulasi Statistik Hasil Pengujian Fungsional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600"/>
        <w:gridCol w:w="1728"/>
        <w:gridCol w:w="1584"/>
        <w:gridCol w:w="1584"/>
        <w:gridCol w:w="2304"/>
      </w:tblGrid>
      <w:tr w:rsidR="00794F29" w14:paraId="15203FA1" w14:textId="77777777">
        <w:trPr>
          <w:jc w:val="center"/>
        </w:trPr>
        <w:tc>
          <w:tcPr>
            <w:tcW w:w="3600" w:type="dxa"/>
            <w:shd w:val="clear" w:color="auto" w:fill="1E3A8A"/>
            <w:tcMar>
              <w:top w:w="140" w:type="dxa"/>
              <w:left w:w="150" w:type="dxa"/>
              <w:bottom w:w="140" w:type="dxa"/>
              <w:right w:w="150" w:type="dxa"/>
            </w:tcMar>
          </w:tcPr>
          <w:p w14:paraId="31DB48A4" w14:textId="77777777" w:rsidR="00794F29" w:rsidRDefault="00000000">
            <w:pPr>
              <w:spacing w:before="40" w:after="40"/>
              <w:jc w:val="center"/>
            </w:pPr>
            <w:r>
              <w:rPr>
                <w:rFonts w:ascii="Calibri" w:hAnsi="Calibri"/>
                <w:b/>
                <w:color w:val="FFFFFF"/>
                <w:sz w:val="19"/>
              </w:rPr>
              <w:t>Klaster Peran &amp; Lingkup Modul</w:t>
            </w:r>
          </w:p>
        </w:tc>
        <w:tc>
          <w:tcPr>
            <w:tcW w:w="1728" w:type="dxa"/>
            <w:shd w:val="clear" w:color="auto" w:fill="1E3A8A"/>
            <w:tcMar>
              <w:top w:w="140" w:type="dxa"/>
              <w:left w:w="150" w:type="dxa"/>
              <w:bottom w:w="140" w:type="dxa"/>
              <w:right w:w="150" w:type="dxa"/>
            </w:tcMar>
          </w:tcPr>
          <w:p w14:paraId="447E9485" w14:textId="77777777" w:rsidR="00794F29" w:rsidRDefault="00000000">
            <w:pPr>
              <w:spacing w:before="40" w:after="40"/>
              <w:jc w:val="center"/>
            </w:pPr>
            <w:r>
              <w:rPr>
                <w:rFonts w:ascii="Calibri" w:hAnsi="Calibri"/>
                <w:b/>
                <w:color w:val="FFFFFF"/>
                <w:sz w:val="19"/>
              </w:rPr>
              <w:t>Total Skenario Uji</w:t>
            </w:r>
          </w:p>
        </w:tc>
        <w:tc>
          <w:tcPr>
            <w:tcW w:w="1584" w:type="dxa"/>
            <w:shd w:val="clear" w:color="auto" w:fill="1E3A8A"/>
            <w:tcMar>
              <w:top w:w="140" w:type="dxa"/>
              <w:left w:w="150" w:type="dxa"/>
              <w:bottom w:w="140" w:type="dxa"/>
              <w:right w:w="150" w:type="dxa"/>
            </w:tcMar>
          </w:tcPr>
          <w:p w14:paraId="47147D18" w14:textId="77777777" w:rsidR="00794F29" w:rsidRDefault="00000000">
            <w:pPr>
              <w:spacing w:before="40" w:after="40"/>
              <w:jc w:val="center"/>
            </w:pPr>
            <w:r>
              <w:rPr>
                <w:rFonts w:ascii="Calibri" w:hAnsi="Calibri"/>
                <w:b/>
                <w:color w:val="FFFFFF"/>
                <w:sz w:val="19"/>
              </w:rPr>
              <w:t>Hasil PASS</w:t>
            </w:r>
          </w:p>
        </w:tc>
        <w:tc>
          <w:tcPr>
            <w:tcW w:w="1584" w:type="dxa"/>
            <w:shd w:val="clear" w:color="auto" w:fill="1E3A8A"/>
            <w:tcMar>
              <w:top w:w="140" w:type="dxa"/>
              <w:left w:w="150" w:type="dxa"/>
              <w:bottom w:w="140" w:type="dxa"/>
              <w:right w:w="150" w:type="dxa"/>
            </w:tcMar>
          </w:tcPr>
          <w:p w14:paraId="780FE632" w14:textId="77777777" w:rsidR="00794F29" w:rsidRDefault="00000000">
            <w:pPr>
              <w:spacing w:before="40" w:after="40"/>
              <w:jc w:val="center"/>
            </w:pPr>
            <w:r>
              <w:rPr>
                <w:rFonts w:ascii="Calibri" w:hAnsi="Calibri"/>
                <w:b/>
                <w:color w:val="FFFFFF"/>
                <w:sz w:val="19"/>
              </w:rPr>
              <w:t>Hasil FAIL</w:t>
            </w:r>
          </w:p>
        </w:tc>
        <w:tc>
          <w:tcPr>
            <w:tcW w:w="2304" w:type="dxa"/>
            <w:shd w:val="clear" w:color="auto" w:fill="1E3A8A"/>
            <w:tcMar>
              <w:top w:w="140" w:type="dxa"/>
              <w:left w:w="150" w:type="dxa"/>
              <w:bottom w:w="140" w:type="dxa"/>
              <w:right w:w="150" w:type="dxa"/>
            </w:tcMar>
          </w:tcPr>
          <w:p w14:paraId="14FEFC42" w14:textId="77777777" w:rsidR="00794F29" w:rsidRDefault="00000000">
            <w:pPr>
              <w:spacing w:before="40" w:after="40"/>
              <w:jc w:val="center"/>
            </w:pPr>
            <w:r>
              <w:rPr>
                <w:rFonts w:ascii="Calibri" w:hAnsi="Calibri"/>
                <w:b/>
                <w:color w:val="FFFFFF"/>
                <w:sz w:val="19"/>
              </w:rPr>
              <w:t>Tingkat Keberhasilan (%)</w:t>
            </w:r>
          </w:p>
        </w:tc>
      </w:tr>
      <w:tr w:rsidR="00794F29" w14:paraId="7A82F8A5" w14:textId="77777777">
        <w:trPr>
          <w:jc w:val="center"/>
        </w:trPr>
        <w:tc>
          <w:tcPr>
            <w:tcW w:w="3600" w:type="dxa"/>
            <w:shd w:val="clear" w:color="auto" w:fill="FFFFFF"/>
            <w:tcMar>
              <w:top w:w="100" w:type="dxa"/>
              <w:left w:w="150" w:type="dxa"/>
              <w:bottom w:w="100" w:type="dxa"/>
              <w:right w:w="150" w:type="dxa"/>
            </w:tcMar>
          </w:tcPr>
          <w:p w14:paraId="1135BA30" w14:textId="77777777" w:rsidR="00794F29" w:rsidRDefault="00000000">
            <w:pPr>
              <w:spacing w:before="20" w:after="20"/>
            </w:pPr>
            <w:r>
              <w:rPr>
                <w:rFonts w:ascii="Calibri" w:hAnsi="Calibri"/>
                <w:color w:val="1E293B"/>
                <w:sz w:val="18"/>
              </w:rPr>
              <w:t>Modul Administrator (Super Admin)</w:t>
            </w:r>
          </w:p>
        </w:tc>
        <w:tc>
          <w:tcPr>
            <w:tcW w:w="1728" w:type="dxa"/>
            <w:shd w:val="clear" w:color="auto" w:fill="FFFFFF"/>
            <w:tcMar>
              <w:top w:w="100" w:type="dxa"/>
              <w:left w:w="150" w:type="dxa"/>
              <w:bottom w:w="100" w:type="dxa"/>
              <w:right w:w="150" w:type="dxa"/>
            </w:tcMar>
          </w:tcPr>
          <w:p w14:paraId="55348DD7" w14:textId="77777777" w:rsidR="00794F29" w:rsidRDefault="00000000">
            <w:pPr>
              <w:spacing w:before="20" w:after="20"/>
              <w:jc w:val="center"/>
            </w:pPr>
            <w:r>
              <w:rPr>
                <w:rFonts w:ascii="Calibri" w:hAnsi="Calibri"/>
                <w:color w:val="1E293B"/>
                <w:sz w:val="18"/>
              </w:rPr>
              <w:t>20 Kasus Uji</w:t>
            </w:r>
          </w:p>
        </w:tc>
        <w:tc>
          <w:tcPr>
            <w:tcW w:w="1584" w:type="dxa"/>
            <w:shd w:val="clear" w:color="auto" w:fill="FFFFFF"/>
            <w:tcMar>
              <w:top w:w="100" w:type="dxa"/>
              <w:left w:w="150" w:type="dxa"/>
              <w:bottom w:w="100" w:type="dxa"/>
              <w:right w:w="150" w:type="dxa"/>
            </w:tcMar>
          </w:tcPr>
          <w:p w14:paraId="5C32591B" w14:textId="77777777" w:rsidR="00794F29" w:rsidRDefault="00000000">
            <w:pPr>
              <w:spacing w:before="20" w:after="20"/>
              <w:jc w:val="center"/>
            </w:pPr>
            <w:r>
              <w:rPr>
                <w:rFonts w:ascii="Calibri" w:hAnsi="Calibri"/>
                <w:color w:val="1E293B"/>
                <w:sz w:val="18"/>
              </w:rPr>
              <w:t>20 Skenario</w:t>
            </w:r>
          </w:p>
        </w:tc>
        <w:tc>
          <w:tcPr>
            <w:tcW w:w="1584" w:type="dxa"/>
            <w:shd w:val="clear" w:color="auto" w:fill="FFFFFF"/>
            <w:tcMar>
              <w:top w:w="100" w:type="dxa"/>
              <w:left w:w="150" w:type="dxa"/>
              <w:bottom w:w="100" w:type="dxa"/>
              <w:right w:w="150" w:type="dxa"/>
            </w:tcMar>
          </w:tcPr>
          <w:p w14:paraId="12913F25" w14:textId="77777777" w:rsidR="00794F29" w:rsidRDefault="00000000">
            <w:pPr>
              <w:spacing w:before="20" w:after="20"/>
            </w:pPr>
            <w:r>
              <w:rPr>
                <w:rFonts w:ascii="Calibri" w:hAnsi="Calibri"/>
                <w:color w:val="1E293B"/>
                <w:sz w:val="18"/>
              </w:rPr>
              <w:t>0 Skenario</w:t>
            </w:r>
          </w:p>
        </w:tc>
        <w:tc>
          <w:tcPr>
            <w:tcW w:w="2304" w:type="dxa"/>
            <w:shd w:val="clear" w:color="auto" w:fill="FFFFFF"/>
            <w:tcMar>
              <w:top w:w="100" w:type="dxa"/>
              <w:left w:w="150" w:type="dxa"/>
              <w:bottom w:w="100" w:type="dxa"/>
              <w:right w:w="150" w:type="dxa"/>
            </w:tcMar>
          </w:tcPr>
          <w:p w14:paraId="69303C37" w14:textId="77777777" w:rsidR="00794F29" w:rsidRDefault="00000000">
            <w:pPr>
              <w:spacing w:before="20" w:after="20"/>
            </w:pPr>
            <w:r>
              <w:rPr>
                <w:rFonts w:ascii="Calibri" w:hAnsi="Calibri"/>
                <w:color w:val="1E293B"/>
                <w:sz w:val="18"/>
              </w:rPr>
              <w:t>100.0% (LULUS MUTLAK)</w:t>
            </w:r>
          </w:p>
        </w:tc>
      </w:tr>
      <w:tr w:rsidR="00794F29" w14:paraId="34E5667A" w14:textId="77777777">
        <w:trPr>
          <w:jc w:val="center"/>
        </w:trPr>
        <w:tc>
          <w:tcPr>
            <w:tcW w:w="3600" w:type="dxa"/>
            <w:shd w:val="clear" w:color="auto" w:fill="F8FAFC"/>
            <w:tcMar>
              <w:top w:w="100" w:type="dxa"/>
              <w:left w:w="150" w:type="dxa"/>
              <w:bottom w:w="100" w:type="dxa"/>
              <w:right w:w="150" w:type="dxa"/>
            </w:tcMar>
          </w:tcPr>
          <w:p w14:paraId="0D89DD03" w14:textId="77777777" w:rsidR="00794F29" w:rsidRDefault="00000000">
            <w:pPr>
              <w:spacing w:before="20" w:after="20"/>
            </w:pPr>
            <w:r>
              <w:rPr>
                <w:rFonts w:ascii="Calibri" w:hAnsi="Calibri"/>
                <w:color w:val="1E293B"/>
                <w:sz w:val="18"/>
              </w:rPr>
              <w:t>Modul Mentor (Tenaga Pendidik)</w:t>
            </w:r>
          </w:p>
        </w:tc>
        <w:tc>
          <w:tcPr>
            <w:tcW w:w="1728" w:type="dxa"/>
            <w:shd w:val="clear" w:color="auto" w:fill="F8FAFC"/>
            <w:tcMar>
              <w:top w:w="100" w:type="dxa"/>
              <w:left w:w="150" w:type="dxa"/>
              <w:bottom w:w="100" w:type="dxa"/>
              <w:right w:w="150" w:type="dxa"/>
            </w:tcMar>
          </w:tcPr>
          <w:p w14:paraId="7CF0745C" w14:textId="77777777" w:rsidR="00794F29" w:rsidRDefault="00000000">
            <w:pPr>
              <w:spacing w:before="20" w:after="20"/>
              <w:jc w:val="center"/>
            </w:pPr>
            <w:r>
              <w:rPr>
                <w:rFonts w:ascii="Calibri" w:hAnsi="Calibri"/>
                <w:color w:val="1E293B"/>
                <w:sz w:val="18"/>
              </w:rPr>
              <w:t>15 Kasus Uji</w:t>
            </w:r>
          </w:p>
        </w:tc>
        <w:tc>
          <w:tcPr>
            <w:tcW w:w="1584" w:type="dxa"/>
            <w:shd w:val="clear" w:color="auto" w:fill="F8FAFC"/>
            <w:tcMar>
              <w:top w:w="100" w:type="dxa"/>
              <w:left w:w="150" w:type="dxa"/>
              <w:bottom w:w="100" w:type="dxa"/>
              <w:right w:w="150" w:type="dxa"/>
            </w:tcMar>
          </w:tcPr>
          <w:p w14:paraId="2FACD712" w14:textId="77777777" w:rsidR="00794F29" w:rsidRDefault="00000000">
            <w:pPr>
              <w:spacing w:before="20" w:after="20"/>
              <w:jc w:val="center"/>
            </w:pPr>
            <w:r>
              <w:rPr>
                <w:rFonts w:ascii="Calibri" w:hAnsi="Calibri"/>
                <w:color w:val="1E293B"/>
                <w:sz w:val="18"/>
              </w:rPr>
              <w:t>15 Skenario</w:t>
            </w:r>
          </w:p>
        </w:tc>
        <w:tc>
          <w:tcPr>
            <w:tcW w:w="1584" w:type="dxa"/>
            <w:shd w:val="clear" w:color="auto" w:fill="F8FAFC"/>
            <w:tcMar>
              <w:top w:w="100" w:type="dxa"/>
              <w:left w:w="150" w:type="dxa"/>
              <w:bottom w:w="100" w:type="dxa"/>
              <w:right w:w="150" w:type="dxa"/>
            </w:tcMar>
          </w:tcPr>
          <w:p w14:paraId="14C3ABE0" w14:textId="77777777" w:rsidR="00794F29" w:rsidRDefault="00000000">
            <w:pPr>
              <w:spacing w:before="20" w:after="20"/>
            </w:pPr>
            <w:r>
              <w:rPr>
                <w:rFonts w:ascii="Calibri" w:hAnsi="Calibri"/>
                <w:color w:val="1E293B"/>
                <w:sz w:val="18"/>
              </w:rPr>
              <w:t>0 Skenario</w:t>
            </w:r>
          </w:p>
        </w:tc>
        <w:tc>
          <w:tcPr>
            <w:tcW w:w="2304" w:type="dxa"/>
            <w:shd w:val="clear" w:color="auto" w:fill="F8FAFC"/>
            <w:tcMar>
              <w:top w:w="100" w:type="dxa"/>
              <w:left w:w="150" w:type="dxa"/>
              <w:bottom w:w="100" w:type="dxa"/>
              <w:right w:w="150" w:type="dxa"/>
            </w:tcMar>
          </w:tcPr>
          <w:p w14:paraId="31A57E27" w14:textId="77777777" w:rsidR="00794F29" w:rsidRDefault="00000000">
            <w:pPr>
              <w:spacing w:before="20" w:after="20"/>
            </w:pPr>
            <w:r>
              <w:rPr>
                <w:rFonts w:ascii="Calibri" w:hAnsi="Calibri"/>
                <w:color w:val="1E293B"/>
                <w:sz w:val="18"/>
              </w:rPr>
              <w:t>100.0% (LULUS MUTLAK)</w:t>
            </w:r>
          </w:p>
        </w:tc>
      </w:tr>
      <w:tr w:rsidR="00794F29" w14:paraId="37CFBC4C" w14:textId="77777777">
        <w:trPr>
          <w:jc w:val="center"/>
        </w:trPr>
        <w:tc>
          <w:tcPr>
            <w:tcW w:w="3600" w:type="dxa"/>
            <w:shd w:val="clear" w:color="auto" w:fill="FFFFFF"/>
            <w:tcMar>
              <w:top w:w="100" w:type="dxa"/>
              <w:left w:w="150" w:type="dxa"/>
              <w:bottom w:w="100" w:type="dxa"/>
              <w:right w:w="150" w:type="dxa"/>
            </w:tcMar>
          </w:tcPr>
          <w:p w14:paraId="5F9914A9" w14:textId="77777777" w:rsidR="00794F29" w:rsidRDefault="00000000">
            <w:pPr>
              <w:spacing w:before="20" w:after="20"/>
            </w:pPr>
            <w:r>
              <w:rPr>
                <w:rFonts w:ascii="Calibri" w:hAnsi="Calibri"/>
                <w:color w:val="1E293B"/>
                <w:sz w:val="18"/>
              </w:rPr>
              <w:t>Modul Siswa &amp; Core Journey (Pembelajar)</w:t>
            </w:r>
          </w:p>
        </w:tc>
        <w:tc>
          <w:tcPr>
            <w:tcW w:w="1728" w:type="dxa"/>
            <w:shd w:val="clear" w:color="auto" w:fill="FFFFFF"/>
            <w:tcMar>
              <w:top w:w="100" w:type="dxa"/>
              <w:left w:w="150" w:type="dxa"/>
              <w:bottom w:w="100" w:type="dxa"/>
              <w:right w:w="150" w:type="dxa"/>
            </w:tcMar>
          </w:tcPr>
          <w:p w14:paraId="0EBA7608" w14:textId="77777777" w:rsidR="00794F29" w:rsidRDefault="00000000">
            <w:pPr>
              <w:spacing w:before="20" w:after="20"/>
              <w:jc w:val="center"/>
            </w:pPr>
            <w:r>
              <w:rPr>
                <w:rFonts w:ascii="Calibri" w:hAnsi="Calibri"/>
                <w:color w:val="1E293B"/>
                <w:sz w:val="18"/>
              </w:rPr>
              <w:t>10 Kasus Uji</w:t>
            </w:r>
          </w:p>
        </w:tc>
        <w:tc>
          <w:tcPr>
            <w:tcW w:w="1584" w:type="dxa"/>
            <w:shd w:val="clear" w:color="auto" w:fill="FFFFFF"/>
            <w:tcMar>
              <w:top w:w="100" w:type="dxa"/>
              <w:left w:w="150" w:type="dxa"/>
              <w:bottom w:w="100" w:type="dxa"/>
              <w:right w:w="150" w:type="dxa"/>
            </w:tcMar>
          </w:tcPr>
          <w:p w14:paraId="224ED432" w14:textId="77777777" w:rsidR="00794F29" w:rsidRDefault="00000000">
            <w:pPr>
              <w:spacing w:before="20" w:after="20"/>
              <w:jc w:val="center"/>
            </w:pPr>
            <w:r>
              <w:rPr>
                <w:rFonts w:ascii="Calibri" w:hAnsi="Calibri"/>
                <w:color w:val="1E293B"/>
                <w:sz w:val="18"/>
              </w:rPr>
              <w:t>10 Skenario</w:t>
            </w:r>
          </w:p>
        </w:tc>
        <w:tc>
          <w:tcPr>
            <w:tcW w:w="1584" w:type="dxa"/>
            <w:shd w:val="clear" w:color="auto" w:fill="FFFFFF"/>
            <w:tcMar>
              <w:top w:w="100" w:type="dxa"/>
              <w:left w:w="150" w:type="dxa"/>
              <w:bottom w:w="100" w:type="dxa"/>
              <w:right w:w="150" w:type="dxa"/>
            </w:tcMar>
          </w:tcPr>
          <w:p w14:paraId="452F39FC" w14:textId="77777777" w:rsidR="00794F29" w:rsidRDefault="00000000">
            <w:pPr>
              <w:spacing w:before="20" w:after="20"/>
            </w:pPr>
            <w:r>
              <w:rPr>
                <w:rFonts w:ascii="Calibri" w:hAnsi="Calibri"/>
                <w:color w:val="1E293B"/>
                <w:sz w:val="18"/>
              </w:rPr>
              <w:t>0 Skenario</w:t>
            </w:r>
          </w:p>
        </w:tc>
        <w:tc>
          <w:tcPr>
            <w:tcW w:w="2304" w:type="dxa"/>
            <w:shd w:val="clear" w:color="auto" w:fill="FFFFFF"/>
            <w:tcMar>
              <w:top w:w="100" w:type="dxa"/>
              <w:left w:w="150" w:type="dxa"/>
              <w:bottom w:w="100" w:type="dxa"/>
              <w:right w:w="150" w:type="dxa"/>
            </w:tcMar>
          </w:tcPr>
          <w:p w14:paraId="3FD05EC0" w14:textId="77777777" w:rsidR="00794F29" w:rsidRDefault="00000000">
            <w:pPr>
              <w:spacing w:before="20" w:after="20"/>
            </w:pPr>
            <w:r>
              <w:rPr>
                <w:rFonts w:ascii="Calibri" w:hAnsi="Calibri"/>
                <w:color w:val="1E293B"/>
                <w:sz w:val="18"/>
              </w:rPr>
              <w:t>100.0% (LULUS MUTLAK)</w:t>
            </w:r>
          </w:p>
        </w:tc>
      </w:tr>
      <w:tr w:rsidR="00794F29" w14:paraId="4EC72CF3" w14:textId="77777777">
        <w:trPr>
          <w:jc w:val="center"/>
        </w:trPr>
        <w:tc>
          <w:tcPr>
            <w:tcW w:w="3600" w:type="dxa"/>
            <w:shd w:val="clear" w:color="auto" w:fill="F8FAFC"/>
            <w:tcMar>
              <w:top w:w="100" w:type="dxa"/>
              <w:left w:w="150" w:type="dxa"/>
              <w:bottom w:w="100" w:type="dxa"/>
              <w:right w:w="150" w:type="dxa"/>
            </w:tcMar>
          </w:tcPr>
          <w:p w14:paraId="37779391" w14:textId="77777777" w:rsidR="00794F29" w:rsidRDefault="00000000">
            <w:pPr>
              <w:spacing w:before="20" w:after="20"/>
            </w:pPr>
            <w:r>
              <w:rPr>
                <w:rFonts w:ascii="Calibri" w:hAnsi="Calibri"/>
                <w:color w:val="1E293B"/>
                <w:sz w:val="18"/>
              </w:rPr>
              <w:t>TOTAL KESELURUHAN PENGUJIAN SISTEM</w:t>
            </w:r>
          </w:p>
        </w:tc>
        <w:tc>
          <w:tcPr>
            <w:tcW w:w="1728" w:type="dxa"/>
            <w:shd w:val="clear" w:color="auto" w:fill="F8FAFC"/>
            <w:tcMar>
              <w:top w:w="100" w:type="dxa"/>
              <w:left w:w="150" w:type="dxa"/>
              <w:bottom w:w="100" w:type="dxa"/>
              <w:right w:w="150" w:type="dxa"/>
            </w:tcMar>
          </w:tcPr>
          <w:p w14:paraId="0164E0FF" w14:textId="77777777" w:rsidR="00794F29" w:rsidRDefault="00000000">
            <w:pPr>
              <w:spacing w:before="20" w:after="20"/>
              <w:jc w:val="center"/>
            </w:pPr>
            <w:r>
              <w:rPr>
                <w:rFonts w:ascii="Calibri" w:hAnsi="Calibri"/>
                <w:color w:val="1E293B"/>
                <w:sz w:val="18"/>
              </w:rPr>
              <w:t>45 KASUS UJI</w:t>
            </w:r>
          </w:p>
        </w:tc>
        <w:tc>
          <w:tcPr>
            <w:tcW w:w="1584" w:type="dxa"/>
            <w:shd w:val="clear" w:color="auto" w:fill="F8FAFC"/>
            <w:tcMar>
              <w:top w:w="100" w:type="dxa"/>
              <w:left w:w="150" w:type="dxa"/>
              <w:bottom w:w="100" w:type="dxa"/>
              <w:right w:w="150" w:type="dxa"/>
            </w:tcMar>
          </w:tcPr>
          <w:p w14:paraId="16183669" w14:textId="77777777" w:rsidR="00794F29" w:rsidRDefault="00000000">
            <w:pPr>
              <w:spacing w:before="20" w:after="20"/>
              <w:jc w:val="center"/>
            </w:pPr>
            <w:r>
              <w:rPr>
                <w:rFonts w:ascii="Calibri" w:hAnsi="Calibri"/>
                <w:color w:val="1E293B"/>
                <w:sz w:val="18"/>
              </w:rPr>
              <w:t>45 SKENARIO</w:t>
            </w:r>
          </w:p>
        </w:tc>
        <w:tc>
          <w:tcPr>
            <w:tcW w:w="1584" w:type="dxa"/>
            <w:shd w:val="clear" w:color="auto" w:fill="F8FAFC"/>
            <w:tcMar>
              <w:top w:w="100" w:type="dxa"/>
              <w:left w:w="150" w:type="dxa"/>
              <w:bottom w:w="100" w:type="dxa"/>
              <w:right w:w="150" w:type="dxa"/>
            </w:tcMar>
          </w:tcPr>
          <w:p w14:paraId="39EC0E39" w14:textId="77777777" w:rsidR="00794F29" w:rsidRDefault="00000000">
            <w:pPr>
              <w:spacing w:before="20" w:after="20"/>
            </w:pPr>
            <w:r>
              <w:rPr>
                <w:rFonts w:ascii="Calibri" w:hAnsi="Calibri"/>
                <w:color w:val="1E293B"/>
                <w:sz w:val="18"/>
              </w:rPr>
              <w:t>0 SKENARIO</w:t>
            </w:r>
          </w:p>
        </w:tc>
        <w:tc>
          <w:tcPr>
            <w:tcW w:w="2304" w:type="dxa"/>
            <w:shd w:val="clear" w:color="auto" w:fill="F8FAFC"/>
            <w:tcMar>
              <w:top w:w="100" w:type="dxa"/>
              <w:left w:w="150" w:type="dxa"/>
              <w:bottom w:w="100" w:type="dxa"/>
              <w:right w:w="150" w:type="dxa"/>
            </w:tcMar>
          </w:tcPr>
          <w:p w14:paraId="2FEA68E7" w14:textId="77777777" w:rsidR="00794F29" w:rsidRDefault="00000000">
            <w:pPr>
              <w:spacing w:before="20" w:after="20"/>
            </w:pPr>
            <w:r>
              <w:rPr>
                <w:rFonts w:ascii="Calibri" w:hAnsi="Calibri"/>
                <w:color w:val="1E293B"/>
                <w:sz w:val="18"/>
              </w:rPr>
              <w:t>100.0% (SEMPURNA)</w:t>
            </w:r>
          </w:p>
        </w:tc>
      </w:tr>
    </w:tbl>
    <w:p w14:paraId="4A14479C" w14:textId="77777777" w:rsidR="00794F29" w:rsidRDefault="00794F29">
      <w:pPr>
        <w:spacing w:before="40" w:after="120"/>
      </w:pPr>
    </w:p>
    <w:p w14:paraId="070C03A4" w14:textId="77777777" w:rsidR="00794F29" w:rsidRDefault="00000000">
      <w:r>
        <w:br w:type="page"/>
      </w:r>
    </w:p>
    <w:p w14:paraId="72F4677E" w14:textId="77777777" w:rsidR="00794F29" w:rsidRDefault="00000000">
      <w:pPr>
        <w:pStyle w:val="Judul2"/>
        <w:spacing w:before="280" w:after="80"/>
      </w:pPr>
      <w:r>
        <w:rPr>
          <w:rFonts w:ascii="Calibri" w:hAnsi="Calibri"/>
          <w:color w:val="1D4ED8"/>
          <w:sz w:val="25"/>
        </w:rPr>
        <w:lastRenderedPageBreak/>
        <w:t>3. Matriks Skenario Uji Fungsional Modul Administrator (UAT-ADM)</w:t>
      </w:r>
    </w:p>
    <w:p w14:paraId="25334077" w14:textId="77777777" w:rsidR="00794F29" w:rsidRDefault="00000000">
      <w:pPr>
        <w:spacing w:after="80"/>
      </w:pPr>
      <w:r>
        <w:rPr>
          <w:rFonts w:ascii="Calibri" w:hAnsi="Calibri"/>
          <w:color w:val="374151"/>
          <w:sz w:val="21"/>
        </w:rPr>
        <w:t>Daftar 20 kasus uji operasional tata kelola platform oleh Administrator Utama: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296"/>
        <w:gridCol w:w="2016"/>
        <w:gridCol w:w="2448"/>
        <w:gridCol w:w="2304"/>
        <w:gridCol w:w="1872"/>
        <w:gridCol w:w="864"/>
      </w:tblGrid>
      <w:tr w:rsidR="00794F29" w14:paraId="4BACD5C1" w14:textId="77777777">
        <w:trPr>
          <w:jc w:val="center"/>
        </w:trPr>
        <w:tc>
          <w:tcPr>
            <w:tcW w:w="1296" w:type="dxa"/>
            <w:shd w:val="clear" w:color="auto" w:fill="1E3A8A"/>
            <w:tcMar>
              <w:top w:w="140" w:type="dxa"/>
              <w:left w:w="150" w:type="dxa"/>
              <w:bottom w:w="140" w:type="dxa"/>
              <w:right w:w="150" w:type="dxa"/>
            </w:tcMar>
          </w:tcPr>
          <w:p w14:paraId="3A3CDA17" w14:textId="77777777" w:rsidR="00794F29" w:rsidRDefault="00000000">
            <w:pPr>
              <w:spacing w:before="40" w:after="40"/>
              <w:jc w:val="center"/>
            </w:pPr>
            <w:r>
              <w:rPr>
                <w:rFonts w:ascii="Calibri" w:hAnsi="Calibri"/>
                <w:b/>
                <w:color w:val="FFFFFF"/>
                <w:sz w:val="19"/>
              </w:rPr>
              <w:t>Kode Uji</w:t>
            </w:r>
          </w:p>
        </w:tc>
        <w:tc>
          <w:tcPr>
            <w:tcW w:w="2016" w:type="dxa"/>
            <w:shd w:val="clear" w:color="auto" w:fill="1E3A8A"/>
            <w:tcMar>
              <w:top w:w="140" w:type="dxa"/>
              <w:left w:w="150" w:type="dxa"/>
              <w:bottom w:w="140" w:type="dxa"/>
              <w:right w:w="150" w:type="dxa"/>
            </w:tcMar>
          </w:tcPr>
          <w:p w14:paraId="4B877B6C" w14:textId="77777777" w:rsidR="00794F29" w:rsidRDefault="00000000">
            <w:pPr>
              <w:spacing w:before="40" w:after="40"/>
              <w:jc w:val="center"/>
            </w:pPr>
            <w:r>
              <w:rPr>
                <w:rFonts w:ascii="Calibri" w:hAnsi="Calibri"/>
                <w:b/>
                <w:color w:val="FFFFFF"/>
                <w:sz w:val="19"/>
              </w:rPr>
              <w:t>Modul &amp; Fitur yang Diuji</w:t>
            </w:r>
          </w:p>
        </w:tc>
        <w:tc>
          <w:tcPr>
            <w:tcW w:w="2448" w:type="dxa"/>
            <w:shd w:val="clear" w:color="auto" w:fill="1E3A8A"/>
            <w:tcMar>
              <w:top w:w="140" w:type="dxa"/>
              <w:left w:w="150" w:type="dxa"/>
              <w:bottom w:w="140" w:type="dxa"/>
              <w:right w:w="150" w:type="dxa"/>
            </w:tcMar>
          </w:tcPr>
          <w:p w14:paraId="2796BA9F" w14:textId="77777777" w:rsidR="00794F29" w:rsidRDefault="00000000">
            <w:pPr>
              <w:spacing w:before="40" w:after="40"/>
              <w:jc w:val="center"/>
            </w:pPr>
            <w:r>
              <w:rPr>
                <w:rFonts w:ascii="Calibri" w:hAnsi="Calibri"/>
                <w:b/>
                <w:color w:val="FFFFFF"/>
                <w:sz w:val="19"/>
              </w:rPr>
              <w:t>Prosedur Uji Langkah Bertahap</w:t>
            </w:r>
          </w:p>
        </w:tc>
        <w:tc>
          <w:tcPr>
            <w:tcW w:w="2304" w:type="dxa"/>
            <w:shd w:val="clear" w:color="auto" w:fill="1E3A8A"/>
            <w:tcMar>
              <w:top w:w="140" w:type="dxa"/>
              <w:left w:w="150" w:type="dxa"/>
              <w:bottom w:w="140" w:type="dxa"/>
              <w:right w:w="150" w:type="dxa"/>
            </w:tcMar>
          </w:tcPr>
          <w:p w14:paraId="5C823E2D" w14:textId="77777777" w:rsidR="00794F29" w:rsidRDefault="00000000">
            <w:pPr>
              <w:spacing w:before="40" w:after="40"/>
              <w:jc w:val="center"/>
            </w:pPr>
            <w:r>
              <w:rPr>
                <w:rFonts w:ascii="Calibri" w:hAnsi="Calibri"/>
                <w:b/>
                <w:color w:val="FFFFFF"/>
                <w:sz w:val="19"/>
              </w:rPr>
              <w:t>Hasil yang Diharapkan (Expected)</w:t>
            </w:r>
          </w:p>
        </w:tc>
        <w:tc>
          <w:tcPr>
            <w:tcW w:w="1872" w:type="dxa"/>
            <w:shd w:val="clear" w:color="auto" w:fill="1E3A8A"/>
            <w:tcMar>
              <w:top w:w="140" w:type="dxa"/>
              <w:left w:w="150" w:type="dxa"/>
              <w:bottom w:w="140" w:type="dxa"/>
              <w:right w:w="150" w:type="dxa"/>
            </w:tcMar>
          </w:tcPr>
          <w:p w14:paraId="0B982B14" w14:textId="77777777" w:rsidR="00794F29" w:rsidRDefault="00000000">
            <w:pPr>
              <w:spacing w:before="40" w:after="40"/>
              <w:jc w:val="center"/>
            </w:pPr>
            <w:r>
              <w:rPr>
                <w:rFonts w:ascii="Calibri" w:hAnsi="Calibri"/>
                <w:b/>
                <w:color w:val="FFFFFF"/>
                <w:sz w:val="19"/>
              </w:rPr>
              <w:t>Hasil Aktual</w:t>
            </w:r>
          </w:p>
        </w:tc>
        <w:tc>
          <w:tcPr>
            <w:tcW w:w="864" w:type="dxa"/>
            <w:shd w:val="clear" w:color="auto" w:fill="1E3A8A"/>
            <w:tcMar>
              <w:top w:w="140" w:type="dxa"/>
              <w:left w:w="150" w:type="dxa"/>
              <w:bottom w:w="140" w:type="dxa"/>
              <w:right w:w="150" w:type="dxa"/>
            </w:tcMar>
          </w:tcPr>
          <w:p w14:paraId="67B952DD" w14:textId="77777777" w:rsidR="00794F29" w:rsidRDefault="00000000">
            <w:pPr>
              <w:spacing w:before="40" w:after="40"/>
              <w:jc w:val="center"/>
            </w:pPr>
            <w:r>
              <w:rPr>
                <w:rFonts w:ascii="Calibri" w:hAnsi="Calibri"/>
                <w:b/>
                <w:color w:val="FFFFFF"/>
                <w:sz w:val="19"/>
              </w:rPr>
              <w:t>Status</w:t>
            </w:r>
          </w:p>
        </w:tc>
      </w:tr>
      <w:tr w:rsidR="00794F29" w14:paraId="610EF3F5" w14:textId="77777777">
        <w:trPr>
          <w:jc w:val="center"/>
        </w:trPr>
        <w:tc>
          <w:tcPr>
            <w:tcW w:w="1296" w:type="dxa"/>
            <w:shd w:val="clear" w:color="auto" w:fill="FFFFFF"/>
            <w:tcMar>
              <w:top w:w="100" w:type="dxa"/>
              <w:left w:w="150" w:type="dxa"/>
              <w:bottom w:w="100" w:type="dxa"/>
              <w:right w:w="150" w:type="dxa"/>
            </w:tcMar>
          </w:tcPr>
          <w:p w14:paraId="4091356A" w14:textId="77777777" w:rsidR="00794F29" w:rsidRDefault="00000000">
            <w:pPr>
              <w:spacing w:before="20" w:after="20"/>
            </w:pPr>
            <w:r>
              <w:rPr>
                <w:rFonts w:ascii="Calibri" w:hAnsi="Calibri"/>
                <w:color w:val="1E293B"/>
                <w:sz w:val="18"/>
              </w:rPr>
              <w:t>UAT-ADM-001</w:t>
            </w:r>
          </w:p>
        </w:tc>
        <w:tc>
          <w:tcPr>
            <w:tcW w:w="2016" w:type="dxa"/>
            <w:shd w:val="clear" w:color="auto" w:fill="FFFFFF"/>
            <w:tcMar>
              <w:top w:w="100" w:type="dxa"/>
              <w:left w:w="150" w:type="dxa"/>
              <w:bottom w:w="100" w:type="dxa"/>
              <w:right w:w="150" w:type="dxa"/>
            </w:tcMar>
          </w:tcPr>
          <w:p w14:paraId="1DBAF75B" w14:textId="77777777" w:rsidR="00794F29" w:rsidRDefault="00000000">
            <w:pPr>
              <w:spacing w:before="20" w:after="20"/>
            </w:pPr>
            <w:r>
              <w:rPr>
                <w:rFonts w:ascii="Calibri" w:hAnsi="Calibri"/>
                <w:color w:val="1E293B"/>
                <w:sz w:val="18"/>
              </w:rPr>
              <w:t>Autentikasi &amp; Sesi Super Admin</w:t>
            </w:r>
          </w:p>
        </w:tc>
        <w:tc>
          <w:tcPr>
            <w:tcW w:w="2448" w:type="dxa"/>
            <w:shd w:val="clear" w:color="auto" w:fill="FFFFFF"/>
            <w:tcMar>
              <w:top w:w="100" w:type="dxa"/>
              <w:left w:w="150" w:type="dxa"/>
              <w:bottom w:w="100" w:type="dxa"/>
              <w:right w:w="150" w:type="dxa"/>
            </w:tcMar>
          </w:tcPr>
          <w:p w14:paraId="28B01B5A" w14:textId="77777777" w:rsidR="00794F29" w:rsidRDefault="00000000">
            <w:pPr>
              <w:spacing w:before="20" w:after="20"/>
            </w:pPr>
            <w:r>
              <w:rPr>
                <w:rFonts w:ascii="Calibri" w:hAnsi="Calibri"/>
                <w:color w:val="1E293B"/>
                <w:sz w:val="18"/>
              </w:rPr>
              <w:t>Input kredensial email &amp; sandi valid pada form login admin.</w:t>
            </w:r>
          </w:p>
        </w:tc>
        <w:tc>
          <w:tcPr>
            <w:tcW w:w="2304" w:type="dxa"/>
            <w:shd w:val="clear" w:color="auto" w:fill="FFFFFF"/>
            <w:tcMar>
              <w:top w:w="100" w:type="dxa"/>
              <w:left w:w="150" w:type="dxa"/>
              <w:bottom w:w="100" w:type="dxa"/>
              <w:right w:w="150" w:type="dxa"/>
            </w:tcMar>
          </w:tcPr>
          <w:p w14:paraId="07161581" w14:textId="77777777" w:rsidR="00794F29" w:rsidRDefault="00000000">
            <w:pPr>
              <w:spacing w:before="20" w:after="20"/>
            </w:pPr>
            <w:r>
              <w:rPr>
                <w:rFonts w:ascii="Calibri" w:hAnsi="Calibri"/>
                <w:color w:val="1E293B"/>
                <w:sz w:val="18"/>
              </w:rPr>
              <w:t>Berhasil login, diarahkan ke Dashboard Admin dengan widget metrik.</w:t>
            </w:r>
          </w:p>
        </w:tc>
        <w:tc>
          <w:tcPr>
            <w:tcW w:w="1872" w:type="dxa"/>
            <w:shd w:val="clear" w:color="auto" w:fill="FFFFFF"/>
            <w:tcMar>
              <w:top w:w="100" w:type="dxa"/>
              <w:left w:w="150" w:type="dxa"/>
              <w:bottom w:w="100" w:type="dxa"/>
              <w:right w:w="150" w:type="dxa"/>
            </w:tcMar>
          </w:tcPr>
          <w:p w14:paraId="7543A61D" w14:textId="77777777" w:rsidR="00794F29" w:rsidRDefault="00000000">
            <w:pPr>
              <w:spacing w:before="20" w:after="20"/>
            </w:pPr>
            <w:r>
              <w:rPr>
                <w:rFonts w:ascii="Calibri" w:hAnsi="Calibri"/>
                <w:color w:val="1E293B"/>
                <w:sz w:val="18"/>
              </w:rPr>
              <w:t>Login berhasil, dashboard terbuka dalam 0.8 detik.</w:t>
            </w:r>
          </w:p>
        </w:tc>
        <w:tc>
          <w:tcPr>
            <w:tcW w:w="864" w:type="dxa"/>
            <w:shd w:val="clear" w:color="auto" w:fill="FFFFFF"/>
            <w:tcMar>
              <w:top w:w="100" w:type="dxa"/>
              <w:left w:w="150" w:type="dxa"/>
              <w:bottom w:w="100" w:type="dxa"/>
              <w:right w:w="150" w:type="dxa"/>
            </w:tcMar>
          </w:tcPr>
          <w:p w14:paraId="3F48A5D7" w14:textId="77777777" w:rsidR="00794F29" w:rsidRDefault="00000000">
            <w:pPr>
              <w:spacing w:before="20" w:after="20"/>
            </w:pPr>
            <w:r>
              <w:rPr>
                <w:rFonts w:ascii="Calibri" w:hAnsi="Calibri"/>
                <w:color w:val="1E293B"/>
                <w:sz w:val="18"/>
              </w:rPr>
              <w:t>PASS</w:t>
            </w:r>
          </w:p>
        </w:tc>
      </w:tr>
      <w:tr w:rsidR="00794F29" w14:paraId="08D500A4" w14:textId="77777777">
        <w:trPr>
          <w:jc w:val="center"/>
        </w:trPr>
        <w:tc>
          <w:tcPr>
            <w:tcW w:w="1296" w:type="dxa"/>
            <w:shd w:val="clear" w:color="auto" w:fill="F8FAFC"/>
            <w:tcMar>
              <w:top w:w="100" w:type="dxa"/>
              <w:left w:w="150" w:type="dxa"/>
              <w:bottom w:w="100" w:type="dxa"/>
              <w:right w:w="150" w:type="dxa"/>
            </w:tcMar>
          </w:tcPr>
          <w:p w14:paraId="15B1E974" w14:textId="77777777" w:rsidR="00794F29" w:rsidRDefault="00000000">
            <w:pPr>
              <w:spacing w:before="20" w:after="20"/>
            </w:pPr>
            <w:r>
              <w:rPr>
                <w:rFonts w:ascii="Calibri" w:hAnsi="Calibri"/>
                <w:color w:val="1E293B"/>
                <w:sz w:val="18"/>
              </w:rPr>
              <w:t>UAT-ADM-002</w:t>
            </w:r>
          </w:p>
        </w:tc>
        <w:tc>
          <w:tcPr>
            <w:tcW w:w="2016" w:type="dxa"/>
            <w:shd w:val="clear" w:color="auto" w:fill="F8FAFC"/>
            <w:tcMar>
              <w:top w:w="100" w:type="dxa"/>
              <w:left w:w="150" w:type="dxa"/>
              <w:bottom w:w="100" w:type="dxa"/>
              <w:right w:w="150" w:type="dxa"/>
            </w:tcMar>
          </w:tcPr>
          <w:p w14:paraId="6555CCBF" w14:textId="77777777" w:rsidR="00794F29" w:rsidRDefault="00000000">
            <w:pPr>
              <w:spacing w:before="20" w:after="20"/>
            </w:pPr>
            <w:r>
              <w:rPr>
                <w:rFonts w:ascii="Calibri" w:hAnsi="Calibri"/>
                <w:color w:val="1E293B"/>
                <w:sz w:val="18"/>
              </w:rPr>
              <w:t>Manajemen Pengguna &amp; RBAC</w:t>
            </w:r>
          </w:p>
        </w:tc>
        <w:tc>
          <w:tcPr>
            <w:tcW w:w="2448" w:type="dxa"/>
            <w:shd w:val="clear" w:color="auto" w:fill="F8FAFC"/>
            <w:tcMar>
              <w:top w:w="100" w:type="dxa"/>
              <w:left w:w="150" w:type="dxa"/>
              <w:bottom w:w="100" w:type="dxa"/>
              <w:right w:w="150" w:type="dxa"/>
            </w:tcMar>
          </w:tcPr>
          <w:p w14:paraId="279CB1C6" w14:textId="77777777" w:rsidR="00794F29" w:rsidRDefault="00000000">
            <w:pPr>
              <w:spacing w:before="20" w:after="20"/>
            </w:pPr>
            <w:r>
              <w:rPr>
                <w:rFonts w:ascii="Calibri" w:hAnsi="Calibri"/>
                <w:color w:val="1E293B"/>
                <w:sz w:val="18"/>
              </w:rPr>
              <w:t>Tambah pengguna baru, tentukan peran Mentor, dan simpan.</w:t>
            </w:r>
          </w:p>
        </w:tc>
        <w:tc>
          <w:tcPr>
            <w:tcW w:w="2304" w:type="dxa"/>
            <w:shd w:val="clear" w:color="auto" w:fill="F8FAFC"/>
            <w:tcMar>
              <w:top w:w="100" w:type="dxa"/>
              <w:left w:w="150" w:type="dxa"/>
              <w:bottom w:w="100" w:type="dxa"/>
              <w:right w:w="150" w:type="dxa"/>
            </w:tcMar>
          </w:tcPr>
          <w:p w14:paraId="415CD278" w14:textId="77777777" w:rsidR="00794F29" w:rsidRDefault="00000000">
            <w:pPr>
              <w:spacing w:before="20" w:after="20"/>
            </w:pPr>
            <w:r>
              <w:rPr>
                <w:rFonts w:ascii="Calibri" w:hAnsi="Calibri"/>
                <w:color w:val="1E293B"/>
                <w:sz w:val="18"/>
              </w:rPr>
              <w:t>Pengguna tersimpan di tabel, hak akses Mentor aktif otomatis.</w:t>
            </w:r>
          </w:p>
        </w:tc>
        <w:tc>
          <w:tcPr>
            <w:tcW w:w="1872" w:type="dxa"/>
            <w:shd w:val="clear" w:color="auto" w:fill="F8FAFC"/>
            <w:tcMar>
              <w:top w:w="100" w:type="dxa"/>
              <w:left w:w="150" w:type="dxa"/>
              <w:bottom w:w="100" w:type="dxa"/>
              <w:right w:w="150" w:type="dxa"/>
            </w:tcMar>
          </w:tcPr>
          <w:p w14:paraId="210321C2" w14:textId="77777777" w:rsidR="00794F29" w:rsidRDefault="00000000">
            <w:pPr>
              <w:spacing w:before="20" w:after="20"/>
            </w:pPr>
            <w:r>
              <w:rPr>
                <w:rFonts w:ascii="Calibri" w:hAnsi="Calibri"/>
                <w:color w:val="1E293B"/>
                <w:sz w:val="18"/>
              </w:rPr>
              <w:t>Akun terdaftar, role mentor teraplikasi sempurna.</w:t>
            </w:r>
          </w:p>
        </w:tc>
        <w:tc>
          <w:tcPr>
            <w:tcW w:w="864" w:type="dxa"/>
            <w:shd w:val="clear" w:color="auto" w:fill="F8FAFC"/>
            <w:tcMar>
              <w:top w:w="100" w:type="dxa"/>
              <w:left w:w="150" w:type="dxa"/>
              <w:bottom w:w="100" w:type="dxa"/>
              <w:right w:w="150" w:type="dxa"/>
            </w:tcMar>
          </w:tcPr>
          <w:p w14:paraId="1032D2FD" w14:textId="77777777" w:rsidR="00794F29" w:rsidRDefault="00000000">
            <w:pPr>
              <w:spacing w:before="20" w:after="20"/>
            </w:pPr>
            <w:r>
              <w:rPr>
                <w:rFonts w:ascii="Calibri" w:hAnsi="Calibri"/>
                <w:color w:val="1E293B"/>
                <w:sz w:val="18"/>
              </w:rPr>
              <w:t>PASS</w:t>
            </w:r>
          </w:p>
        </w:tc>
      </w:tr>
      <w:tr w:rsidR="00794F29" w14:paraId="3033075A" w14:textId="77777777">
        <w:trPr>
          <w:jc w:val="center"/>
        </w:trPr>
        <w:tc>
          <w:tcPr>
            <w:tcW w:w="1296" w:type="dxa"/>
            <w:shd w:val="clear" w:color="auto" w:fill="FFFFFF"/>
            <w:tcMar>
              <w:top w:w="100" w:type="dxa"/>
              <w:left w:w="150" w:type="dxa"/>
              <w:bottom w:w="100" w:type="dxa"/>
              <w:right w:w="150" w:type="dxa"/>
            </w:tcMar>
          </w:tcPr>
          <w:p w14:paraId="6E86470D" w14:textId="77777777" w:rsidR="00794F29" w:rsidRDefault="00000000">
            <w:pPr>
              <w:spacing w:before="20" w:after="20"/>
            </w:pPr>
            <w:r>
              <w:rPr>
                <w:rFonts w:ascii="Calibri" w:hAnsi="Calibri"/>
                <w:color w:val="1E293B"/>
                <w:sz w:val="18"/>
              </w:rPr>
              <w:t>UAT-ADM-003</w:t>
            </w:r>
          </w:p>
        </w:tc>
        <w:tc>
          <w:tcPr>
            <w:tcW w:w="2016" w:type="dxa"/>
            <w:shd w:val="clear" w:color="auto" w:fill="FFFFFF"/>
            <w:tcMar>
              <w:top w:w="100" w:type="dxa"/>
              <w:left w:w="150" w:type="dxa"/>
              <w:bottom w:w="100" w:type="dxa"/>
              <w:right w:w="150" w:type="dxa"/>
            </w:tcMar>
          </w:tcPr>
          <w:p w14:paraId="3060B5C2" w14:textId="77777777" w:rsidR="00794F29" w:rsidRDefault="00000000">
            <w:pPr>
              <w:spacing w:before="20" w:after="20"/>
            </w:pPr>
            <w:r>
              <w:rPr>
                <w:rFonts w:ascii="Calibri" w:hAnsi="Calibri"/>
                <w:color w:val="1E293B"/>
                <w:sz w:val="18"/>
              </w:rPr>
              <w:t>Operasi Massal Pengguna</w:t>
            </w:r>
          </w:p>
        </w:tc>
        <w:tc>
          <w:tcPr>
            <w:tcW w:w="2448" w:type="dxa"/>
            <w:shd w:val="clear" w:color="auto" w:fill="FFFFFF"/>
            <w:tcMar>
              <w:top w:w="100" w:type="dxa"/>
              <w:left w:w="150" w:type="dxa"/>
              <w:bottom w:w="100" w:type="dxa"/>
              <w:right w:w="150" w:type="dxa"/>
            </w:tcMar>
          </w:tcPr>
          <w:p w14:paraId="0929AD05" w14:textId="77777777" w:rsidR="00794F29" w:rsidRDefault="00000000">
            <w:pPr>
              <w:spacing w:before="20" w:after="20"/>
            </w:pPr>
            <w:r>
              <w:rPr>
                <w:rFonts w:ascii="Calibri" w:hAnsi="Calibri"/>
                <w:color w:val="1E293B"/>
                <w:sz w:val="18"/>
              </w:rPr>
              <w:t>Pilih 3 akun pengguna via checkbox, klik Bulk Role menjadi Student.</w:t>
            </w:r>
          </w:p>
        </w:tc>
        <w:tc>
          <w:tcPr>
            <w:tcW w:w="2304" w:type="dxa"/>
            <w:shd w:val="clear" w:color="auto" w:fill="FFFFFF"/>
            <w:tcMar>
              <w:top w:w="100" w:type="dxa"/>
              <w:left w:w="150" w:type="dxa"/>
              <w:bottom w:w="100" w:type="dxa"/>
              <w:right w:w="150" w:type="dxa"/>
            </w:tcMar>
          </w:tcPr>
          <w:p w14:paraId="1EDF4E9E" w14:textId="77777777" w:rsidR="00794F29" w:rsidRDefault="00000000">
            <w:pPr>
              <w:spacing w:before="20" w:after="20"/>
            </w:pPr>
            <w:r>
              <w:rPr>
                <w:rFonts w:ascii="Calibri" w:hAnsi="Calibri"/>
                <w:color w:val="1E293B"/>
                <w:sz w:val="18"/>
              </w:rPr>
              <w:t>Ketiga akun beralih peran serentak, notifikasi sukses hijau muncul.</w:t>
            </w:r>
          </w:p>
        </w:tc>
        <w:tc>
          <w:tcPr>
            <w:tcW w:w="1872" w:type="dxa"/>
            <w:shd w:val="clear" w:color="auto" w:fill="FFFFFF"/>
            <w:tcMar>
              <w:top w:w="100" w:type="dxa"/>
              <w:left w:w="150" w:type="dxa"/>
              <w:bottom w:w="100" w:type="dxa"/>
              <w:right w:w="150" w:type="dxa"/>
            </w:tcMar>
          </w:tcPr>
          <w:p w14:paraId="77D7C6E8" w14:textId="77777777" w:rsidR="00794F29" w:rsidRDefault="00000000">
            <w:pPr>
              <w:spacing w:before="20" w:after="20"/>
            </w:pPr>
            <w:r>
              <w:rPr>
                <w:rFonts w:ascii="Calibri" w:hAnsi="Calibri"/>
                <w:color w:val="1E293B"/>
                <w:sz w:val="18"/>
              </w:rPr>
              <w:t>Peran 3 akun berhasil dimutakhirkan secara massal.</w:t>
            </w:r>
          </w:p>
        </w:tc>
        <w:tc>
          <w:tcPr>
            <w:tcW w:w="864" w:type="dxa"/>
            <w:shd w:val="clear" w:color="auto" w:fill="FFFFFF"/>
            <w:tcMar>
              <w:top w:w="100" w:type="dxa"/>
              <w:left w:w="150" w:type="dxa"/>
              <w:bottom w:w="100" w:type="dxa"/>
              <w:right w:w="150" w:type="dxa"/>
            </w:tcMar>
          </w:tcPr>
          <w:p w14:paraId="2BF6A55F" w14:textId="77777777" w:rsidR="00794F29" w:rsidRDefault="00000000">
            <w:pPr>
              <w:spacing w:before="20" w:after="20"/>
            </w:pPr>
            <w:r>
              <w:rPr>
                <w:rFonts w:ascii="Calibri" w:hAnsi="Calibri"/>
                <w:color w:val="1E293B"/>
                <w:sz w:val="18"/>
              </w:rPr>
              <w:t>PASS</w:t>
            </w:r>
          </w:p>
        </w:tc>
      </w:tr>
      <w:tr w:rsidR="00794F29" w14:paraId="12AAF7AF" w14:textId="77777777">
        <w:trPr>
          <w:jc w:val="center"/>
        </w:trPr>
        <w:tc>
          <w:tcPr>
            <w:tcW w:w="1296" w:type="dxa"/>
            <w:shd w:val="clear" w:color="auto" w:fill="F8FAFC"/>
            <w:tcMar>
              <w:top w:w="100" w:type="dxa"/>
              <w:left w:w="150" w:type="dxa"/>
              <w:bottom w:w="100" w:type="dxa"/>
              <w:right w:w="150" w:type="dxa"/>
            </w:tcMar>
          </w:tcPr>
          <w:p w14:paraId="30ADD95E" w14:textId="77777777" w:rsidR="00794F29" w:rsidRDefault="00000000">
            <w:pPr>
              <w:spacing w:before="20" w:after="20"/>
            </w:pPr>
            <w:r>
              <w:rPr>
                <w:rFonts w:ascii="Calibri" w:hAnsi="Calibri"/>
                <w:color w:val="1E293B"/>
                <w:sz w:val="18"/>
              </w:rPr>
              <w:t>UAT-ADM-004</w:t>
            </w:r>
          </w:p>
        </w:tc>
        <w:tc>
          <w:tcPr>
            <w:tcW w:w="2016" w:type="dxa"/>
            <w:shd w:val="clear" w:color="auto" w:fill="F8FAFC"/>
            <w:tcMar>
              <w:top w:w="100" w:type="dxa"/>
              <w:left w:w="150" w:type="dxa"/>
              <w:bottom w:w="100" w:type="dxa"/>
              <w:right w:w="150" w:type="dxa"/>
            </w:tcMar>
          </w:tcPr>
          <w:p w14:paraId="1878C48A" w14:textId="77777777" w:rsidR="00794F29" w:rsidRDefault="00000000">
            <w:pPr>
              <w:spacing w:before="20" w:after="20"/>
            </w:pPr>
            <w:r>
              <w:rPr>
                <w:rFonts w:ascii="Calibri" w:hAnsi="Calibri"/>
                <w:color w:val="1E293B"/>
                <w:sz w:val="18"/>
              </w:rPr>
              <w:t>Aset Gamifikasi - Karakter</w:t>
            </w:r>
          </w:p>
        </w:tc>
        <w:tc>
          <w:tcPr>
            <w:tcW w:w="2448" w:type="dxa"/>
            <w:shd w:val="clear" w:color="auto" w:fill="F8FAFC"/>
            <w:tcMar>
              <w:top w:w="100" w:type="dxa"/>
              <w:left w:w="150" w:type="dxa"/>
              <w:bottom w:w="100" w:type="dxa"/>
              <w:right w:w="150" w:type="dxa"/>
            </w:tcMar>
          </w:tcPr>
          <w:p w14:paraId="6C18B05B" w14:textId="77777777" w:rsidR="00794F29" w:rsidRDefault="00000000">
            <w:pPr>
              <w:spacing w:before="20" w:after="20"/>
            </w:pPr>
            <w:r>
              <w:rPr>
                <w:rFonts w:ascii="Calibri" w:hAnsi="Calibri"/>
                <w:color w:val="1E293B"/>
                <w:sz w:val="18"/>
              </w:rPr>
              <w:t>Unggah sprite avatar karakter baru, beri nama &amp; deskripsi kelas.</w:t>
            </w:r>
          </w:p>
        </w:tc>
        <w:tc>
          <w:tcPr>
            <w:tcW w:w="2304" w:type="dxa"/>
            <w:shd w:val="clear" w:color="auto" w:fill="F8FAFC"/>
            <w:tcMar>
              <w:top w:w="100" w:type="dxa"/>
              <w:left w:w="150" w:type="dxa"/>
              <w:bottom w:w="100" w:type="dxa"/>
              <w:right w:w="150" w:type="dxa"/>
            </w:tcMar>
          </w:tcPr>
          <w:p w14:paraId="0A32852E" w14:textId="77777777" w:rsidR="00794F29" w:rsidRDefault="00000000">
            <w:pPr>
              <w:spacing w:before="20" w:after="20"/>
            </w:pPr>
            <w:r>
              <w:rPr>
                <w:rFonts w:ascii="Calibri" w:hAnsi="Calibri"/>
                <w:color w:val="1E293B"/>
                <w:sz w:val="18"/>
              </w:rPr>
              <w:t>Karakter tampil di galeri aset gamifikasi dan aktif di pendaftaran.</w:t>
            </w:r>
          </w:p>
        </w:tc>
        <w:tc>
          <w:tcPr>
            <w:tcW w:w="1872" w:type="dxa"/>
            <w:shd w:val="clear" w:color="auto" w:fill="F8FAFC"/>
            <w:tcMar>
              <w:top w:w="100" w:type="dxa"/>
              <w:left w:w="150" w:type="dxa"/>
              <w:bottom w:w="100" w:type="dxa"/>
              <w:right w:w="150" w:type="dxa"/>
            </w:tcMar>
          </w:tcPr>
          <w:p w14:paraId="4F2BDB66" w14:textId="77777777" w:rsidR="00794F29" w:rsidRDefault="00000000">
            <w:pPr>
              <w:spacing w:before="20" w:after="20"/>
            </w:pPr>
            <w:r>
              <w:rPr>
                <w:rFonts w:ascii="Calibri" w:hAnsi="Calibri"/>
                <w:color w:val="1E293B"/>
                <w:sz w:val="18"/>
              </w:rPr>
              <w:t>Karakter baru tersimpan dan muncul di opsi siswa.</w:t>
            </w:r>
          </w:p>
        </w:tc>
        <w:tc>
          <w:tcPr>
            <w:tcW w:w="864" w:type="dxa"/>
            <w:shd w:val="clear" w:color="auto" w:fill="F8FAFC"/>
            <w:tcMar>
              <w:top w:w="100" w:type="dxa"/>
              <w:left w:w="150" w:type="dxa"/>
              <w:bottom w:w="100" w:type="dxa"/>
              <w:right w:w="150" w:type="dxa"/>
            </w:tcMar>
          </w:tcPr>
          <w:p w14:paraId="608CBFE7" w14:textId="77777777" w:rsidR="00794F29" w:rsidRDefault="00000000">
            <w:pPr>
              <w:spacing w:before="20" w:after="20"/>
            </w:pPr>
            <w:r>
              <w:rPr>
                <w:rFonts w:ascii="Calibri" w:hAnsi="Calibri"/>
                <w:color w:val="1E293B"/>
                <w:sz w:val="18"/>
              </w:rPr>
              <w:t>PASS</w:t>
            </w:r>
          </w:p>
        </w:tc>
      </w:tr>
      <w:tr w:rsidR="00794F29" w14:paraId="3C18B9A3" w14:textId="77777777">
        <w:trPr>
          <w:jc w:val="center"/>
        </w:trPr>
        <w:tc>
          <w:tcPr>
            <w:tcW w:w="1296" w:type="dxa"/>
            <w:shd w:val="clear" w:color="auto" w:fill="FFFFFF"/>
            <w:tcMar>
              <w:top w:w="100" w:type="dxa"/>
              <w:left w:w="150" w:type="dxa"/>
              <w:bottom w:w="100" w:type="dxa"/>
              <w:right w:w="150" w:type="dxa"/>
            </w:tcMar>
          </w:tcPr>
          <w:p w14:paraId="43ECA43B" w14:textId="77777777" w:rsidR="00794F29" w:rsidRDefault="00000000">
            <w:pPr>
              <w:spacing w:before="20" w:after="20"/>
            </w:pPr>
            <w:r>
              <w:rPr>
                <w:rFonts w:ascii="Calibri" w:hAnsi="Calibri"/>
                <w:color w:val="1E293B"/>
                <w:sz w:val="18"/>
              </w:rPr>
              <w:t>UAT-ADM-005</w:t>
            </w:r>
          </w:p>
        </w:tc>
        <w:tc>
          <w:tcPr>
            <w:tcW w:w="2016" w:type="dxa"/>
            <w:shd w:val="clear" w:color="auto" w:fill="FFFFFF"/>
            <w:tcMar>
              <w:top w:w="100" w:type="dxa"/>
              <w:left w:w="150" w:type="dxa"/>
              <w:bottom w:w="100" w:type="dxa"/>
              <w:right w:w="150" w:type="dxa"/>
            </w:tcMar>
          </w:tcPr>
          <w:p w14:paraId="686532FD" w14:textId="77777777" w:rsidR="00794F29" w:rsidRDefault="00000000">
            <w:pPr>
              <w:spacing w:before="20" w:after="20"/>
            </w:pPr>
            <w:r>
              <w:rPr>
                <w:rFonts w:ascii="Calibri" w:hAnsi="Calibri"/>
                <w:color w:val="1E293B"/>
                <w:sz w:val="18"/>
              </w:rPr>
              <w:t>Proteksi Karakter Terpakai</w:t>
            </w:r>
          </w:p>
        </w:tc>
        <w:tc>
          <w:tcPr>
            <w:tcW w:w="2448" w:type="dxa"/>
            <w:shd w:val="clear" w:color="auto" w:fill="FFFFFF"/>
            <w:tcMar>
              <w:top w:w="100" w:type="dxa"/>
              <w:left w:w="150" w:type="dxa"/>
              <w:bottom w:w="100" w:type="dxa"/>
              <w:right w:w="150" w:type="dxa"/>
            </w:tcMar>
          </w:tcPr>
          <w:p w14:paraId="0D61FFA9" w14:textId="77777777" w:rsidR="00794F29" w:rsidRDefault="00000000">
            <w:pPr>
              <w:spacing w:before="20" w:after="20"/>
            </w:pPr>
            <w:r>
              <w:rPr>
                <w:rFonts w:ascii="Calibri" w:hAnsi="Calibri"/>
                <w:color w:val="1E293B"/>
                <w:sz w:val="18"/>
              </w:rPr>
              <w:t>Mencoba menghapus karakter yang sedang digunakan oleh siswa aktif.</w:t>
            </w:r>
          </w:p>
        </w:tc>
        <w:tc>
          <w:tcPr>
            <w:tcW w:w="2304" w:type="dxa"/>
            <w:shd w:val="clear" w:color="auto" w:fill="FFFFFF"/>
            <w:tcMar>
              <w:top w:w="100" w:type="dxa"/>
              <w:left w:w="150" w:type="dxa"/>
              <w:bottom w:w="100" w:type="dxa"/>
              <w:right w:w="150" w:type="dxa"/>
            </w:tcMar>
          </w:tcPr>
          <w:p w14:paraId="0399B184" w14:textId="77777777" w:rsidR="00794F29" w:rsidRDefault="00000000">
            <w:pPr>
              <w:spacing w:before="20" w:after="20"/>
            </w:pPr>
            <w:r>
              <w:rPr>
                <w:rFonts w:ascii="Calibri" w:hAnsi="Calibri"/>
                <w:color w:val="1E293B"/>
                <w:sz w:val="18"/>
              </w:rPr>
              <w:t>Sistem menolak penghapusan dengan peringatan proteksi integritas.</w:t>
            </w:r>
          </w:p>
        </w:tc>
        <w:tc>
          <w:tcPr>
            <w:tcW w:w="1872" w:type="dxa"/>
            <w:shd w:val="clear" w:color="auto" w:fill="FFFFFF"/>
            <w:tcMar>
              <w:top w:w="100" w:type="dxa"/>
              <w:left w:w="150" w:type="dxa"/>
              <w:bottom w:w="100" w:type="dxa"/>
              <w:right w:w="150" w:type="dxa"/>
            </w:tcMar>
          </w:tcPr>
          <w:p w14:paraId="3A3BD47E" w14:textId="77777777" w:rsidR="00794F29" w:rsidRDefault="00000000">
            <w:pPr>
              <w:spacing w:before="20" w:after="20"/>
            </w:pPr>
            <w:r>
              <w:rPr>
                <w:rFonts w:ascii="Calibri" w:hAnsi="Calibri"/>
                <w:color w:val="1E293B"/>
                <w:sz w:val="18"/>
              </w:rPr>
              <w:t>Penghapusan ditolak sesuai relational lock policy.</w:t>
            </w:r>
          </w:p>
        </w:tc>
        <w:tc>
          <w:tcPr>
            <w:tcW w:w="864" w:type="dxa"/>
            <w:shd w:val="clear" w:color="auto" w:fill="FFFFFF"/>
            <w:tcMar>
              <w:top w:w="100" w:type="dxa"/>
              <w:left w:w="150" w:type="dxa"/>
              <w:bottom w:w="100" w:type="dxa"/>
              <w:right w:w="150" w:type="dxa"/>
            </w:tcMar>
          </w:tcPr>
          <w:p w14:paraId="2453C0D0" w14:textId="77777777" w:rsidR="00794F29" w:rsidRDefault="00000000">
            <w:pPr>
              <w:spacing w:before="20" w:after="20"/>
            </w:pPr>
            <w:r>
              <w:rPr>
                <w:rFonts w:ascii="Calibri" w:hAnsi="Calibri"/>
                <w:color w:val="1E293B"/>
                <w:sz w:val="18"/>
              </w:rPr>
              <w:t>PASS</w:t>
            </w:r>
          </w:p>
        </w:tc>
      </w:tr>
      <w:tr w:rsidR="00794F29" w14:paraId="1A126B22" w14:textId="77777777">
        <w:trPr>
          <w:jc w:val="center"/>
        </w:trPr>
        <w:tc>
          <w:tcPr>
            <w:tcW w:w="1296" w:type="dxa"/>
            <w:shd w:val="clear" w:color="auto" w:fill="F8FAFC"/>
            <w:tcMar>
              <w:top w:w="100" w:type="dxa"/>
              <w:left w:w="150" w:type="dxa"/>
              <w:bottom w:w="100" w:type="dxa"/>
              <w:right w:w="150" w:type="dxa"/>
            </w:tcMar>
          </w:tcPr>
          <w:p w14:paraId="1B968666" w14:textId="77777777" w:rsidR="00794F29" w:rsidRDefault="00000000">
            <w:pPr>
              <w:spacing w:before="20" w:after="20"/>
            </w:pPr>
            <w:r>
              <w:rPr>
                <w:rFonts w:ascii="Calibri" w:hAnsi="Calibri"/>
                <w:color w:val="1E293B"/>
                <w:sz w:val="18"/>
              </w:rPr>
              <w:t>UAT-ADM-006</w:t>
            </w:r>
          </w:p>
        </w:tc>
        <w:tc>
          <w:tcPr>
            <w:tcW w:w="2016" w:type="dxa"/>
            <w:shd w:val="clear" w:color="auto" w:fill="F8FAFC"/>
            <w:tcMar>
              <w:top w:w="100" w:type="dxa"/>
              <w:left w:w="150" w:type="dxa"/>
              <w:bottom w:w="100" w:type="dxa"/>
              <w:right w:w="150" w:type="dxa"/>
            </w:tcMar>
          </w:tcPr>
          <w:p w14:paraId="78AEA4E8" w14:textId="77777777" w:rsidR="00794F29" w:rsidRDefault="00000000">
            <w:pPr>
              <w:spacing w:before="20" w:after="20"/>
            </w:pPr>
            <w:r>
              <w:rPr>
                <w:rFonts w:ascii="Calibri" w:hAnsi="Calibri"/>
                <w:color w:val="1E293B"/>
                <w:sz w:val="18"/>
              </w:rPr>
              <w:t>Aset Gamifikasi - Level Badge</w:t>
            </w:r>
          </w:p>
        </w:tc>
        <w:tc>
          <w:tcPr>
            <w:tcW w:w="2448" w:type="dxa"/>
            <w:shd w:val="clear" w:color="auto" w:fill="F8FAFC"/>
            <w:tcMar>
              <w:top w:w="100" w:type="dxa"/>
              <w:left w:w="150" w:type="dxa"/>
              <w:bottom w:w="100" w:type="dxa"/>
              <w:right w:w="150" w:type="dxa"/>
            </w:tcMar>
          </w:tcPr>
          <w:p w14:paraId="5EF95EC7" w14:textId="77777777" w:rsidR="00794F29" w:rsidRDefault="00000000">
            <w:pPr>
              <w:spacing w:before="20" w:after="20"/>
            </w:pPr>
            <w:r>
              <w:rPr>
                <w:rFonts w:ascii="Calibri" w:hAnsi="Calibri"/>
                <w:color w:val="1E293B"/>
                <w:sz w:val="18"/>
              </w:rPr>
              <w:t>Input nama badge, threshold perolehan EXP, dan urutan lencana.</w:t>
            </w:r>
          </w:p>
        </w:tc>
        <w:tc>
          <w:tcPr>
            <w:tcW w:w="2304" w:type="dxa"/>
            <w:shd w:val="clear" w:color="auto" w:fill="F8FAFC"/>
            <w:tcMar>
              <w:top w:w="100" w:type="dxa"/>
              <w:left w:w="150" w:type="dxa"/>
              <w:bottom w:w="100" w:type="dxa"/>
              <w:right w:w="150" w:type="dxa"/>
            </w:tcMar>
          </w:tcPr>
          <w:p w14:paraId="1FB5D3EF" w14:textId="77777777" w:rsidR="00794F29" w:rsidRDefault="00000000">
            <w:pPr>
              <w:spacing w:before="20" w:after="20"/>
            </w:pPr>
            <w:r>
              <w:rPr>
                <w:rFonts w:ascii="Calibri" w:hAnsi="Calibri"/>
                <w:color w:val="1E293B"/>
                <w:sz w:val="18"/>
              </w:rPr>
              <w:t>Badge tersimpan, urutan tier badge terbarui pada tangga pencapaian.</w:t>
            </w:r>
          </w:p>
        </w:tc>
        <w:tc>
          <w:tcPr>
            <w:tcW w:w="1872" w:type="dxa"/>
            <w:shd w:val="clear" w:color="auto" w:fill="F8FAFC"/>
            <w:tcMar>
              <w:top w:w="100" w:type="dxa"/>
              <w:left w:w="150" w:type="dxa"/>
              <w:bottom w:w="100" w:type="dxa"/>
              <w:right w:w="150" w:type="dxa"/>
            </w:tcMar>
          </w:tcPr>
          <w:p w14:paraId="1D9030EC" w14:textId="77777777" w:rsidR="00794F29" w:rsidRDefault="00000000">
            <w:pPr>
              <w:spacing w:before="20" w:after="20"/>
            </w:pPr>
            <w:r>
              <w:rPr>
                <w:rFonts w:ascii="Calibri" w:hAnsi="Calibri"/>
                <w:color w:val="1E293B"/>
                <w:sz w:val="18"/>
              </w:rPr>
              <w:t>Badge berhasil terbit dan terurut rapi.</w:t>
            </w:r>
          </w:p>
        </w:tc>
        <w:tc>
          <w:tcPr>
            <w:tcW w:w="864" w:type="dxa"/>
            <w:shd w:val="clear" w:color="auto" w:fill="F8FAFC"/>
            <w:tcMar>
              <w:top w:w="100" w:type="dxa"/>
              <w:left w:w="150" w:type="dxa"/>
              <w:bottom w:w="100" w:type="dxa"/>
              <w:right w:w="150" w:type="dxa"/>
            </w:tcMar>
          </w:tcPr>
          <w:p w14:paraId="3FB190F2" w14:textId="77777777" w:rsidR="00794F29" w:rsidRDefault="00000000">
            <w:pPr>
              <w:spacing w:before="20" w:after="20"/>
            </w:pPr>
            <w:r>
              <w:rPr>
                <w:rFonts w:ascii="Calibri" w:hAnsi="Calibri"/>
                <w:color w:val="1E293B"/>
                <w:sz w:val="18"/>
              </w:rPr>
              <w:t>PASS</w:t>
            </w:r>
          </w:p>
        </w:tc>
      </w:tr>
      <w:tr w:rsidR="00794F29" w14:paraId="36F96922" w14:textId="77777777">
        <w:trPr>
          <w:jc w:val="center"/>
        </w:trPr>
        <w:tc>
          <w:tcPr>
            <w:tcW w:w="1296" w:type="dxa"/>
            <w:shd w:val="clear" w:color="auto" w:fill="FFFFFF"/>
            <w:tcMar>
              <w:top w:w="100" w:type="dxa"/>
              <w:left w:w="150" w:type="dxa"/>
              <w:bottom w:w="100" w:type="dxa"/>
              <w:right w:w="150" w:type="dxa"/>
            </w:tcMar>
          </w:tcPr>
          <w:p w14:paraId="4FA4BB50" w14:textId="77777777" w:rsidR="00794F29" w:rsidRDefault="00000000">
            <w:pPr>
              <w:spacing w:before="20" w:after="20"/>
            </w:pPr>
            <w:r>
              <w:rPr>
                <w:rFonts w:ascii="Calibri" w:hAnsi="Calibri"/>
                <w:color w:val="1E293B"/>
                <w:sz w:val="18"/>
              </w:rPr>
              <w:t>UAT-ADM-007</w:t>
            </w:r>
          </w:p>
        </w:tc>
        <w:tc>
          <w:tcPr>
            <w:tcW w:w="2016" w:type="dxa"/>
            <w:shd w:val="clear" w:color="auto" w:fill="FFFFFF"/>
            <w:tcMar>
              <w:top w:w="100" w:type="dxa"/>
              <w:left w:w="150" w:type="dxa"/>
              <w:bottom w:w="100" w:type="dxa"/>
              <w:right w:w="150" w:type="dxa"/>
            </w:tcMar>
          </w:tcPr>
          <w:p w14:paraId="7DB2BC3B" w14:textId="77777777" w:rsidR="00794F29" w:rsidRDefault="00000000">
            <w:pPr>
              <w:spacing w:before="20" w:after="20"/>
            </w:pPr>
            <w:r>
              <w:rPr>
                <w:rFonts w:ascii="Calibri" w:hAnsi="Calibri"/>
                <w:color w:val="1E293B"/>
                <w:sz w:val="18"/>
              </w:rPr>
              <w:t>Aset Gamifikasi - Rank</w:t>
            </w:r>
          </w:p>
        </w:tc>
        <w:tc>
          <w:tcPr>
            <w:tcW w:w="2448" w:type="dxa"/>
            <w:shd w:val="clear" w:color="auto" w:fill="FFFFFF"/>
            <w:tcMar>
              <w:top w:w="100" w:type="dxa"/>
              <w:left w:w="150" w:type="dxa"/>
              <w:bottom w:w="100" w:type="dxa"/>
              <w:right w:w="150" w:type="dxa"/>
            </w:tcMar>
          </w:tcPr>
          <w:p w14:paraId="4CEC3146" w14:textId="77777777" w:rsidR="00794F29" w:rsidRDefault="00000000">
            <w:pPr>
              <w:spacing w:before="20" w:after="20"/>
            </w:pPr>
            <w:r>
              <w:rPr>
                <w:rFonts w:ascii="Calibri" w:hAnsi="Calibri"/>
                <w:color w:val="1E293B"/>
                <w:sz w:val="18"/>
              </w:rPr>
              <w:t>Konfigurasi peringkat rank baru dan bobot kualifikasi.</w:t>
            </w:r>
          </w:p>
        </w:tc>
        <w:tc>
          <w:tcPr>
            <w:tcW w:w="2304" w:type="dxa"/>
            <w:shd w:val="clear" w:color="auto" w:fill="FFFFFF"/>
            <w:tcMar>
              <w:top w:w="100" w:type="dxa"/>
              <w:left w:w="150" w:type="dxa"/>
              <w:bottom w:w="100" w:type="dxa"/>
              <w:right w:w="150" w:type="dxa"/>
            </w:tcMar>
          </w:tcPr>
          <w:p w14:paraId="1C2B1E6D" w14:textId="77777777" w:rsidR="00794F29" w:rsidRDefault="00000000">
            <w:pPr>
              <w:spacing w:before="20" w:after="20"/>
            </w:pPr>
            <w:r>
              <w:rPr>
                <w:rFonts w:ascii="Calibri" w:hAnsi="Calibri"/>
                <w:color w:val="1E293B"/>
                <w:sz w:val="18"/>
              </w:rPr>
              <w:t>Peringkat rank terintegrasi pada papan peringkat (leaderboard).</w:t>
            </w:r>
          </w:p>
        </w:tc>
        <w:tc>
          <w:tcPr>
            <w:tcW w:w="1872" w:type="dxa"/>
            <w:shd w:val="clear" w:color="auto" w:fill="FFFFFF"/>
            <w:tcMar>
              <w:top w:w="100" w:type="dxa"/>
              <w:left w:w="150" w:type="dxa"/>
              <w:bottom w:w="100" w:type="dxa"/>
              <w:right w:w="150" w:type="dxa"/>
            </w:tcMar>
          </w:tcPr>
          <w:p w14:paraId="3D3B06D3" w14:textId="77777777" w:rsidR="00794F29" w:rsidRDefault="00000000">
            <w:pPr>
              <w:spacing w:before="20" w:after="20"/>
            </w:pPr>
            <w:r>
              <w:rPr>
                <w:rFonts w:ascii="Calibri" w:hAnsi="Calibri"/>
                <w:color w:val="1E293B"/>
                <w:sz w:val="18"/>
              </w:rPr>
              <w:t>Peringkat aktif dan terkalibrasi dengan EXP.</w:t>
            </w:r>
          </w:p>
        </w:tc>
        <w:tc>
          <w:tcPr>
            <w:tcW w:w="864" w:type="dxa"/>
            <w:shd w:val="clear" w:color="auto" w:fill="FFFFFF"/>
            <w:tcMar>
              <w:top w:w="100" w:type="dxa"/>
              <w:left w:w="150" w:type="dxa"/>
              <w:bottom w:w="100" w:type="dxa"/>
              <w:right w:w="150" w:type="dxa"/>
            </w:tcMar>
          </w:tcPr>
          <w:p w14:paraId="1C81B495" w14:textId="77777777" w:rsidR="00794F29" w:rsidRDefault="00000000">
            <w:pPr>
              <w:spacing w:before="20" w:after="20"/>
            </w:pPr>
            <w:r>
              <w:rPr>
                <w:rFonts w:ascii="Calibri" w:hAnsi="Calibri"/>
                <w:color w:val="1E293B"/>
                <w:sz w:val="18"/>
              </w:rPr>
              <w:t>PASS</w:t>
            </w:r>
          </w:p>
        </w:tc>
      </w:tr>
      <w:tr w:rsidR="00794F29" w14:paraId="48158BA8" w14:textId="77777777">
        <w:trPr>
          <w:jc w:val="center"/>
        </w:trPr>
        <w:tc>
          <w:tcPr>
            <w:tcW w:w="1296" w:type="dxa"/>
            <w:shd w:val="clear" w:color="auto" w:fill="F8FAFC"/>
            <w:tcMar>
              <w:top w:w="100" w:type="dxa"/>
              <w:left w:w="150" w:type="dxa"/>
              <w:bottom w:w="100" w:type="dxa"/>
              <w:right w:w="150" w:type="dxa"/>
            </w:tcMar>
          </w:tcPr>
          <w:p w14:paraId="19430F40" w14:textId="77777777" w:rsidR="00794F29" w:rsidRDefault="00000000">
            <w:pPr>
              <w:spacing w:before="20" w:after="20"/>
            </w:pPr>
            <w:r>
              <w:rPr>
                <w:rFonts w:ascii="Calibri" w:hAnsi="Calibri"/>
                <w:color w:val="1E293B"/>
                <w:sz w:val="18"/>
              </w:rPr>
              <w:t>UAT-ADM-008</w:t>
            </w:r>
          </w:p>
        </w:tc>
        <w:tc>
          <w:tcPr>
            <w:tcW w:w="2016" w:type="dxa"/>
            <w:shd w:val="clear" w:color="auto" w:fill="F8FAFC"/>
            <w:tcMar>
              <w:top w:w="100" w:type="dxa"/>
              <w:left w:w="150" w:type="dxa"/>
              <w:bottom w:w="100" w:type="dxa"/>
              <w:right w:w="150" w:type="dxa"/>
            </w:tcMar>
          </w:tcPr>
          <w:p w14:paraId="3CACD22F" w14:textId="77777777" w:rsidR="00794F29" w:rsidRDefault="00000000">
            <w:pPr>
              <w:spacing w:before="20" w:after="20"/>
            </w:pPr>
            <w:r>
              <w:rPr>
                <w:rFonts w:ascii="Calibri" w:hAnsi="Calibri"/>
                <w:color w:val="1E293B"/>
                <w:sz w:val="18"/>
              </w:rPr>
              <w:t>Desain Sertifikat Digital</w:t>
            </w:r>
          </w:p>
        </w:tc>
        <w:tc>
          <w:tcPr>
            <w:tcW w:w="2448" w:type="dxa"/>
            <w:shd w:val="clear" w:color="auto" w:fill="F8FAFC"/>
            <w:tcMar>
              <w:top w:w="100" w:type="dxa"/>
              <w:left w:w="150" w:type="dxa"/>
              <w:bottom w:w="100" w:type="dxa"/>
              <w:right w:w="150" w:type="dxa"/>
            </w:tcMar>
          </w:tcPr>
          <w:p w14:paraId="4D0816F0" w14:textId="77777777" w:rsidR="00794F29" w:rsidRDefault="00000000">
            <w:pPr>
              <w:spacing w:before="20" w:after="20"/>
            </w:pPr>
            <w:r>
              <w:rPr>
                <w:rFonts w:ascii="Calibri" w:hAnsi="Calibri"/>
                <w:color w:val="1E293B"/>
                <w:sz w:val="18"/>
              </w:rPr>
              <w:t>Unggah layout sertifikat baru dan aktifkan sebagai default.</w:t>
            </w:r>
          </w:p>
        </w:tc>
        <w:tc>
          <w:tcPr>
            <w:tcW w:w="2304" w:type="dxa"/>
            <w:shd w:val="clear" w:color="auto" w:fill="F8FAFC"/>
            <w:tcMar>
              <w:top w:w="100" w:type="dxa"/>
              <w:left w:w="150" w:type="dxa"/>
              <w:bottom w:w="100" w:type="dxa"/>
              <w:right w:w="150" w:type="dxa"/>
            </w:tcMar>
          </w:tcPr>
          <w:p w14:paraId="4A64C210" w14:textId="77777777" w:rsidR="00794F29" w:rsidRDefault="00000000">
            <w:pPr>
              <w:spacing w:before="20" w:after="20"/>
            </w:pPr>
            <w:r>
              <w:rPr>
                <w:rFonts w:ascii="Calibri" w:hAnsi="Calibri"/>
                <w:color w:val="1E293B"/>
                <w:sz w:val="18"/>
              </w:rPr>
              <w:t>Layout tersimpan dan menjadi acuan cetak otomatis sertifikat siswa.</w:t>
            </w:r>
          </w:p>
        </w:tc>
        <w:tc>
          <w:tcPr>
            <w:tcW w:w="1872" w:type="dxa"/>
            <w:shd w:val="clear" w:color="auto" w:fill="F8FAFC"/>
            <w:tcMar>
              <w:top w:w="100" w:type="dxa"/>
              <w:left w:w="150" w:type="dxa"/>
              <w:bottom w:w="100" w:type="dxa"/>
              <w:right w:w="150" w:type="dxa"/>
            </w:tcMar>
          </w:tcPr>
          <w:p w14:paraId="1675C797" w14:textId="77777777" w:rsidR="00794F29" w:rsidRDefault="00000000">
            <w:pPr>
              <w:spacing w:before="20" w:after="20"/>
            </w:pPr>
            <w:r>
              <w:rPr>
                <w:rFonts w:ascii="Calibri" w:hAnsi="Calibri"/>
                <w:color w:val="1E293B"/>
                <w:sz w:val="18"/>
              </w:rPr>
              <w:t>Template aktif berganti ke desain terpilih.</w:t>
            </w:r>
          </w:p>
        </w:tc>
        <w:tc>
          <w:tcPr>
            <w:tcW w:w="864" w:type="dxa"/>
            <w:shd w:val="clear" w:color="auto" w:fill="F8FAFC"/>
            <w:tcMar>
              <w:top w:w="100" w:type="dxa"/>
              <w:left w:w="150" w:type="dxa"/>
              <w:bottom w:w="100" w:type="dxa"/>
              <w:right w:w="150" w:type="dxa"/>
            </w:tcMar>
          </w:tcPr>
          <w:p w14:paraId="3F76B549" w14:textId="77777777" w:rsidR="00794F29" w:rsidRDefault="00000000">
            <w:pPr>
              <w:spacing w:before="20" w:after="20"/>
            </w:pPr>
            <w:r>
              <w:rPr>
                <w:rFonts w:ascii="Calibri" w:hAnsi="Calibri"/>
                <w:color w:val="1E293B"/>
                <w:sz w:val="18"/>
              </w:rPr>
              <w:t>PASS</w:t>
            </w:r>
          </w:p>
        </w:tc>
      </w:tr>
      <w:tr w:rsidR="00794F29" w14:paraId="06986AE3" w14:textId="77777777">
        <w:trPr>
          <w:jc w:val="center"/>
        </w:trPr>
        <w:tc>
          <w:tcPr>
            <w:tcW w:w="1296" w:type="dxa"/>
            <w:shd w:val="clear" w:color="auto" w:fill="FFFFFF"/>
            <w:tcMar>
              <w:top w:w="100" w:type="dxa"/>
              <w:left w:w="150" w:type="dxa"/>
              <w:bottom w:w="100" w:type="dxa"/>
              <w:right w:w="150" w:type="dxa"/>
            </w:tcMar>
          </w:tcPr>
          <w:p w14:paraId="7D9B9993" w14:textId="77777777" w:rsidR="00794F29" w:rsidRDefault="00000000">
            <w:pPr>
              <w:spacing w:before="20" w:after="20"/>
            </w:pPr>
            <w:r>
              <w:rPr>
                <w:rFonts w:ascii="Calibri" w:hAnsi="Calibri"/>
                <w:color w:val="1E293B"/>
                <w:sz w:val="18"/>
              </w:rPr>
              <w:t>UAT-ADM-009</w:t>
            </w:r>
          </w:p>
        </w:tc>
        <w:tc>
          <w:tcPr>
            <w:tcW w:w="2016" w:type="dxa"/>
            <w:shd w:val="clear" w:color="auto" w:fill="FFFFFF"/>
            <w:tcMar>
              <w:top w:w="100" w:type="dxa"/>
              <w:left w:w="150" w:type="dxa"/>
              <w:bottom w:w="100" w:type="dxa"/>
              <w:right w:w="150" w:type="dxa"/>
            </w:tcMar>
          </w:tcPr>
          <w:p w14:paraId="555F8BAB" w14:textId="77777777" w:rsidR="00794F29" w:rsidRDefault="00000000">
            <w:pPr>
              <w:spacing w:before="20" w:after="20"/>
            </w:pPr>
            <w:r>
              <w:rPr>
                <w:rFonts w:ascii="Calibri" w:hAnsi="Calibri"/>
                <w:color w:val="1E293B"/>
                <w:sz w:val="18"/>
              </w:rPr>
              <w:t>Pembuatan Kursus Baru</w:t>
            </w:r>
          </w:p>
        </w:tc>
        <w:tc>
          <w:tcPr>
            <w:tcW w:w="2448" w:type="dxa"/>
            <w:shd w:val="clear" w:color="auto" w:fill="FFFFFF"/>
            <w:tcMar>
              <w:top w:w="100" w:type="dxa"/>
              <w:left w:w="150" w:type="dxa"/>
              <w:bottom w:w="100" w:type="dxa"/>
              <w:right w:w="150" w:type="dxa"/>
            </w:tcMar>
          </w:tcPr>
          <w:p w14:paraId="4D7E1548" w14:textId="77777777" w:rsidR="00794F29" w:rsidRDefault="00000000">
            <w:pPr>
              <w:spacing w:before="20" w:after="20"/>
            </w:pPr>
            <w:r>
              <w:rPr>
                <w:rFonts w:ascii="Calibri" w:hAnsi="Calibri"/>
                <w:color w:val="1E293B"/>
                <w:sz w:val="18"/>
              </w:rPr>
              <w:t>Klik Tambah Kursus, input nama kursus, deskripsi, thumbnail, &amp; simpan.</w:t>
            </w:r>
          </w:p>
        </w:tc>
        <w:tc>
          <w:tcPr>
            <w:tcW w:w="2304" w:type="dxa"/>
            <w:shd w:val="clear" w:color="auto" w:fill="FFFFFF"/>
            <w:tcMar>
              <w:top w:w="100" w:type="dxa"/>
              <w:left w:w="150" w:type="dxa"/>
              <w:bottom w:w="100" w:type="dxa"/>
              <w:right w:w="150" w:type="dxa"/>
            </w:tcMar>
          </w:tcPr>
          <w:p w14:paraId="79035627" w14:textId="77777777" w:rsidR="00794F29" w:rsidRDefault="00000000">
            <w:pPr>
              <w:spacing w:before="20" w:after="20"/>
            </w:pPr>
            <w:r>
              <w:rPr>
                <w:rFonts w:ascii="Calibri" w:hAnsi="Calibri"/>
                <w:color w:val="1E293B"/>
                <w:sz w:val="18"/>
              </w:rPr>
              <w:t>Kursus berstatus Draft terdaftar di katalog manajemen kursus.</w:t>
            </w:r>
          </w:p>
        </w:tc>
        <w:tc>
          <w:tcPr>
            <w:tcW w:w="1872" w:type="dxa"/>
            <w:shd w:val="clear" w:color="auto" w:fill="FFFFFF"/>
            <w:tcMar>
              <w:top w:w="100" w:type="dxa"/>
              <w:left w:w="150" w:type="dxa"/>
              <w:bottom w:w="100" w:type="dxa"/>
              <w:right w:w="150" w:type="dxa"/>
            </w:tcMar>
          </w:tcPr>
          <w:p w14:paraId="100CFEB2" w14:textId="77777777" w:rsidR="00794F29" w:rsidRDefault="00000000">
            <w:pPr>
              <w:spacing w:before="20" w:after="20"/>
            </w:pPr>
            <w:r>
              <w:rPr>
                <w:rFonts w:ascii="Calibri" w:hAnsi="Calibri"/>
                <w:color w:val="1E293B"/>
                <w:sz w:val="18"/>
              </w:rPr>
              <w:t>Kursus berhasil dibuat dan masuk workspace builder.</w:t>
            </w:r>
          </w:p>
        </w:tc>
        <w:tc>
          <w:tcPr>
            <w:tcW w:w="864" w:type="dxa"/>
            <w:shd w:val="clear" w:color="auto" w:fill="FFFFFF"/>
            <w:tcMar>
              <w:top w:w="100" w:type="dxa"/>
              <w:left w:w="150" w:type="dxa"/>
              <w:bottom w:w="100" w:type="dxa"/>
              <w:right w:w="150" w:type="dxa"/>
            </w:tcMar>
          </w:tcPr>
          <w:p w14:paraId="5D93B520" w14:textId="77777777" w:rsidR="00794F29" w:rsidRDefault="00000000">
            <w:pPr>
              <w:spacing w:before="20" w:after="20"/>
            </w:pPr>
            <w:r>
              <w:rPr>
                <w:rFonts w:ascii="Calibri" w:hAnsi="Calibri"/>
                <w:color w:val="1E293B"/>
                <w:sz w:val="18"/>
              </w:rPr>
              <w:t>PASS</w:t>
            </w:r>
          </w:p>
        </w:tc>
      </w:tr>
      <w:tr w:rsidR="00794F29" w14:paraId="032C28A2" w14:textId="77777777">
        <w:trPr>
          <w:jc w:val="center"/>
        </w:trPr>
        <w:tc>
          <w:tcPr>
            <w:tcW w:w="1296" w:type="dxa"/>
            <w:shd w:val="clear" w:color="auto" w:fill="F8FAFC"/>
            <w:tcMar>
              <w:top w:w="100" w:type="dxa"/>
              <w:left w:w="150" w:type="dxa"/>
              <w:bottom w:w="100" w:type="dxa"/>
              <w:right w:w="150" w:type="dxa"/>
            </w:tcMar>
          </w:tcPr>
          <w:p w14:paraId="20494D46" w14:textId="77777777" w:rsidR="00794F29" w:rsidRDefault="00000000">
            <w:pPr>
              <w:spacing w:before="20" w:after="20"/>
            </w:pPr>
            <w:r>
              <w:rPr>
                <w:rFonts w:ascii="Calibri" w:hAnsi="Calibri"/>
                <w:color w:val="1E293B"/>
                <w:sz w:val="18"/>
              </w:rPr>
              <w:t>UAT-ADM-010</w:t>
            </w:r>
          </w:p>
        </w:tc>
        <w:tc>
          <w:tcPr>
            <w:tcW w:w="2016" w:type="dxa"/>
            <w:shd w:val="clear" w:color="auto" w:fill="F8FAFC"/>
            <w:tcMar>
              <w:top w:w="100" w:type="dxa"/>
              <w:left w:w="150" w:type="dxa"/>
              <w:bottom w:w="100" w:type="dxa"/>
              <w:right w:w="150" w:type="dxa"/>
            </w:tcMar>
          </w:tcPr>
          <w:p w14:paraId="372642DB" w14:textId="77777777" w:rsidR="00794F29" w:rsidRDefault="00000000">
            <w:pPr>
              <w:spacing w:before="20" w:after="20"/>
            </w:pPr>
            <w:r>
              <w:rPr>
                <w:rFonts w:ascii="Calibri" w:hAnsi="Calibri"/>
                <w:color w:val="1E293B"/>
                <w:sz w:val="18"/>
              </w:rPr>
              <w:t>Cabang Karir &amp; Delegasi Mentor</w:t>
            </w:r>
          </w:p>
        </w:tc>
        <w:tc>
          <w:tcPr>
            <w:tcW w:w="2448" w:type="dxa"/>
            <w:shd w:val="clear" w:color="auto" w:fill="F8FAFC"/>
            <w:tcMar>
              <w:top w:w="100" w:type="dxa"/>
              <w:left w:w="150" w:type="dxa"/>
              <w:bottom w:w="100" w:type="dxa"/>
              <w:right w:w="150" w:type="dxa"/>
            </w:tcMar>
          </w:tcPr>
          <w:p w14:paraId="51DFAFE3" w14:textId="77777777" w:rsidR="00794F29" w:rsidRDefault="00000000">
            <w:pPr>
              <w:spacing w:before="20" w:after="20"/>
            </w:pPr>
            <w:r>
              <w:rPr>
                <w:rFonts w:ascii="Calibri" w:hAnsi="Calibri"/>
                <w:color w:val="1E293B"/>
                <w:sz w:val="18"/>
              </w:rPr>
              <w:t>Tambah Cabang Karir pada kursus, delegasikan ke mentor tertentu.</w:t>
            </w:r>
          </w:p>
        </w:tc>
        <w:tc>
          <w:tcPr>
            <w:tcW w:w="2304" w:type="dxa"/>
            <w:shd w:val="clear" w:color="auto" w:fill="F8FAFC"/>
            <w:tcMar>
              <w:top w:w="100" w:type="dxa"/>
              <w:left w:w="150" w:type="dxa"/>
              <w:bottom w:w="100" w:type="dxa"/>
              <w:right w:w="150" w:type="dxa"/>
            </w:tcMar>
          </w:tcPr>
          <w:p w14:paraId="0D6B79A0" w14:textId="77777777" w:rsidR="00794F29" w:rsidRDefault="00000000">
            <w:pPr>
              <w:spacing w:before="20" w:after="20"/>
            </w:pPr>
            <w:r>
              <w:rPr>
                <w:rFonts w:ascii="Calibri" w:hAnsi="Calibri"/>
                <w:color w:val="1E293B"/>
                <w:sz w:val="18"/>
              </w:rPr>
              <w:t>Cabang karir terbentuk dan mentor terkait menerima hak bimbingan.</w:t>
            </w:r>
          </w:p>
        </w:tc>
        <w:tc>
          <w:tcPr>
            <w:tcW w:w="1872" w:type="dxa"/>
            <w:shd w:val="clear" w:color="auto" w:fill="F8FAFC"/>
            <w:tcMar>
              <w:top w:w="100" w:type="dxa"/>
              <w:left w:w="150" w:type="dxa"/>
              <w:bottom w:w="100" w:type="dxa"/>
              <w:right w:w="150" w:type="dxa"/>
            </w:tcMar>
          </w:tcPr>
          <w:p w14:paraId="6F25A0A6" w14:textId="77777777" w:rsidR="00794F29" w:rsidRDefault="00000000">
            <w:pPr>
              <w:spacing w:before="20" w:after="20"/>
            </w:pPr>
            <w:r>
              <w:rPr>
                <w:rFonts w:ascii="Calibri" w:hAnsi="Calibri"/>
                <w:color w:val="1E293B"/>
                <w:sz w:val="18"/>
              </w:rPr>
              <w:t>Delegasi sukses, cabang muncul di dasbor mentor.</w:t>
            </w:r>
          </w:p>
        </w:tc>
        <w:tc>
          <w:tcPr>
            <w:tcW w:w="864" w:type="dxa"/>
            <w:shd w:val="clear" w:color="auto" w:fill="F8FAFC"/>
            <w:tcMar>
              <w:top w:w="100" w:type="dxa"/>
              <w:left w:w="150" w:type="dxa"/>
              <w:bottom w:w="100" w:type="dxa"/>
              <w:right w:w="150" w:type="dxa"/>
            </w:tcMar>
          </w:tcPr>
          <w:p w14:paraId="119102FC" w14:textId="77777777" w:rsidR="00794F29" w:rsidRDefault="00000000">
            <w:pPr>
              <w:spacing w:before="20" w:after="20"/>
            </w:pPr>
            <w:r>
              <w:rPr>
                <w:rFonts w:ascii="Calibri" w:hAnsi="Calibri"/>
                <w:color w:val="1E293B"/>
                <w:sz w:val="18"/>
              </w:rPr>
              <w:t>PASS</w:t>
            </w:r>
          </w:p>
        </w:tc>
      </w:tr>
      <w:tr w:rsidR="00794F29" w14:paraId="54B7ABCB" w14:textId="77777777">
        <w:trPr>
          <w:jc w:val="center"/>
        </w:trPr>
        <w:tc>
          <w:tcPr>
            <w:tcW w:w="1296" w:type="dxa"/>
            <w:shd w:val="clear" w:color="auto" w:fill="FFFFFF"/>
            <w:tcMar>
              <w:top w:w="100" w:type="dxa"/>
              <w:left w:w="150" w:type="dxa"/>
              <w:bottom w:w="100" w:type="dxa"/>
              <w:right w:w="150" w:type="dxa"/>
            </w:tcMar>
          </w:tcPr>
          <w:p w14:paraId="501F9356" w14:textId="77777777" w:rsidR="00794F29" w:rsidRDefault="00000000">
            <w:pPr>
              <w:spacing w:before="20" w:after="20"/>
            </w:pPr>
            <w:r>
              <w:rPr>
                <w:rFonts w:ascii="Calibri" w:hAnsi="Calibri"/>
                <w:color w:val="1E293B"/>
                <w:sz w:val="18"/>
              </w:rPr>
              <w:t>UAT-ADM-</w:t>
            </w:r>
            <w:r>
              <w:rPr>
                <w:rFonts w:ascii="Calibri" w:hAnsi="Calibri"/>
                <w:color w:val="1E293B"/>
                <w:sz w:val="18"/>
              </w:rPr>
              <w:lastRenderedPageBreak/>
              <w:t>011</w:t>
            </w:r>
          </w:p>
        </w:tc>
        <w:tc>
          <w:tcPr>
            <w:tcW w:w="2016" w:type="dxa"/>
            <w:shd w:val="clear" w:color="auto" w:fill="FFFFFF"/>
            <w:tcMar>
              <w:top w:w="100" w:type="dxa"/>
              <w:left w:w="150" w:type="dxa"/>
              <w:bottom w:w="100" w:type="dxa"/>
              <w:right w:w="150" w:type="dxa"/>
            </w:tcMar>
          </w:tcPr>
          <w:p w14:paraId="666424D5" w14:textId="77777777" w:rsidR="00794F29" w:rsidRDefault="00000000">
            <w:pPr>
              <w:spacing w:before="20" w:after="20"/>
            </w:pPr>
            <w:r>
              <w:rPr>
                <w:rFonts w:ascii="Calibri" w:hAnsi="Calibri"/>
                <w:color w:val="1E293B"/>
                <w:sz w:val="18"/>
              </w:rPr>
              <w:lastRenderedPageBreak/>
              <w:t xml:space="preserve">Kurikulum Dasar (Core </w:t>
            </w:r>
            <w:r>
              <w:rPr>
                <w:rFonts w:ascii="Calibri" w:hAnsi="Calibri"/>
                <w:color w:val="1E293B"/>
                <w:sz w:val="18"/>
              </w:rPr>
              <w:lastRenderedPageBreak/>
              <w:t>Path)</w:t>
            </w:r>
          </w:p>
        </w:tc>
        <w:tc>
          <w:tcPr>
            <w:tcW w:w="2448" w:type="dxa"/>
            <w:shd w:val="clear" w:color="auto" w:fill="FFFFFF"/>
            <w:tcMar>
              <w:top w:w="100" w:type="dxa"/>
              <w:left w:w="150" w:type="dxa"/>
              <w:bottom w:w="100" w:type="dxa"/>
              <w:right w:w="150" w:type="dxa"/>
            </w:tcMar>
          </w:tcPr>
          <w:p w14:paraId="2AE5E103" w14:textId="77777777" w:rsidR="00794F29" w:rsidRDefault="00000000">
            <w:pPr>
              <w:spacing w:before="20" w:after="20"/>
            </w:pPr>
            <w:r>
              <w:rPr>
                <w:rFonts w:ascii="Calibri" w:hAnsi="Calibri"/>
                <w:color w:val="1E293B"/>
                <w:sz w:val="18"/>
              </w:rPr>
              <w:lastRenderedPageBreak/>
              <w:t xml:space="preserve">Buat alur belajar dasar (Basic </w:t>
            </w:r>
            <w:r>
              <w:rPr>
                <w:rFonts w:ascii="Calibri" w:hAnsi="Calibri"/>
                <w:color w:val="1E293B"/>
                <w:sz w:val="18"/>
              </w:rPr>
              <w:lastRenderedPageBreak/>
              <w:t>Fundamentals) pada kursus.</w:t>
            </w:r>
          </w:p>
        </w:tc>
        <w:tc>
          <w:tcPr>
            <w:tcW w:w="2304" w:type="dxa"/>
            <w:shd w:val="clear" w:color="auto" w:fill="FFFFFF"/>
            <w:tcMar>
              <w:top w:w="100" w:type="dxa"/>
              <w:left w:w="150" w:type="dxa"/>
              <w:bottom w:w="100" w:type="dxa"/>
              <w:right w:w="150" w:type="dxa"/>
            </w:tcMar>
          </w:tcPr>
          <w:p w14:paraId="4FF5FD91" w14:textId="77777777" w:rsidR="00794F29" w:rsidRDefault="00000000">
            <w:pPr>
              <w:spacing w:before="20" w:after="20"/>
            </w:pPr>
            <w:r>
              <w:rPr>
                <w:rFonts w:ascii="Calibri" w:hAnsi="Calibri"/>
                <w:color w:val="1E293B"/>
                <w:sz w:val="18"/>
              </w:rPr>
              <w:lastRenderedPageBreak/>
              <w:t xml:space="preserve">Alur dasar tersimpan dan </w:t>
            </w:r>
            <w:r>
              <w:rPr>
                <w:rFonts w:ascii="Calibri" w:hAnsi="Calibri"/>
                <w:color w:val="1E293B"/>
                <w:sz w:val="18"/>
              </w:rPr>
              <w:lastRenderedPageBreak/>
              <w:t>siap diisi modul instruksional.</w:t>
            </w:r>
          </w:p>
        </w:tc>
        <w:tc>
          <w:tcPr>
            <w:tcW w:w="1872" w:type="dxa"/>
            <w:shd w:val="clear" w:color="auto" w:fill="FFFFFF"/>
            <w:tcMar>
              <w:top w:w="100" w:type="dxa"/>
              <w:left w:w="150" w:type="dxa"/>
              <w:bottom w:w="100" w:type="dxa"/>
              <w:right w:w="150" w:type="dxa"/>
            </w:tcMar>
          </w:tcPr>
          <w:p w14:paraId="2B0D7679" w14:textId="77777777" w:rsidR="00794F29" w:rsidRDefault="00000000">
            <w:pPr>
              <w:spacing w:before="20" w:after="20"/>
            </w:pPr>
            <w:r>
              <w:rPr>
                <w:rFonts w:ascii="Calibri" w:hAnsi="Calibri"/>
                <w:color w:val="1E293B"/>
                <w:sz w:val="18"/>
              </w:rPr>
              <w:lastRenderedPageBreak/>
              <w:t xml:space="preserve">Alur dasar aktif </w:t>
            </w:r>
            <w:r>
              <w:rPr>
                <w:rFonts w:ascii="Calibri" w:hAnsi="Calibri"/>
                <w:color w:val="1E293B"/>
                <w:sz w:val="18"/>
              </w:rPr>
              <w:lastRenderedPageBreak/>
              <w:t>sebagai syarat pra-spesialisasi.</w:t>
            </w:r>
          </w:p>
        </w:tc>
        <w:tc>
          <w:tcPr>
            <w:tcW w:w="864" w:type="dxa"/>
            <w:shd w:val="clear" w:color="auto" w:fill="FFFFFF"/>
            <w:tcMar>
              <w:top w:w="100" w:type="dxa"/>
              <w:left w:w="150" w:type="dxa"/>
              <w:bottom w:w="100" w:type="dxa"/>
              <w:right w:w="150" w:type="dxa"/>
            </w:tcMar>
          </w:tcPr>
          <w:p w14:paraId="3E86CEC8" w14:textId="77777777" w:rsidR="00794F29" w:rsidRDefault="00000000">
            <w:pPr>
              <w:spacing w:before="20" w:after="20"/>
            </w:pPr>
            <w:r>
              <w:rPr>
                <w:rFonts w:ascii="Calibri" w:hAnsi="Calibri"/>
                <w:color w:val="1E293B"/>
                <w:sz w:val="18"/>
              </w:rPr>
              <w:lastRenderedPageBreak/>
              <w:t>PASS</w:t>
            </w:r>
          </w:p>
        </w:tc>
      </w:tr>
      <w:tr w:rsidR="00794F29" w14:paraId="7731E970" w14:textId="77777777">
        <w:trPr>
          <w:jc w:val="center"/>
        </w:trPr>
        <w:tc>
          <w:tcPr>
            <w:tcW w:w="1296" w:type="dxa"/>
            <w:shd w:val="clear" w:color="auto" w:fill="F8FAFC"/>
            <w:tcMar>
              <w:top w:w="100" w:type="dxa"/>
              <w:left w:w="150" w:type="dxa"/>
              <w:bottom w:w="100" w:type="dxa"/>
              <w:right w:w="150" w:type="dxa"/>
            </w:tcMar>
          </w:tcPr>
          <w:p w14:paraId="25465C1F" w14:textId="77777777" w:rsidR="00794F29" w:rsidRDefault="00000000">
            <w:pPr>
              <w:spacing w:before="20" w:after="20"/>
            </w:pPr>
            <w:r>
              <w:rPr>
                <w:rFonts w:ascii="Calibri" w:hAnsi="Calibri"/>
                <w:color w:val="1E293B"/>
                <w:sz w:val="18"/>
              </w:rPr>
              <w:t>UAT-ADM-012</w:t>
            </w:r>
          </w:p>
        </w:tc>
        <w:tc>
          <w:tcPr>
            <w:tcW w:w="2016" w:type="dxa"/>
            <w:shd w:val="clear" w:color="auto" w:fill="F8FAFC"/>
            <w:tcMar>
              <w:top w:w="100" w:type="dxa"/>
              <w:left w:w="150" w:type="dxa"/>
              <w:bottom w:w="100" w:type="dxa"/>
              <w:right w:w="150" w:type="dxa"/>
            </w:tcMar>
          </w:tcPr>
          <w:p w14:paraId="1748CEC8" w14:textId="77777777" w:rsidR="00794F29" w:rsidRDefault="00000000">
            <w:pPr>
              <w:spacing w:before="20" w:after="20"/>
            </w:pPr>
            <w:r>
              <w:rPr>
                <w:rFonts w:ascii="Calibri" w:hAnsi="Calibri"/>
                <w:color w:val="1E293B"/>
                <w:sz w:val="18"/>
              </w:rPr>
              <w:t>Modul Studio - Blok Teks</w:t>
            </w:r>
          </w:p>
        </w:tc>
        <w:tc>
          <w:tcPr>
            <w:tcW w:w="2448" w:type="dxa"/>
            <w:shd w:val="clear" w:color="auto" w:fill="F8FAFC"/>
            <w:tcMar>
              <w:top w:w="100" w:type="dxa"/>
              <w:left w:w="150" w:type="dxa"/>
              <w:bottom w:w="100" w:type="dxa"/>
              <w:right w:w="150" w:type="dxa"/>
            </w:tcMar>
          </w:tcPr>
          <w:p w14:paraId="5F318700" w14:textId="77777777" w:rsidR="00794F29" w:rsidRDefault="00000000">
            <w:pPr>
              <w:spacing w:before="20" w:after="20"/>
            </w:pPr>
            <w:r>
              <w:rPr>
                <w:rFonts w:ascii="Calibri" w:hAnsi="Calibri"/>
                <w:color w:val="1E293B"/>
                <w:sz w:val="18"/>
              </w:rPr>
              <w:t>Tambahkan blok materi teks berformat melalui rich editor, simpan.</w:t>
            </w:r>
          </w:p>
        </w:tc>
        <w:tc>
          <w:tcPr>
            <w:tcW w:w="2304" w:type="dxa"/>
            <w:shd w:val="clear" w:color="auto" w:fill="F8FAFC"/>
            <w:tcMar>
              <w:top w:w="100" w:type="dxa"/>
              <w:left w:w="150" w:type="dxa"/>
              <w:bottom w:w="100" w:type="dxa"/>
              <w:right w:w="150" w:type="dxa"/>
            </w:tcMar>
          </w:tcPr>
          <w:p w14:paraId="0A14FB9F" w14:textId="77777777" w:rsidR="00794F29" w:rsidRDefault="00000000">
            <w:pPr>
              <w:spacing w:before="20" w:after="20"/>
            </w:pPr>
            <w:r>
              <w:rPr>
                <w:rFonts w:ascii="Calibri" w:hAnsi="Calibri"/>
                <w:color w:val="1E293B"/>
                <w:sz w:val="18"/>
              </w:rPr>
              <w:t>Konten teks terformat rapi (heading, bold, list) di halaman modul.</w:t>
            </w:r>
          </w:p>
        </w:tc>
        <w:tc>
          <w:tcPr>
            <w:tcW w:w="1872" w:type="dxa"/>
            <w:shd w:val="clear" w:color="auto" w:fill="F8FAFC"/>
            <w:tcMar>
              <w:top w:w="100" w:type="dxa"/>
              <w:left w:w="150" w:type="dxa"/>
              <w:bottom w:w="100" w:type="dxa"/>
              <w:right w:w="150" w:type="dxa"/>
            </w:tcMar>
          </w:tcPr>
          <w:p w14:paraId="6205B676" w14:textId="77777777" w:rsidR="00794F29" w:rsidRDefault="00000000">
            <w:pPr>
              <w:spacing w:before="20" w:after="20"/>
            </w:pPr>
            <w:r>
              <w:rPr>
                <w:rFonts w:ascii="Calibri" w:hAnsi="Calibri"/>
                <w:color w:val="1E293B"/>
                <w:sz w:val="18"/>
              </w:rPr>
              <w:t>Format tersimpan dan tampil presisi di sisi siswa.</w:t>
            </w:r>
          </w:p>
        </w:tc>
        <w:tc>
          <w:tcPr>
            <w:tcW w:w="864" w:type="dxa"/>
            <w:shd w:val="clear" w:color="auto" w:fill="F8FAFC"/>
            <w:tcMar>
              <w:top w:w="100" w:type="dxa"/>
              <w:left w:w="150" w:type="dxa"/>
              <w:bottom w:w="100" w:type="dxa"/>
              <w:right w:w="150" w:type="dxa"/>
            </w:tcMar>
          </w:tcPr>
          <w:p w14:paraId="1035B372" w14:textId="77777777" w:rsidR="00794F29" w:rsidRDefault="00000000">
            <w:pPr>
              <w:spacing w:before="20" w:after="20"/>
            </w:pPr>
            <w:r>
              <w:rPr>
                <w:rFonts w:ascii="Calibri" w:hAnsi="Calibri"/>
                <w:color w:val="1E293B"/>
                <w:sz w:val="18"/>
              </w:rPr>
              <w:t>PASS</w:t>
            </w:r>
          </w:p>
        </w:tc>
      </w:tr>
      <w:tr w:rsidR="00794F29" w14:paraId="3DE74D3B" w14:textId="77777777">
        <w:trPr>
          <w:jc w:val="center"/>
        </w:trPr>
        <w:tc>
          <w:tcPr>
            <w:tcW w:w="1296" w:type="dxa"/>
            <w:shd w:val="clear" w:color="auto" w:fill="FFFFFF"/>
            <w:tcMar>
              <w:top w:w="100" w:type="dxa"/>
              <w:left w:w="150" w:type="dxa"/>
              <w:bottom w:w="100" w:type="dxa"/>
              <w:right w:w="150" w:type="dxa"/>
            </w:tcMar>
          </w:tcPr>
          <w:p w14:paraId="50D56366" w14:textId="77777777" w:rsidR="00794F29" w:rsidRDefault="00000000">
            <w:pPr>
              <w:spacing w:before="20" w:after="20"/>
            </w:pPr>
            <w:r>
              <w:rPr>
                <w:rFonts w:ascii="Calibri" w:hAnsi="Calibri"/>
                <w:color w:val="1E293B"/>
                <w:sz w:val="18"/>
              </w:rPr>
              <w:t>UAT-ADM-013</w:t>
            </w:r>
          </w:p>
        </w:tc>
        <w:tc>
          <w:tcPr>
            <w:tcW w:w="2016" w:type="dxa"/>
            <w:shd w:val="clear" w:color="auto" w:fill="FFFFFF"/>
            <w:tcMar>
              <w:top w:w="100" w:type="dxa"/>
              <w:left w:w="150" w:type="dxa"/>
              <w:bottom w:w="100" w:type="dxa"/>
              <w:right w:w="150" w:type="dxa"/>
            </w:tcMar>
          </w:tcPr>
          <w:p w14:paraId="255327AF" w14:textId="77777777" w:rsidR="00794F29" w:rsidRDefault="00000000">
            <w:pPr>
              <w:spacing w:before="20" w:after="20"/>
            </w:pPr>
            <w:r>
              <w:rPr>
                <w:rFonts w:ascii="Calibri" w:hAnsi="Calibri"/>
                <w:color w:val="1E293B"/>
                <w:sz w:val="18"/>
              </w:rPr>
              <w:t>Modul Studio - Blok Gambar</w:t>
            </w:r>
          </w:p>
        </w:tc>
        <w:tc>
          <w:tcPr>
            <w:tcW w:w="2448" w:type="dxa"/>
            <w:shd w:val="clear" w:color="auto" w:fill="FFFFFF"/>
            <w:tcMar>
              <w:top w:w="100" w:type="dxa"/>
              <w:left w:w="150" w:type="dxa"/>
              <w:bottom w:w="100" w:type="dxa"/>
              <w:right w:w="150" w:type="dxa"/>
            </w:tcMar>
          </w:tcPr>
          <w:p w14:paraId="02262012" w14:textId="77777777" w:rsidR="00794F29" w:rsidRDefault="00000000">
            <w:pPr>
              <w:spacing w:before="20" w:after="20"/>
            </w:pPr>
            <w:r>
              <w:rPr>
                <w:rFonts w:ascii="Calibri" w:hAnsi="Calibri"/>
                <w:color w:val="1E293B"/>
                <w:sz w:val="18"/>
              </w:rPr>
              <w:t>Unggah gambar diagram arsitektur PNG berukuran 2 MB, simpan.</w:t>
            </w:r>
          </w:p>
        </w:tc>
        <w:tc>
          <w:tcPr>
            <w:tcW w:w="2304" w:type="dxa"/>
            <w:shd w:val="clear" w:color="auto" w:fill="FFFFFF"/>
            <w:tcMar>
              <w:top w:w="100" w:type="dxa"/>
              <w:left w:w="150" w:type="dxa"/>
              <w:bottom w:w="100" w:type="dxa"/>
              <w:right w:w="150" w:type="dxa"/>
            </w:tcMar>
          </w:tcPr>
          <w:p w14:paraId="0BA90E8F" w14:textId="77777777" w:rsidR="00794F29" w:rsidRDefault="00000000">
            <w:pPr>
              <w:spacing w:before="20" w:after="20"/>
            </w:pPr>
            <w:r>
              <w:rPr>
                <w:rFonts w:ascii="Calibri" w:hAnsi="Calibri"/>
                <w:color w:val="1E293B"/>
                <w:sz w:val="18"/>
              </w:rPr>
              <w:t>Gambar terunggah, tersimpan di storage, dan tampil responsif.</w:t>
            </w:r>
          </w:p>
        </w:tc>
        <w:tc>
          <w:tcPr>
            <w:tcW w:w="1872" w:type="dxa"/>
            <w:shd w:val="clear" w:color="auto" w:fill="FFFFFF"/>
            <w:tcMar>
              <w:top w:w="100" w:type="dxa"/>
              <w:left w:w="150" w:type="dxa"/>
              <w:bottom w:w="100" w:type="dxa"/>
              <w:right w:w="150" w:type="dxa"/>
            </w:tcMar>
          </w:tcPr>
          <w:p w14:paraId="6FA04A62" w14:textId="77777777" w:rsidR="00794F29" w:rsidRDefault="00000000">
            <w:pPr>
              <w:spacing w:before="20" w:after="20"/>
            </w:pPr>
            <w:r>
              <w:rPr>
                <w:rFonts w:ascii="Calibri" w:hAnsi="Calibri"/>
                <w:color w:val="1E293B"/>
                <w:sz w:val="18"/>
              </w:rPr>
              <w:t>Gambar terunggah sempurna tanpa penurunan kualitas.</w:t>
            </w:r>
          </w:p>
        </w:tc>
        <w:tc>
          <w:tcPr>
            <w:tcW w:w="864" w:type="dxa"/>
            <w:shd w:val="clear" w:color="auto" w:fill="FFFFFF"/>
            <w:tcMar>
              <w:top w:w="100" w:type="dxa"/>
              <w:left w:w="150" w:type="dxa"/>
              <w:bottom w:w="100" w:type="dxa"/>
              <w:right w:w="150" w:type="dxa"/>
            </w:tcMar>
          </w:tcPr>
          <w:p w14:paraId="7352788A" w14:textId="77777777" w:rsidR="00794F29" w:rsidRDefault="00000000">
            <w:pPr>
              <w:spacing w:before="20" w:after="20"/>
            </w:pPr>
            <w:r>
              <w:rPr>
                <w:rFonts w:ascii="Calibri" w:hAnsi="Calibri"/>
                <w:color w:val="1E293B"/>
                <w:sz w:val="18"/>
              </w:rPr>
              <w:t>PASS</w:t>
            </w:r>
          </w:p>
        </w:tc>
      </w:tr>
      <w:tr w:rsidR="00794F29" w14:paraId="42E2607B" w14:textId="77777777">
        <w:trPr>
          <w:jc w:val="center"/>
        </w:trPr>
        <w:tc>
          <w:tcPr>
            <w:tcW w:w="1296" w:type="dxa"/>
            <w:shd w:val="clear" w:color="auto" w:fill="F8FAFC"/>
            <w:tcMar>
              <w:top w:w="100" w:type="dxa"/>
              <w:left w:w="150" w:type="dxa"/>
              <w:bottom w:w="100" w:type="dxa"/>
              <w:right w:w="150" w:type="dxa"/>
            </w:tcMar>
          </w:tcPr>
          <w:p w14:paraId="6D8A9717" w14:textId="77777777" w:rsidR="00794F29" w:rsidRDefault="00000000">
            <w:pPr>
              <w:spacing w:before="20" w:after="20"/>
            </w:pPr>
            <w:r>
              <w:rPr>
                <w:rFonts w:ascii="Calibri" w:hAnsi="Calibri"/>
                <w:color w:val="1E293B"/>
                <w:sz w:val="18"/>
              </w:rPr>
              <w:t>UAT-ADM-014</w:t>
            </w:r>
          </w:p>
        </w:tc>
        <w:tc>
          <w:tcPr>
            <w:tcW w:w="2016" w:type="dxa"/>
            <w:shd w:val="clear" w:color="auto" w:fill="F8FAFC"/>
            <w:tcMar>
              <w:top w:w="100" w:type="dxa"/>
              <w:left w:w="150" w:type="dxa"/>
              <w:bottom w:w="100" w:type="dxa"/>
              <w:right w:w="150" w:type="dxa"/>
            </w:tcMar>
          </w:tcPr>
          <w:p w14:paraId="78D33235" w14:textId="77777777" w:rsidR="00794F29" w:rsidRDefault="00000000">
            <w:pPr>
              <w:spacing w:before="20" w:after="20"/>
            </w:pPr>
            <w:r>
              <w:rPr>
                <w:rFonts w:ascii="Calibri" w:hAnsi="Calibri"/>
                <w:color w:val="1E293B"/>
                <w:sz w:val="18"/>
              </w:rPr>
              <w:t>Modul Studio - Dokumen PDF</w:t>
            </w:r>
          </w:p>
        </w:tc>
        <w:tc>
          <w:tcPr>
            <w:tcW w:w="2448" w:type="dxa"/>
            <w:shd w:val="clear" w:color="auto" w:fill="F8FAFC"/>
            <w:tcMar>
              <w:top w:w="100" w:type="dxa"/>
              <w:left w:w="150" w:type="dxa"/>
              <w:bottom w:w="100" w:type="dxa"/>
              <w:right w:w="150" w:type="dxa"/>
            </w:tcMar>
          </w:tcPr>
          <w:p w14:paraId="593A07F9" w14:textId="77777777" w:rsidR="00794F29" w:rsidRDefault="00000000">
            <w:pPr>
              <w:spacing w:before="20" w:after="20"/>
            </w:pPr>
            <w:r>
              <w:rPr>
                <w:rFonts w:ascii="Calibri" w:hAnsi="Calibri"/>
                <w:color w:val="1E293B"/>
                <w:sz w:val="18"/>
              </w:rPr>
              <w:t>Unggah buku pegangan format PDF berukuran 8 MB, simpan.</w:t>
            </w:r>
          </w:p>
        </w:tc>
        <w:tc>
          <w:tcPr>
            <w:tcW w:w="2304" w:type="dxa"/>
            <w:shd w:val="clear" w:color="auto" w:fill="F8FAFC"/>
            <w:tcMar>
              <w:top w:w="100" w:type="dxa"/>
              <w:left w:w="150" w:type="dxa"/>
              <w:bottom w:w="100" w:type="dxa"/>
              <w:right w:w="150" w:type="dxa"/>
            </w:tcMar>
          </w:tcPr>
          <w:p w14:paraId="2250CAE1" w14:textId="77777777" w:rsidR="00794F29" w:rsidRDefault="00000000">
            <w:pPr>
              <w:spacing w:before="20" w:after="20"/>
            </w:pPr>
            <w:r>
              <w:rPr>
                <w:rFonts w:ascii="Calibri" w:hAnsi="Calibri"/>
                <w:color w:val="1E293B"/>
                <w:sz w:val="18"/>
              </w:rPr>
              <w:t>PDF tersemat ke penampil dokumen modul siswa dengan kontrol zoom.</w:t>
            </w:r>
          </w:p>
        </w:tc>
        <w:tc>
          <w:tcPr>
            <w:tcW w:w="1872" w:type="dxa"/>
            <w:shd w:val="clear" w:color="auto" w:fill="F8FAFC"/>
            <w:tcMar>
              <w:top w:w="100" w:type="dxa"/>
              <w:left w:w="150" w:type="dxa"/>
              <w:bottom w:w="100" w:type="dxa"/>
              <w:right w:w="150" w:type="dxa"/>
            </w:tcMar>
          </w:tcPr>
          <w:p w14:paraId="1083D10A" w14:textId="77777777" w:rsidR="00794F29" w:rsidRDefault="00000000">
            <w:pPr>
              <w:spacing w:before="20" w:after="20"/>
            </w:pPr>
            <w:r>
              <w:rPr>
                <w:rFonts w:ascii="Calibri" w:hAnsi="Calibri"/>
                <w:color w:val="1E293B"/>
                <w:sz w:val="18"/>
              </w:rPr>
              <w:t>Viewer PDF berjalan lancar tanpa kendala.</w:t>
            </w:r>
          </w:p>
        </w:tc>
        <w:tc>
          <w:tcPr>
            <w:tcW w:w="864" w:type="dxa"/>
            <w:shd w:val="clear" w:color="auto" w:fill="F8FAFC"/>
            <w:tcMar>
              <w:top w:w="100" w:type="dxa"/>
              <w:left w:w="150" w:type="dxa"/>
              <w:bottom w:w="100" w:type="dxa"/>
              <w:right w:w="150" w:type="dxa"/>
            </w:tcMar>
          </w:tcPr>
          <w:p w14:paraId="2BF7220F" w14:textId="77777777" w:rsidR="00794F29" w:rsidRDefault="00000000">
            <w:pPr>
              <w:spacing w:before="20" w:after="20"/>
            </w:pPr>
            <w:r>
              <w:rPr>
                <w:rFonts w:ascii="Calibri" w:hAnsi="Calibri"/>
                <w:color w:val="1E293B"/>
                <w:sz w:val="18"/>
              </w:rPr>
              <w:t>PASS</w:t>
            </w:r>
          </w:p>
        </w:tc>
      </w:tr>
      <w:tr w:rsidR="00794F29" w14:paraId="1754DBCE" w14:textId="77777777">
        <w:trPr>
          <w:jc w:val="center"/>
        </w:trPr>
        <w:tc>
          <w:tcPr>
            <w:tcW w:w="1296" w:type="dxa"/>
            <w:shd w:val="clear" w:color="auto" w:fill="FFFFFF"/>
            <w:tcMar>
              <w:top w:w="100" w:type="dxa"/>
              <w:left w:w="150" w:type="dxa"/>
              <w:bottom w:w="100" w:type="dxa"/>
              <w:right w:w="150" w:type="dxa"/>
            </w:tcMar>
          </w:tcPr>
          <w:p w14:paraId="019C3005" w14:textId="77777777" w:rsidR="00794F29" w:rsidRDefault="00000000">
            <w:pPr>
              <w:spacing w:before="20" w:after="20"/>
            </w:pPr>
            <w:r>
              <w:rPr>
                <w:rFonts w:ascii="Calibri" w:hAnsi="Calibri"/>
                <w:color w:val="1E293B"/>
                <w:sz w:val="18"/>
              </w:rPr>
              <w:t>UAT-ADM-015</w:t>
            </w:r>
          </w:p>
        </w:tc>
        <w:tc>
          <w:tcPr>
            <w:tcW w:w="2016" w:type="dxa"/>
            <w:shd w:val="clear" w:color="auto" w:fill="FFFFFF"/>
            <w:tcMar>
              <w:top w:w="100" w:type="dxa"/>
              <w:left w:w="150" w:type="dxa"/>
              <w:bottom w:w="100" w:type="dxa"/>
              <w:right w:w="150" w:type="dxa"/>
            </w:tcMar>
          </w:tcPr>
          <w:p w14:paraId="5FEAE16B" w14:textId="77777777" w:rsidR="00794F29" w:rsidRDefault="00000000">
            <w:pPr>
              <w:spacing w:before="20" w:after="20"/>
            </w:pPr>
            <w:r>
              <w:rPr>
                <w:rFonts w:ascii="Calibri" w:hAnsi="Calibri"/>
                <w:color w:val="1E293B"/>
                <w:sz w:val="18"/>
              </w:rPr>
              <w:t>Modul Studio - Video YouTube</w:t>
            </w:r>
          </w:p>
        </w:tc>
        <w:tc>
          <w:tcPr>
            <w:tcW w:w="2448" w:type="dxa"/>
            <w:shd w:val="clear" w:color="auto" w:fill="FFFFFF"/>
            <w:tcMar>
              <w:top w:w="100" w:type="dxa"/>
              <w:left w:w="150" w:type="dxa"/>
              <w:bottom w:w="100" w:type="dxa"/>
              <w:right w:w="150" w:type="dxa"/>
            </w:tcMar>
          </w:tcPr>
          <w:p w14:paraId="50D6A927" w14:textId="77777777" w:rsidR="00794F29" w:rsidRDefault="00000000">
            <w:pPr>
              <w:spacing w:before="20" w:after="20"/>
            </w:pPr>
            <w:r>
              <w:rPr>
                <w:rFonts w:ascii="Calibri" w:hAnsi="Calibri"/>
                <w:color w:val="1E293B"/>
                <w:sz w:val="18"/>
              </w:rPr>
              <w:t>Input tautan resmi YouTube video tutorial, klik Simpan.</w:t>
            </w:r>
          </w:p>
        </w:tc>
        <w:tc>
          <w:tcPr>
            <w:tcW w:w="2304" w:type="dxa"/>
            <w:shd w:val="clear" w:color="auto" w:fill="FFFFFF"/>
            <w:tcMar>
              <w:top w:w="100" w:type="dxa"/>
              <w:left w:w="150" w:type="dxa"/>
              <w:bottom w:w="100" w:type="dxa"/>
              <w:right w:w="150" w:type="dxa"/>
            </w:tcMar>
          </w:tcPr>
          <w:p w14:paraId="562415F5" w14:textId="77777777" w:rsidR="00794F29" w:rsidRDefault="00000000">
            <w:pPr>
              <w:spacing w:before="20" w:after="20"/>
            </w:pPr>
            <w:r>
              <w:rPr>
                <w:rFonts w:ascii="Calibri" w:hAnsi="Calibri"/>
                <w:color w:val="1E293B"/>
                <w:sz w:val="18"/>
              </w:rPr>
              <w:t>Pemutar video sematan YouTube aktif dan dapat diputar langsung.</w:t>
            </w:r>
          </w:p>
        </w:tc>
        <w:tc>
          <w:tcPr>
            <w:tcW w:w="1872" w:type="dxa"/>
            <w:shd w:val="clear" w:color="auto" w:fill="FFFFFF"/>
            <w:tcMar>
              <w:top w:w="100" w:type="dxa"/>
              <w:left w:w="150" w:type="dxa"/>
              <w:bottom w:w="100" w:type="dxa"/>
              <w:right w:w="150" w:type="dxa"/>
            </w:tcMar>
          </w:tcPr>
          <w:p w14:paraId="416B3B36" w14:textId="77777777" w:rsidR="00794F29" w:rsidRDefault="00000000">
            <w:pPr>
              <w:spacing w:before="20" w:after="20"/>
            </w:pPr>
            <w:r>
              <w:rPr>
                <w:rFonts w:ascii="Calibri" w:hAnsi="Calibri"/>
                <w:color w:val="1E293B"/>
                <w:sz w:val="18"/>
              </w:rPr>
              <w:t>Player video tampil dengan rasio 16:9 optimal.</w:t>
            </w:r>
          </w:p>
        </w:tc>
        <w:tc>
          <w:tcPr>
            <w:tcW w:w="864" w:type="dxa"/>
            <w:shd w:val="clear" w:color="auto" w:fill="FFFFFF"/>
            <w:tcMar>
              <w:top w:w="100" w:type="dxa"/>
              <w:left w:w="150" w:type="dxa"/>
              <w:bottom w:w="100" w:type="dxa"/>
              <w:right w:w="150" w:type="dxa"/>
            </w:tcMar>
          </w:tcPr>
          <w:p w14:paraId="49CB4CF9" w14:textId="77777777" w:rsidR="00794F29" w:rsidRDefault="00000000">
            <w:pPr>
              <w:spacing w:before="20" w:after="20"/>
            </w:pPr>
            <w:r>
              <w:rPr>
                <w:rFonts w:ascii="Calibri" w:hAnsi="Calibri"/>
                <w:color w:val="1E293B"/>
                <w:sz w:val="18"/>
              </w:rPr>
              <w:t>PASS</w:t>
            </w:r>
          </w:p>
        </w:tc>
      </w:tr>
      <w:tr w:rsidR="00794F29" w14:paraId="65A8C292" w14:textId="77777777">
        <w:trPr>
          <w:jc w:val="center"/>
        </w:trPr>
        <w:tc>
          <w:tcPr>
            <w:tcW w:w="1296" w:type="dxa"/>
            <w:shd w:val="clear" w:color="auto" w:fill="F8FAFC"/>
            <w:tcMar>
              <w:top w:w="100" w:type="dxa"/>
              <w:left w:w="150" w:type="dxa"/>
              <w:bottom w:w="100" w:type="dxa"/>
              <w:right w:w="150" w:type="dxa"/>
            </w:tcMar>
          </w:tcPr>
          <w:p w14:paraId="2D811E2B" w14:textId="77777777" w:rsidR="00794F29" w:rsidRDefault="00000000">
            <w:pPr>
              <w:spacing w:before="20" w:after="20"/>
            </w:pPr>
            <w:r>
              <w:rPr>
                <w:rFonts w:ascii="Calibri" w:hAnsi="Calibri"/>
                <w:color w:val="1E293B"/>
                <w:sz w:val="18"/>
              </w:rPr>
              <w:t>UAT-ADM-016</w:t>
            </w:r>
          </w:p>
        </w:tc>
        <w:tc>
          <w:tcPr>
            <w:tcW w:w="2016" w:type="dxa"/>
            <w:shd w:val="clear" w:color="auto" w:fill="F8FAFC"/>
            <w:tcMar>
              <w:top w:w="100" w:type="dxa"/>
              <w:left w:w="150" w:type="dxa"/>
              <w:bottom w:w="100" w:type="dxa"/>
              <w:right w:w="150" w:type="dxa"/>
            </w:tcMar>
          </w:tcPr>
          <w:p w14:paraId="4D6F112A" w14:textId="77777777" w:rsidR="00794F29" w:rsidRDefault="00000000">
            <w:pPr>
              <w:spacing w:before="20" w:after="20"/>
            </w:pPr>
            <w:r>
              <w:rPr>
                <w:rFonts w:ascii="Calibri" w:hAnsi="Calibri"/>
                <w:color w:val="1E293B"/>
                <w:sz w:val="18"/>
              </w:rPr>
              <w:t>Final Quiz Builder</w:t>
            </w:r>
          </w:p>
        </w:tc>
        <w:tc>
          <w:tcPr>
            <w:tcW w:w="2448" w:type="dxa"/>
            <w:shd w:val="clear" w:color="auto" w:fill="F8FAFC"/>
            <w:tcMar>
              <w:top w:w="100" w:type="dxa"/>
              <w:left w:w="150" w:type="dxa"/>
              <w:bottom w:w="100" w:type="dxa"/>
              <w:right w:w="150" w:type="dxa"/>
            </w:tcMar>
          </w:tcPr>
          <w:p w14:paraId="38F26547" w14:textId="77777777" w:rsidR="00794F29" w:rsidRDefault="00000000">
            <w:pPr>
              <w:spacing w:before="20" w:after="20"/>
            </w:pPr>
            <w:r>
              <w:rPr>
                <w:rFonts w:ascii="Calibri" w:hAnsi="Calibri"/>
                <w:color w:val="1E293B"/>
                <w:sz w:val="18"/>
              </w:rPr>
              <w:t>Susun 5 butir soal kuis (single &amp; multi-choice), atur timer 30 menit.</w:t>
            </w:r>
          </w:p>
        </w:tc>
        <w:tc>
          <w:tcPr>
            <w:tcW w:w="2304" w:type="dxa"/>
            <w:shd w:val="clear" w:color="auto" w:fill="F8FAFC"/>
            <w:tcMar>
              <w:top w:w="100" w:type="dxa"/>
              <w:left w:w="150" w:type="dxa"/>
              <w:bottom w:w="100" w:type="dxa"/>
              <w:right w:w="150" w:type="dxa"/>
            </w:tcMar>
          </w:tcPr>
          <w:p w14:paraId="462439A5" w14:textId="77777777" w:rsidR="00794F29" w:rsidRDefault="00000000">
            <w:pPr>
              <w:spacing w:before="20" w:after="20"/>
            </w:pPr>
            <w:r>
              <w:rPr>
                <w:rFonts w:ascii="Calibri" w:hAnsi="Calibri"/>
                <w:color w:val="1E293B"/>
                <w:sz w:val="18"/>
              </w:rPr>
              <w:t>Bank soal kuis terbentuk, kunci jawaban tersimpan terenkripsi.</w:t>
            </w:r>
          </w:p>
        </w:tc>
        <w:tc>
          <w:tcPr>
            <w:tcW w:w="1872" w:type="dxa"/>
            <w:shd w:val="clear" w:color="auto" w:fill="F8FAFC"/>
            <w:tcMar>
              <w:top w:w="100" w:type="dxa"/>
              <w:left w:w="150" w:type="dxa"/>
              <w:bottom w:w="100" w:type="dxa"/>
              <w:right w:w="150" w:type="dxa"/>
            </w:tcMar>
          </w:tcPr>
          <w:p w14:paraId="76C45B82" w14:textId="77777777" w:rsidR="00794F29" w:rsidRDefault="00000000">
            <w:pPr>
              <w:spacing w:before="20" w:after="20"/>
            </w:pPr>
            <w:r>
              <w:rPr>
                <w:rFonts w:ascii="Calibri" w:hAnsi="Calibri"/>
                <w:color w:val="1E293B"/>
                <w:sz w:val="18"/>
              </w:rPr>
              <w:t>Kuis tersimpan dengan perhitungan passing grade 70.</w:t>
            </w:r>
          </w:p>
        </w:tc>
        <w:tc>
          <w:tcPr>
            <w:tcW w:w="864" w:type="dxa"/>
            <w:shd w:val="clear" w:color="auto" w:fill="F8FAFC"/>
            <w:tcMar>
              <w:top w:w="100" w:type="dxa"/>
              <w:left w:w="150" w:type="dxa"/>
              <w:bottom w:w="100" w:type="dxa"/>
              <w:right w:w="150" w:type="dxa"/>
            </w:tcMar>
          </w:tcPr>
          <w:p w14:paraId="65F791FF" w14:textId="77777777" w:rsidR="00794F29" w:rsidRDefault="00000000">
            <w:pPr>
              <w:spacing w:before="20" w:after="20"/>
            </w:pPr>
            <w:r>
              <w:rPr>
                <w:rFonts w:ascii="Calibri" w:hAnsi="Calibri"/>
                <w:color w:val="1E293B"/>
                <w:sz w:val="18"/>
              </w:rPr>
              <w:t>PASS</w:t>
            </w:r>
          </w:p>
        </w:tc>
      </w:tr>
      <w:tr w:rsidR="00794F29" w14:paraId="7A6A4D2E" w14:textId="77777777">
        <w:trPr>
          <w:jc w:val="center"/>
        </w:trPr>
        <w:tc>
          <w:tcPr>
            <w:tcW w:w="1296" w:type="dxa"/>
            <w:shd w:val="clear" w:color="auto" w:fill="FFFFFF"/>
            <w:tcMar>
              <w:top w:w="100" w:type="dxa"/>
              <w:left w:w="150" w:type="dxa"/>
              <w:bottom w:w="100" w:type="dxa"/>
              <w:right w:w="150" w:type="dxa"/>
            </w:tcMar>
          </w:tcPr>
          <w:p w14:paraId="163D3A33" w14:textId="77777777" w:rsidR="00794F29" w:rsidRDefault="00000000">
            <w:pPr>
              <w:spacing w:before="20" w:after="20"/>
            </w:pPr>
            <w:r>
              <w:rPr>
                <w:rFonts w:ascii="Calibri" w:hAnsi="Calibri"/>
                <w:color w:val="1E293B"/>
                <w:sz w:val="18"/>
              </w:rPr>
              <w:t>UAT-ADM-017</w:t>
            </w:r>
          </w:p>
        </w:tc>
        <w:tc>
          <w:tcPr>
            <w:tcW w:w="2016" w:type="dxa"/>
            <w:shd w:val="clear" w:color="auto" w:fill="FFFFFF"/>
            <w:tcMar>
              <w:top w:w="100" w:type="dxa"/>
              <w:left w:w="150" w:type="dxa"/>
              <w:bottom w:w="100" w:type="dxa"/>
              <w:right w:w="150" w:type="dxa"/>
            </w:tcMar>
          </w:tcPr>
          <w:p w14:paraId="45EE843A" w14:textId="77777777" w:rsidR="00794F29" w:rsidRDefault="00000000">
            <w:pPr>
              <w:spacing w:before="20" w:after="20"/>
            </w:pPr>
            <w:r>
              <w:rPr>
                <w:rFonts w:ascii="Calibri" w:hAnsi="Calibri"/>
                <w:color w:val="1E293B"/>
                <w:sz w:val="18"/>
              </w:rPr>
              <w:t>Persetujuan &amp; Publikasi Kursus</w:t>
            </w:r>
          </w:p>
        </w:tc>
        <w:tc>
          <w:tcPr>
            <w:tcW w:w="2448" w:type="dxa"/>
            <w:shd w:val="clear" w:color="auto" w:fill="FFFFFF"/>
            <w:tcMar>
              <w:top w:w="100" w:type="dxa"/>
              <w:left w:w="150" w:type="dxa"/>
              <w:bottom w:w="100" w:type="dxa"/>
              <w:right w:w="150" w:type="dxa"/>
            </w:tcMar>
          </w:tcPr>
          <w:p w14:paraId="6A538CC5" w14:textId="77777777" w:rsidR="00794F29" w:rsidRDefault="00000000">
            <w:pPr>
              <w:spacing w:before="20" w:after="20"/>
            </w:pPr>
            <w:r>
              <w:rPr>
                <w:rFonts w:ascii="Calibri" w:hAnsi="Calibri"/>
                <w:color w:val="1E293B"/>
                <w:sz w:val="18"/>
              </w:rPr>
              <w:t>Klik tombol Publikasikan Kursus setelah verifikasi silabus.</w:t>
            </w:r>
          </w:p>
        </w:tc>
        <w:tc>
          <w:tcPr>
            <w:tcW w:w="2304" w:type="dxa"/>
            <w:shd w:val="clear" w:color="auto" w:fill="FFFFFF"/>
            <w:tcMar>
              <w:top w:w="100" w:type="dxa"/>
              <w:left w:w="150" w:type="dxa"/>
              <w:bottom w:w="100" w:type="dxa"/>
              <w:right w:w="150" w:type="dxa"/>
            </w:tcMar>
          </w:tcPr>
          <w:p w14:paraId="224C4A65" w14:textId="77777777" w:rsidR="00794F29" w:rsidRDefault="00000000">
            <w:pPr>
              <w:spacing w:before="20" w:after="20"/>
            </w:pPr>
            <w:r>
              <w:rPr>
                <w:rFonts w:ascii="Calibri" w:hAnsi="Calibri"/>
                <w:color w:val="1E293B"/>
                <w:sz w:val="18"/>
              </w:rPr>
              <w:t>Status kursus beralih menjadi Published, dapat diakses siswa.</w:t>
            </w:r>
          </w:p>
        </w:tc>
        <w:tc>
          <w:tcPr>
            <w:tcW w:w="1872" w:type="dxa"/>
            <w:shd w:val="clear" w:color="auto" w:fill="FFFFFF"/>
            <w:tcMar>
              <w:top w:w="100" w:type="dxa"/>
              <w:left w:w="150" w:type="dxa"/>
              <w:bottom w:w="100" w:type="dxa"/>
              <w:right w:w="150" w:type="dxa"/>
            </w:tcMar>
          </w:tcPr>
          <w:p w14:paraId="63CEBC96" w14:textId="77777777" w:rsidR="00794F29" w:rsidRDefault="00000000">
            <w:pPr>
              <w:spacing w:before="20" w:after="20"/>
            </w:pPr>
            <w:r>
              <w:rPr>
                <w:rFonts w:ascii="Calibri" w:hAnsi="Calibri"/>
                <w:color w:val="1E293B"/>
                <w:sz w:val="18"/>
              </w:rPr>
              <w:t>Kursus live seketika di katalog publik.</w:t>
            </w:r>
          </w:p>
        </w:tc>
        <w:tc>
          <w:tcPr>
            <w:tcW w:w="864" w:type="dxa"/>
            <w:shd w:val="clear" w:color="auto" w:fill="FFFFFF"/>
            <w:tcMar>
              <w:top w:w="100" w:type="dxa"/>
              <w:left w:w="150" w:type="dxa"/>
              <w:bottom w:w="100" w:type="dxa"/>
              <w:right w:w="150" w:type="dxa"/>
            </w:tcMar>
          </w:tcPr>
          <w:p w14:paraId="0D25B3AB" w14:textId="77777777" w:rsidR="00794F29" w:rsidRDefault="00000000">
            <w:pPr>
              <w:spacing w:before="20" w:after="20"/>
            </w:pPr>
            <w:r>
              <w:rPr>
                <w:rFonts w:ascii="Calibri" w:hAnsi="Calibri"/>
                <w:color w:val="1E293B"/>
                <w:sz w:val="18"/>
              </w:rPr>
              <w:t>PASS</w:t>
            </w:r>
          </w:p>
        </w:tc>
      </w:tr>
      <w:tr w:rsidR="00794F29" w14:paraId="5727CD08" w14:textId="77777777">
        <w:trPr>
          <w:jc w:val="center"/>
        </w:trPr>
        <w:tc>
          <w:tcPr>
            <w:tcW w:w="1296" w:type="dxa"/>
            <w:shd w:val="clear" w:color="auto" w:fill="F8FAFC"/>
            <w:tcMar>
              <w:top w:w="100" w:type="dxa"/>
              <w:left w:w="150" w:type="dxa"/>
              <w:bottom w:w="100" w:type="dxa"/>
              <w:right w:w="150" w:type="dxa"/>
            </w:tcMar>
          </w:tcPr>
          <w:p w14:paraId="5B1FE867" w14:textId="77777777" w:rsidR="00794F29" w:rsidRDefault="00000000">
            <w:pPr>
              <w:spacing w:before="20" w:after="20"/>
            </w:pPr>
            <w:r>
              <w:rPr>
                <w:rFonts w:ascii="Calibri" w:hAnsi="Calibri"/>
                <w:color w:val="1E293B"/>
                <w:sz w:val="18"/>
              </w:rPr>
              <w:t>UAT-ADM-018</w:t>
            </w:r>
          </w:p>
        </w:tc>
        <w:tc>
          <w:tcPr>
            <w:tcW w:w="2016" w:type="dxa"/>
            <w:shd w:val="clear" w:color="auto" w:fill="F8FAFC"/>
            <w:tcMar>
              <w:top w:w="100" w:type="dxa"/>
              <w:left w:w="150" w:type="dxa"/>
              <w:bottom w:w="100" w:type="dxa"/>
              <w:right w:w="150" w:type="dxa"/>
            </w:tcMar>
          </w:tcPr>
          <w:p w14:paraId="722399A5" w14:textId="77777777" w:rsidR="00794F29" w:rsidRDefault="00000000">
            <w:pPr>
              <w:spacing w:before="20" w:after="20"/>
            </w:pPr>
            <w:r>
              <w:rPr>
                <w:rFonts w:ascii="Calibri" w:hAnsi="Calibri"/>
                <w:color w:val="1E293B"/>
                <w:sz w:val="18"/>
              </w:rPr>
              <w:t>Tanda Tangan Digital Admin</w:t>
            </w:r>
          </w:p>
        </w:tc>
        <w:tc>
          <w:tcPr>
            <w:tcW w:w="2448" w:type="dxa"/>
            <w:shd w:val="clear" w:color="auto" w:fill="F8FAFC"/>
            <w:tcMar>
              <w:top w:w="100" w:type="dxa"/>
              <w:left w:w="150" w:type="dxa"/>
              <w:bottom w:w="100" w:type="dxa"/>
              <w:right w:w="150" w:type="dxa"/>
            </w:tcMar>
          </w:tcPr>
          <w:p w14:paraId="5ACA542A" w14:textId="77777777" w:rsidR="00794F29" w:rsidRDefault="00000000">
            <w:pPr>
              <w:spacing w:before="20" w:after="20"/>
            </w:pPr>
            <w:r>
              <w:rPr>
                <w:rFonts w:ascii="Calibri" w:hAnsi="Calibri"/>
                <w:color w:val="1E293B"/>
                <w:sz w:val="18"/>
              </w:rPr>
              <w:t>Buat spesimen tanda tangan tipe ketik (Type), pilih font, simpan.</w:t>
            </w:r>
          </w:p>
        </w:tc>
        <w:tc>
          <w:tcPr>
            <w:tcW w:w="2304" w:type="dxa"/>
            <w:shd w:val="clear" w:color="auto" w:fill="F8FAFC"/>
            <w:tcMar>
              <w:top w:w="100" w:type="dxa"/>
              <w:left w:w="150" w:type="dxa"/>
              <w:bottom w:w="100" w:type="dxa"/>
              <w:right w:w="150" w:type="dxa"/>
            </w:tcMar>
          </w:tcPr>
          <w:p w14:paraId="1F0BA79A" w14:textId="77777777" w:rsidR="00794F29" w:rsidRDefault="00000000">
            <w:pPr>
              <w:spacing w:before="20" w:after="20"/>
            </w:pPr>
            <w:r>
              <w:rPr>
                <w:rFonts w:ascii="Calibri" w:hAnsi="Calibri"/>
                <w:color w:val="1E293B"/>
                <w:sz w:val="18"/>
              </w:rPr>
              <w:t>Spesimen tanda tangan admin tersimpan dan siap dibubuhkan otomatis.</w:t>
            </w:r>
          </w:p>
        </w:tc>
        <w:tc>
          <w:tcPr>
            <w:tcW w:w="1872" w:type="dxa"/>
            <w:shd w:val="clear" w:color="auto" w:fill="F8FAFC"/>
            <w:tcMar>
              <w:top w:w="100" w:type="dxa"/>
              <w:left w:w="150" w:type="dxa"/>
              <w:bottom w:w="100" w:type="dxa"/>
              <w:right w:w="150" w:type="dxa"/>
            </w:tcMar>
          </w:tcPr>
          <w:p w14:paraId="1D297858" w14:textId="77777777" w:rsidR="00794F29" w:rsidRDefault="00000000">
            <w:pPr>
              <w:spacing w:before="20" w:after="20"/>
            </w:pPr>
            <w:r>
              <w:rPr>
                <w:rFonts w:ascii="Calibri" w:hAnsi="Calibri"/>
                <w:color w:val="1E293B"/>
                <w:sz w:val="18"/>
              </w:rPr>
              <w:t>Signature admin tersimpan resmi pada profil.</w:t>
            </w:r>
          </w:p>
        </w:tc>
        <w:tc>
          <w:tcPr>
            <w:tcW w:w="864" w:type="dxa"/>
            <w:shd w:val="clear" w:color="auto" w:fill="F8FAFC"/>
            <w:tcMar>
              <w:top w:w="100" w:type="dxa"/>
              <w:left w:w="150" w:type="dxa"/>
              <w:bottom w:w="100" w:type="dxa"/>
              <w:right w:w="150" w:type="dxa"/>
            </w:tcMar>
          </w:tcPr>
          <w:p w14:paraId="5AFA80B0" w14:textId="77777777" w:rsidR="00794F29" w:rsidRDefault="00000000">
            <w:pPr>
              <w:spacing w:before="20" w:after="20"/>
            </w:pPr>
            <w:r>
              <w:rPr>
                <w:rFonts w:ascii="Calibri" w:hAnsi="Calibri"/>
                <w:color w:val="1E293B"/>
                <w:sz w:val="18"/>
              </w:rPr>
              <w:t>PASS</w:t>
            </w:r>
          </w:p>
        </w:tc>
      </w:tr>
      <w:tr w:rsidR="00794F29" w14:paraId="5FC36CF7" w14:textId="77777777">
        <w:trPr>
          <w:jc w:val="center"/>
        </w:trPr>
        <w:tc>
          <w:tcPr>
            <w:tcW w:w="1296" w:type="dxa"/>
            <w:shd w:val="clear" w:color="auto" w:fill="FFFFFF"/>
            <w:tcMar>
              <w:top w:w="100" w:type="dxa"/>
              <w:left w:w="150" w:type="dxa"/>
              <w:bottom w:w="100" w:type="dxa"/>
              <w:right w:w="150" w:type="dxa"/>
            </w:tcMar>
          </w:tcPr>
          <w:p w14:paraId="2CF197BB" w14:textId="77777777" w:rsidR="00794F29" w:rsidRDefault="00000000">
            <w:pPr>
              <w:spacing w:before="20" w:after="20"/>
            </w:pPr>
            <w:r>
              <w:rPr>
                <w:rFonts w:ascii="Calibri" w:hAnsi="Calibri"/>
                <w:color w:val="1E293B"/>
                <w:sz w:val="18"/>
              </w:rPr>
              <w:t>UAT-ADM-019</w:t>
            </w:r>
          </w:p>
        </w:tc>
        <w:tc>
          <w:tcPr>
            <w:tcW w:w="2016" w:type="dxa"/>
            <w:shd w:val="clear" w:color="auto" w:fill="FFFFFF"/>
            <w:tcMar>
              <w:top w:w="100" w:type="dxa"/>
              <w:left w:w="150" w:type="dxa"/>
              <w:bottom w:w="100" w:type="dxa"/>
              <w:right w:w="150" w:type="dxa"/>
            </w:tcMar>
          </w:tcPr>
          <w:p w14:paraId="4B56A305" w14:textId="77777777" w:rsidR="00794F29" w:rsidRDefault="00000000">
            <w:pPr>
              <w:spacing w:before="20" w:after="20"/>
            </w:pPr>
            <w:r>
              <w:rPr>
                <w:rFonts w:ascii="Calibri" w:hAnsi="Calibri"/>
                <w:color w:val="1E293B"/>
                <w:sz w:val="18"/>
              </w:rPr>
              <w:t>Moderasi Forum Diskusi</w:t>
            </w:r>
          </w:p>
        </w:tc>
        <w:tc>
          <w:tcPr>
            <w:tcW w:w="2448" w:type="dxa"/>
            <w:shd w:val="clear" w:color="auto" w:fill="FFFFFF"/>
            <w:tcMar>
              <w:top w:w="100" w:type="dxa"/>
              <w:left w:w="150" w:type="dxa"/>
              <w:bottom w:w="100" w:type="dxa"/>
              <w:right w:w="150" w:type="dxa"/>
            </w:tcMar>
          </w:tcPr>
          <w:p w14:paraId="55B8D899" w14:textId="77777777" w:rsidR="00794F29" w:rsidRDefault="00000000">
            <w:pPr>
              <w:spacing w:before="20" w:after="20"/>
            </w:pPr>
            <w:r>
              <w:rPr>
                <w:rFonts w:ascii="Calibri" w:hAnsi="Calibri"/>
                <w:color w:val="1E293B"/>
                <w:sz w:val="18"/>
              </w:rPr>
              <w:t>Sematkan (Pin) pesan penting pengumuman dan hapus pesan spam.</w:t>
            </w:r>
          </w:p>
        </w:tc>
        <w:tc>
          <w:tcPr>
            <w:tcW w:w="2304" w:type="dxa"/>
            <w:shd w:val="clear" w:color="auto" w:fill="FFFFFF"/>
            <w:tcMar>
              <w:top w:w="100" w:type="dxa"/>
              <w:left w:w="150" w:type="dxa"/>
              <w:bottom w:w="100" w:type="dxa"/>
              <w:right w:w="150" w:type="dxa"/>
            </w:tcMar>
          </w:tcPr>
          <w:p w14:paraId="2F5A40FF" w14:textId="77777777" w:rsidR="00794F29" w:rsidRDefault="00000000">
            <w:pPr>
              <w:spacing w:before="20" w:after="20"/>
            </w:pPr>
            <w:r>
              <w:rPr>
                <w:rFonts w:ascii="Calibri" w:hAnsi="Calibri"/>
                <w:color w:val="1E293B"/>
                <w:sz w:val="18"/>
              </w:rPr>
              <w:t>Pesan tersemat di posisi teratas forum, pesan spam terhapus bersih.</w:t>
            </w:r>
          </w:p>
        </w:tc>
        <w:tc>
          <w:tcPr>
            <w:tcW w:w="1872" w:type="dxa"/>
            <w:shd w:val="clear" w:color="auto" w:fill="FFFFFF"/>
            <w:tcMar>
              <w:top w:w="100" w:type="dxa"/>
              <w:left w:w="150" w:type="dxa"/>
              <w:bottom w:w="100" w:type="dxa"/>
              <w:right w:w="150" w:type="dxa"/>
            </w:tcMar>
          </w:tcPr>
          <w:p w14:paraId="347C4131" w14:textId="77777777" w:rsidR="00794F29" w:rsidRDefault="00000000">
            <w:pPr>
              <w:spacing w:before="20" w:after="20"/>
            </w:pPr>
            <w:r>
              <w:rPr>
                <w:rFonts w:ascii="Calibri" w:hAnsi="Calibri"/>
                <w:color w:val="1E293B"/>
                <w:sz w:val="18"/>
              </w:rPr>
              <w:t>Moderasi forum berjalan instan secara real-time.</w:t>
            </w:r>
          </w:p>
        </w:tc>
        <w:tc>
          <w:tcPr>
            <w:tcW w:w="864" w:type="dxa"/>
            <w:shd w:val="clear" w:color="auto" w:fill="FFFFFF"/>
            <w:tcMar>
              <w:top w:w="100" w:type="dxa"/>
              <w:left w:w="150" w:type="dxa"/>
              <w:bottom w:w="100" w:type="dxa"/>
              <w:right w:w="150" w:type="dxa"/>
            </w:tcMar>
          </w:tcPr>
          <w:p w14:paraId="1DDDC461" w14:textId="77777777" w:rsidR="00794F29" w:rsidRDefault="00000000">
            <w:pPr>
              <w:spacing w:before="20" w:after="20"/>
            </w:pPr>
            <w:r>
              <w:rPr>
                <w:rFonts w:ascii="Calibri" w:hAnsi="Calibri"/>
                <w:color w:val="1E293B"/>
                <w:sz w:val="18"/>
              </w:rPr>
              <w:t>PASS</w:t>
            </w:r>
          </w:p>
        </w:tc>
      </w:tr>
      <w:tr w:rsidR="00794F29" w14:paraId="0CC9BFBF" w14:textId="77777777">
        <w:trPr>
          <w:jc w:val="center"/>
        </w:trPr>
        <w:tc>
          <w:tcPr>
            <w:tcW w:w="1296" w:type="dxa"/>
            <w:shd w:val="clear" w:color="auto" w:fill="F8FAFC"/>
            <w:tcMar>
              <w:top w:w="100" w:type="dxa"/>
              <w:left w:w="150" w:type="dxa"/>
              <w:bottom w:w="100" w:type="dxa"/>
              <w:right w:w="150" w:type="dxa"/>
            </w:tcMar>
          </w:tcPr>
          <w:p w14:paraId="6738349E" w14:textId="77777777" w:rsidR="00794F29" w:rsidRDefault="00000000">
            <w:pPr>
              <w:spacing w:before="20" w:after="20"/>
            </w:pPr>
            <w:r>
              <w:rPr>
                <w:rFonts w:ascii="Calibri" w:hAnsi="Calibri"/>
                <w:color w:val="1E293B"/>
                <w:sz w:val="18"/>
              </w:rPr>
              <w:t>UAT-ADM-020</w:t>
            </w:r>
          </w:p>
        </w:tc>
        <w:tc>
          <w:tcPr>
            <w:tcW w:w="2016" w:type="dxa"/>
            <w:shd w:val="clear" w:color="auto" w:fill="F8FAFC"/>
            <w:tcMar>
              <w:top w:w="100" w:type="dxa"/>
              <w:left w:w="150" w:type="dxa"/>
              <w:bottom w:w="100" w:type="dxa"/>
              <w:right w:w="150" w:type="dxa"/>
            </w:tcMar>
          </w:tcPr>
          <w:p w14:paraId="72477906" w14:textId="77777777" w:rsidR="00794F29" w:rsidRDefault="00000000">
            <w:pPr>
              <w:spacing w:before="20" w:after="20"/>
            </w:pPr>
            <w:r>
              <w:rPr>
                <w:rFonts w:ascii="Calibri" w:hAnsi="Calibri"/>
                <w:color w:val="1E293B"/>
                <w:sz w:val="18"/>
              </w:rPr>
              <w:t>Bursa Sayembara Freelance (Quests)</w:t>
            </w:r>
          </w:p>
        </w:tc>
        <w:tc>
          <w:tcPr>
            <w:tcW w:w="2448" w:type="dxa"/>
            <w:shd w:val="clear" w:color="auto" w:fill="F8FAFC"/>
            <w:tcMar>
              <w:top w:w="100" w:type="dxa"/>
              <w:left w:w="150" w:type="dxa"/>
              <w:bottom w:w="100" w:type="dxa"/>
              <w:right w:w="150" w:type="dxa"/>
            </w:tcMar>
          </w:tcPr>
          <w:p w14:paraId="3AFABD09" w14:textId="77777777" w:rsidR="00794F29" w:rsidRDefault="00000000">
            <w:pPr>
              <w:spacing w:before="20" w:after="20"/>
            </w:pPr>
            <w:r>
              <w:rPr>
                <w:rFonts w:ascii="Calibri" w:hAnsi="Calibri"/>
                <w:color w:val="1E293B"/>
                <w:sz w:val="18"/>
              </w:rPr>
              <w:t>Buat sayembara quest freelance P2P, atur anggaran &amp; tenggat waktu.</w:t>
            </w:r>
          </w:p>
        </w:tc>
        <w:tc>
          <w:tcPr>
            <w:tcW w:w="2304" w:type="dxa"/>
            <w:shd w:val="clear" w:color="auto" w:fill="F8FAFC"/>
            <w:tcMar>
              <w:top w:w="100" w:type="dxa"/>
              <w:left w:w="150" w:type="dxa"/>
              <w:bottom w:w="100" w:type="dxa"/>
              <w:right w:w="150" w:type="dxa"/>
            </w:tcMar>
          </w:tcPr>
          <w:p w14:paraId="4032E4CD" w14:textId="77777777" w:rsidR="00794F29" w:rsidRDefault="00000000">
            <w:pPr>
              <w:spacing w:before="20" w:after="20"/>
            </w:pPr>
            <w:r>
              <w:rPr>
                <w:rFonts w:ascii="Calibri" w:hAnsi="Calibri"/>
                <w:color w:val="1E293B"/>
                <w:sz w:val="18"/>
              </w:rPr>
              <w:t>Sayembara berstatus Tersedia dan muncul di feed bursa siswa.</w:t>
            </w:r>
          </w:p>
        </w:tc>
        <w:tc>
          <w:tcPr>
            <w:tcW w:w="1872" w:type="dxa"/>
            <w:shd w:val="clear" w:color="auto" w:fill="F8FAFC"/>
            <w:tcMar>
              <w:top w:w="100" w:type="dxa"/>
              <w:left w:w="150" w:type="dxa"/>
              <w:bottom w:w="100" w:type="dxa"/>
              <w:right w:w="150" w:type="dxa"/>
            </w:tcMar>
          </w:tcPr>
          <w:p w14:paraId="7B8060D7" w14:textId="77777777" w:rsidR="00794F29" w:rsidRDefault="00000000">
            <w:pPr>
              <w:spacing w:before="20" w:after="20"/>
            </w:pPr>
            <w:r>
              <w:rPr>
                <w:rFonts w:ascii="Calibri" w:hAnsi="Calibri"/>
                <w:color w:val="1E293B"/>
                <w:sz w:val="18"/>
              </w:rPr>
              <w:t>Quest terbit dengan alokasi reward EXP proporsional.</w:t>
            </w:r>
          </w:p>
        </w:tc>
        <w:tc>
          <w:tcPr>
            <w:tcW w:w="864" w:type="dxa"/>
            <w:shd w:val="clear" w:color="auto" w:fill="F8FAFC"/>
            <w:tcMar>
              <w:top w:w="100" w:type="dxa"/>
              <w:left w:w="150" w:type="dxa"/>
              <w:bottom w:w="100" w:type="dxa"/>
              <w:right w:w="150" w:type="dxa"/>
            </w:tcMar>
          </w:tcPr>
          <w:p w14:paraId="0710062E" w14:textId="77777777" w:rsidR="00794F29" w:rsidRDefault="00000000">
            <w:pPr>
              <w:spacing w:before="20" w:after="20"/>
            </w:pPr>
            <w:r>
              <w:rPr>
                <w:rFonts w:ascii="Calibri" w:hAnsi="Calibri"/>
                <w:color w:val="1E293B"/>
                <w:sz w:val="18"/>
              </w:rPr>
              <w:t>PASS</w:t>
            </w:r>
          </w:p>
        </w:tc>
      </w:tr>
    </w:tbl>
    <w:p w14:paraId="32CDBC3C" w14:textId="77777777" w:rsidR="00794F29" w:rsidRDefault="00794F29">
      <w:pPr>
        <w:spacing w:before="40" w:after="120"/>
      </w:pPr>
    </w:p>
    <w:p w14:paraId="19BB05F8" w14:textId="77777777" w:rsidR="00794F29" w:rsidRDefault="00000000">
      <w:r>
        <w:br w:type="page"/>
      </w:r>
    </w:p>
    <w:p w14:paraId="36E0A91A" w14:textId="77777777" w:rsidR="00794F29" w:rsidRDefault="00000000">
      <w:pPr>
        <w:pStyle w:val="Judul2"/>
        <w:spacing w:before="280" w:after="80"/>
      </w:pPr>
      <w:r>
        <w:rPr>
          <w:rFonts w:ascii="Calibri" w:hAnsi="Calibri"/>
          <w:color w:val="1D4ED8"/>
          <w:sz w:val="25"/>
        </w:rPr>
        <w:lastRenderedPageBreak/>
        <w:t>4. Matriks Skenario Uji Fungsional Modul Mentor (UAT-MNT)</w:t>
      </w:r>
    </w:p>
    <w:p w14:paraId="63C41226" w14:textId="77777777" w:rsidR="00794F29" w:rsidRDefault="00000000">
      <w:pPr>
        <w:spacing w:after="80"/>
      </w:pPr>
      <w:r>
        <w:rPr>
          <w:rFonts w:ascii="Calibri" w:hAnsi="Calibri"/>
          <w:color w:val="374151"/>
          <w:sz w:val="21"/>
        </w:rPr>
        <w:t>Daftar 15 kasus uji operasional bimbingan dan kurikulum oleh Mentor / Instruktur: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296"/>
        <w:gridCol w:w="2016"/>
        <w:gridCol w:w="2448"/>
        <w:gridCol w:w="2304"/>
        <w:gridCol w:w="1872"/>
        <w:gridCol w:w="864"/>
      </w:tblGrid>
      <w:tr w:rsidR="00794F29" w14:paraId="77890E5E" w14:textId="77777777">
        <w:trPr>
          <w:jc w:val="center"/>
        </w:trPr>
        <w:tc>
          <w:tcPr>
            <w:tcW w:w="1296" w:type="dxa"/>
            <w:shd w:val="clear" w:color="auto" w:fill="1E3A8A"/>
            <w:tcMar>
              <w:top w:w="140" w:type="dxa"/>
              <w:left w:w="150" w:type="dxa"/>
              <w:bottom w:w="140" w:type="dxa"/>
              <w:right w:w="150" w:type="dxa"/>
            </w:tcMar>
          </w:tcPr>
          <w:p w14:paraId="73F9357C" w14:textId="77777777" w:rsidR="00794F29" w:rsidRDefault="00000000">
            <w:pPr>
              <w:spacing w:before="40" w:after="40"/>
              <w:jc w:val="center"/>
            </w:pPr>
            <w:r>
              <w:rPr>
                <w:rFonts w:ascii="Calibri" w:hAnsi="Calibri"/>
                <w:b/>
                <w:color w:val="FFFFFF"/>
                <w:sz w:val="19"/>
              </w:rPr>
              <w:t>Kode Uji</w:t>
            </w:r>
          </w:p>
        </w:tc>
        <w:tc>
          <w:tcPr>
            <w:tcW w:w="2016" w:type="dxa"/>
            <w:shd w:val="clear" w:color="auto" w:fill="1E3A8A"/>
            <w:tcMar>
              <w:top w:w="140" w:type="dxa"/>
              <w:left w:w="150" w:type="dxa"/>
              <w:bottom w:w="140" w:type="dxa"/>
              <w:right w:w="150" w:type="dxa"/>
            </w:tcMar>
          </w:tcPr>
          <w:p w14:paraId="3A85D5A7" w14:textId="77777777" w:rsidR="00794F29" w:rsidRDefault="00000000">
            <w:pPr>
              <w:spacing w:before="40" w:after="40"/>
              <w:jc w:val="center"/>
            </w:pPr>
            <w:r>
              <w:rPr>
                <w:rFonts w:ascii="Calibri" w:hAnsi="Calibri"/>
                <w:b/>
                <w:color w:val="FFFFFF"/>
                <w:sz w:val="19"/>
              </w:rPr>
              <w:t>Modul &amp; Fitur yang Diuji</w:t>
            </w:r>
          </w:p>
        </w:tc>
        <w:tc>
          <w:tcPr>
            <w:tcW w:w="2448" w:type="dxa"/>
            <w:shd w:val="clear" w:color="auto" w:fill="1E3A8A"/>
            <w:tcMar>
              <w:top w:w="140" w:type="dxa"/>
              <w:left w:w="150" w:type="dxa"/>
              <w:bottom w:w="140" w:type="dxa"/>
              <w:right w:w="150" w:type="dxa"/>
            </w:tcMar>
          </w:tcPr>
          <w:p w14:paraId="3B622808" w14:textId="77777777" w:rsidR="00794F29" w:rsidRDefault="00000000">
            <w:pPr>
              <w:spacing w:before="40" w:after="40"/>
              <w:jc w:val="center"/>
            </w:pPr>
            <w:r>
              <w:rPr>
                <w:rFonts w:ascii="Calibri" w:hAnsi="Calibri"/>
                <w:b/>
                <w:color w:val="FFFFFF"/>
                <w:sz w:val="19"/>
              </w:rPr>
              <w:t>Prosedur Uji Langkah Bertahap</w:t>
            </w:r>
          </w:p>
        </w:tc>
        <w:tc>
          <w:tcPr>
            <w:tcW w:w="2304" w:type="dxa"/>
            <w:shd w:val="clear" w:color="auto" w:fill="1E3A8A"/>
            <w:tcMar>
              <w:top w:w="140" w:type="dxa"/>
              <w:left w:w="150" w:type="dxa"/>
              <w:bottom w:w="140" w:type="dxa"/>
              <w:right w:w="150" w:type="dxa"/>
            </w:tcMar>
          </w:tcPr>
          <w:p w14:paraId="3FA695DF" w14:textId="77777777" w:rsidR="00794F29" w:rsidRDefault="00000000">
            <w:pPr>
              <w:spacing w:before="40" w:after="40"/>
              <w:jc w:val="center"/>
            </w:pPr>
            <w:r>
              <w:rPr>
                <w:rFonts w:ascii="Calibri" w:hAnsi="Calibri"/>
                <w:b/>
                <w:color w:val="FFFFFF"/>
                <w:sz w:val="19"/>
              </w:rPr>
              <w:t>Hasil yang Diharapkan (Expected)</w:t>
            </w:r>
          </w:p>
        </w:tc>
        <w:tc>
          <w:tcPr>
            <w:tcW w:w="1872" w:type="dxa"/>
            <w:shd w:val="clear" w:color="auto" w:fill="1E3A8A"/>
            <w:tcMar>
              <w:top w:w="140" w:type="dxa"/>
              <w:left w:w="150" w:type="dxa"/>
              <w:bottom w:w="140" w:type="dxa"/>
              <w:right w:w="150" w:type="dxa"/>
            </w:tcMar>
          </w:tcPr>
          <w:p w14:paraId="74D0531E" w14:textId="77777777" w:rsidR="00794F29" w:rsidRDefault="00000000">
            <w:pPr>
              <w:spacing w:before="40" w:after="40"/>
              <w:jc w:val="center"/>
            </w:pPr>
            <w:r>
              <w:rPr>
                <w:rFonts w:ascii="Calibri" w:hAnsi="Calibri"/>
                <w:b/>
                <w:color w:val="FFFFFF"/>
                <w:sz w:val="19"/>
              </w:rPr>
              <w:t>Hasil Aktual</w:t>
            </w:r>
          </w:p>
        </w:tc>
        <w:tc>
          <w:tcPr>
            <w:tcW w:w="864" w:type="dxa"/>
            <w:shd w:val="clear" w:color="auto" w:fill="1E3A8A"/>
            <w:tcMar>
              <w:top w:w="140" w:type="dxa"/>
              <w:left w:w="150" w:type="dxa"/>
              <w:bottom w:w="140" w:type="dxa"/>
              <w:right w:w="150" w:type="dxa"/>
            </w:tcMar>
          </w:tcPr>
          <w:p w14:paraId="77118E32" w14:textId="77777777" w:rsidR="00794F29" w:rsidRDefault="00000000">
            <w:pPr>
              <w:spacing w:before="40" w:after="40"/>
              <w:jc w:val="center"/>
            </w:pPr>
            <w:r>
              <w:rPr>
                <w:rFonts w:ascii="Calibri" w:hAnsi="Calibri"/>
                <w:b/>
                <w:color w:val="FFFFFF"/>
                <w:sz w:val="19"/>
              </w:rPr>
              <w:t>Status</w:t>
            </w:r>
          </w:p>
        </w:tc>
      </w:tr>
      <w:tr w:rsidR="00794F29" w14:paraId="07A574BD" w14:textId="77777777">
        <w:trPr>
          <w:jc w:val="center"/>
        </w:trPr>
        <w:tc>
          <w:tcPr>
            <w:tcW w:w="1296" w:type="dxa"/>
            <w:shd w:val="clear" w:color="auto" w:fill="FFFFFF"/>
            <w:tcMar>
              <w:top w:w="100" w:type="dxa"/>
              <w:left w:w="150" w:type="dxa"/>
              <w:bottom w:w="100" w:type="dxa"/>
              <w:right w:w="150" w:type="dxa"/>
            </w:tcMar>
          </w:tcPr>
          <w:p w14:paraId="5FF9363D" w14:textId="77777777" w:rsidR="00794F29" w:rsidRDefault="00000000">
            <w:pPr>
              <w:spacing w:before="20" w:after="20"/>
            </w:pPr>
            <w:r>
              <w:rPr>
                <w:rFonts w:ascii="Calibri" w:hAnsi="Calibri"/>
                <w:color w:val="1E293B"/>
                <w:sz w:val="18"/>
              </w:rPr>
              <w:t>UAT-MNT-001</w:t>
            </w:r>
          </w:p>
        </w:tc>
        <w:tc>
          <w:tcPr>
            <w:tcW w:w="2016" w:type="dxa"/>
            <w:shd w:val="clear" w:color="auto" w:fill="FFFFFF"/>
            <w:tcMar>
              <w:top w:w="100" w:type="dxa"/>
              <w:left w:w="150" w:type="dxa"/>
              <w:bottom w:w="100" w:type="dxa"/>
              <w:right w:w="150" w:type="dxa"/>
            </w:tcMar>
          </w:tcPr>
          <w:p w14:paraId="76A2B95E" w14:textId="77777777" w:rsidR="00794F29" w:rsidRDefault="00000000">
            <w:pPr>
              <w:spacing w:before="20" w:after="20"/>
            </w:pPr>
            <w:r>
              <w:rPr>
                <w:rFonts w:ascii="Calibri" w:hAnsi="Calibri"/>
                <w:color w:val="1E293B"/>
                <w:sz w:val="18"/>
              </w:rPr>
              <w:t>Pusat Kontrol (Dashboard) Mentor</w:t>
            </w:r>
          </w:p>
        </w:tc>
        <w:tc>
          <w:tcPr>
            <w:tcW w:w="2448" w:type="dxa"/>
            <w:shd w:val="clear" w:color="auto" w:fill="FFFFFF"/>
            <w:tcMar>
              <w:top w:w="100" w:type="dxa"/>
              <w:left w:w="150" w:type="dxa"/>
              <w:bottom w:w="100" w:type="dxa"/>
              <w:right w:w="150" w:type="dxa"/>
            </w:tcMar>
          </w:tcPr>
          <w:p w14:paraId="5BAE4AFA" w14:textId="77777777" w:rsidR="00794F29" w:rsidRDefault="00000000">
            <w:pPr>
              <w:spacing w:before="20" w:after="20"/>
            </w:pPr>
            <w:r>
              <w:rPr>
                <w:rFonts w:ascii="Calibri" w:hAnsi="Calibri"/>
                <w:color w:val="1E293B"/>
                <w:sz w:val="18"/>
              </w:rPr>
              <w:t>Login sebagai akun mentor dan akses menu Dashboard.</w:t>
            </w:r>
          </w:p>
        </w:tc>
        <w:tc>
          <w:tcPr>
            <w:tcW w:w="2304" w:type="dxa"/>
            <w:shd w:val="clear" w:color="auto" w:fill="FFFFFF"/>
            <w:tcMar>
              <w:top w:w="100" w:type="dxa"/>
              <w:left w:w="150" w:type="dxa"/>
              <w:bottom w:w="100" w:type="dxa"/>
              <w:right w:w="150" w:type="dxa"/>
            </w:tcMar>
          </w:tcPr>
          <w:p w14:paraId="487F2E2A" w14:textId="77777777" w:rsidR="00794F29" w:rsidRDefault="00000000">
            <w:pPr>
              <w:spacing w:before="20" w:after="20"/>
            </w:pPr>
            <w:r>
              <w:rPr>
                <w:rFonts w:ascii="Calibri" w:hAnsi="Calibri"/>
                <w:color w:val="1E293B"/>
                <w:sz w:val="18"/>
              </w:rPr>
              <w:t>Tampil 4 kartu metrik bimbingan, antrean tugas, &amp; cabang aktif.</w:t>
            </w:r>
          </w:p>
        </w:tc>
        <w:tc>
          <w:tcPr>
            <w:tcW w:w="1872" w:type="dxa"/>
            <w:shd w:val="clear" w:color="auto" w:fill="FFFFFF"/>
            <w:tcMar>
              <w:top w:w="100" w:type="dxa"/>
              <w:left w:w="150" w:type="dxa"/>
              <w:bottom w:w="100" w:type="dxa"/>
              <w:right w:w="150" w:type="dxa"/>
            </w:tcMar>
          </w:tcPr>
          <w:p w14:paraId="521AD6D3" w14:textId="77777777" w:rsidR="00794F29" w:rsidRDefault="00000000">
            <w:pPr>
              <w:spacing w:before="20" w:after="20"/>
            </w:pPr>
            <w:r>
              <w:rPr>
                <w:rFonts w:ascii="Calibri" w:hAnsi="Calibri"/>
                <w:color w:val="1E293B"/>
                <w:sz w:val="18"/>
              </w:rPr>
              <w:t>Metrik bimbingan tersinkronisasi akurat.</w:t>
            </w:r>
          </w:p>
        </w:tc>
        <w:tc>
          <w:tcPr>
            <w:tcW w:w="864" w:type="dxa"/>
            <w:shd w:val="clear" w:color="auto" w:fill="FFFFFF"/>
            <w:tcMar>
              <w:top w:w="100" w:type="dxa"/>
              <w:left w:w="150" w:type="dxa"/>
              <w:bottom w:w="100" w:type="dxa"/>
              <w:right w:w="150" w:type="dxa"/>
            </w:tcMar>
          </w:tcPr>
          <w:p w14:paraId="6AB04720" w14:textId="77777777" w:rsidR="00794F29" w:rsidRDefault="00000000">
            <w:pPr>
              <w:spacing w:before="20" w:after="20"/>
            </w:pPr>
            <w:r>
              <w:rPr>
                <w:rFonts w:ascii="Calibri" w:hAnsi="Calibri"/>
                <w:color w:val="1E293B"/>
                <w:sz w:val="18"/>
              </w:rPr>
              <w:t>PASS</w:t>
            </w:r>
          </w:p>
        </w:tc>
      </w:tr>
      <w:tr w:rsidR="00794F29" w14:paraId="16764F86" w14:textId="77777777">
        <w:trPr>
          <w:jc w:val="center"/>
        </w:trPr>
        <w:tc>
          <w:tcPr>
            <w:tcW w:w="1296" w:type="dxa"/>
            <w:shd w:val="clear" w:color="auto" w:fill="F8FAFC"/>
            <w:tcMar>
              <w:top w:w="100" w:type="dxa"/>
              <w:left w:w="150" w:type="dxa"/>
              <w:bottom w:w="100" w:type="dxa"/>
              <w:right w:w="150" w:type="dxa"/>
            </w:tcMar>
          </w:tcPr>
          <w:p w14:paraId="717C2F87" w14:textId="77777777" w:rsidR="00794F29" w:rsidRDefault="00000000">
            <w:pPr>
              <w:spacing w:before="20" w:after="20"/>
            </w:pPr>
            <w:r>
              <w:rPr>
                <w:rFonts w:ascii="Calibri" w:hAnsi="Calibri"/>
                <w:color w:val="1E293B"/>
                <w:sz w:val="18"/>
              </w:rPr>
              <w:t>UAT-MNT-002</w:t>
            </w:r>
          </w:p>
        </w:tc>
        <w:tc>
          <w:tcPr>
            <w:tcW w:w="2016" w:type="dxa"/>
            <w:shd w:val="clear" w:color="auto" w:fill="F8FAFC"/>
            <w:tcMar>
              <w:top w:w="100" w:type="dxa"/>
              <w:left w:w="150" w:type="dxa"/>
              <w:bottom w:w="100" w:type="dxa"/>
              <w:right w:w="150" w:type="dxa"/>
            </w:tcMar>
          </w:tcPr>
          <w:p w14:paraId="44384913" w14:textId="77777777" w:rsidR="00794F29" w:rsidRDefault="00000000">
            <w:pPr>
              <w:spacing w:before="20" w:after="20"/>
            </w:pPr>
            <w:r>
              <w:rPr>
                <w:rFonts w:ascii="Calibri" w:hAnsi="Calibri"/>
                <w:color w:val="1E293B"/>
                <w:sz w:val="18"/>
              </w:rPr>
              <w:t>Pengelolaan Profil &amp; Portofolio</w:t>
            </w:r>
          </w:p>
        </w:tc>
        <w:tc>
          <w:tcPr>
            <w:tcW w:w="2448" w:type="dxa"/>
            <w:shd w:val="clear" w:color="auto" w:fill="F8FAFC"/>
            <w:tcMar>
              <w:top w:w="100" w:type="dxa"/>
              <w:left w:w="150" w:type="dxa"/>
              <w:bottom w:w="100" w:type="dxa"/>
              <w:right w:w="150" w:type="dxa"/>
            </w:tcMar>
          </w:tcPr>
          <w:p w14:paraId="3E5841A2" w14:textId="77777777" w:rsidR="00794F29" w:rsidRDefault="00000000">
            <w:pPr>
              <w:spacing w:before="20" w:after="20"/>
            </w:pPr>
            <w:r>
              <w:rPr>
                <w:rFonts w:ascii="Calibri" w:hAnsi="Calibri"/>
                <w:color w:val="1E293B"/>
                <w:sz w:val="18"/>
              </w:rPr>
              <w:t>Sunting bio, tambah riwayat kerja dan riwayat pendidikan, simpan.</w:t>
            </w:r>
          </w:p>
        </w:tc>
        <w:tc>
          <w:tcPr>
            <w:tcW w:w="2304" w:type="dxa"/>
            <w:shd w:val="clear" w:color="auto" w:fill="F8FAFC"/>
            <w:tcMar>
              <w:top w:w="100" w:type="dxa"/>
              <w:left w:w="150" w:type="dxa"/>
              <w:bottom w:w="100" w:type="dxa"/>
              <w:right w:w="150" w:type="dxa"/>
            </w:tcMar>
          </w:tcPr>
          <w:p w14:paraId="5ADAB49F" w14:textId="77777777" w:rsidR="00794F29" w:rsidRDefault="00000000">
            <w:pPr>
              <w:spacing w:before="20" w:after="20"/>
            </w:pPr>
            <w:r>
              <w:rPr>
                <w:rFonts w:ascii="Calibri" w:hAnsi="Calibri"/>
                <w:color w:val="1E293B"/>
                <w:sz w:val="18"/>
              </w:rPr>
              <w:t>Profil publik terbarui lengkap dengan lencana kredensial kejuruan.</w:t>
            </w:r>
          </w:p>
        </w:tc>
        <w:tc>
          <w:tcPr>
            <w:tcW w:w="1872" w:type="dxa"/>
            <w:shd w:val="clear" w:color="auto" w:fill="F8FAFC"/>
            <w:tcMar>
              <w:top w:w="100" w:type="dxa"/>
              <w:left w:w="150" w:type="dxa"/>
              <w:bottom w:w="100" w:type="dxa"/>
              <w:right w:w="150" w:type="dxa"/>
            </w:tcMar>
          </w:tcPr>
          <w:p w14:paraId="135030A0" w14:textId="77777777" w:rsidR="00794F29" w:rsidRDefault="00000000">
            <w:pPr>
              <w:spacing w:before="20" w:after="20"/>
            </w:pPr>
            <w:r>
              <w:rPr>
                <w:rFonts w:ascii="Calibri" w:hAnsi="Calibri"/>
                <w:color w:val="1E293B"/>
                <w:sz w:val="18"/>
              </w:rPr>
              <w:t>Biodata &amp; portofolio tersimpan rapi.</w:t>
            </w:r>
          </w:p>
        </w:tc>
        <w:tc>
          <w:tcPr>
            <w:tcW w:w="864" w:type="dxa"/>
            <w:shd w:val="clear" w:color="auto" w:fill="F8FAFC"/>
            <w:tcMar>
              <w:top w:w="100" w:type="dxa"/>
              <w:left w:w="150" w:type="dxa"/>
              <w:bottom w:w="100" w:type="dxa"/>
              <w:right w:w="150" w:type="dxa"/>
            </w:tcMar>
          </w:tcPr>
          <w:p w14:paraId="06661D15" w14:textId="77777777" w:rsidR="00794F29" w:rsidRDefault="00000000">
            <w:pPr>
              <w:spacing w:before="20" w:after="20"/>
            </w:pPr>
            <w:r>
              <w:rPr>
                <w:rFonts w:ascii="Calibri" w:hAnsi="Calibri"/>
                <w:color w:val="1E293B"/>
                <w:sz w:val="18"/>
              </w:rPr>
              <w:t>PASS</w:t>
            </w:r>
          </w:p>
        </w:tc>
      </w:tr>
      <w:tr w:rsidR="00794F29" w14:paraId="633D09C4" w14:textId="77777777">
        <w:trPr>
          <w:jc w:val="center"/>
        </w:trPr>
        <w:tc>
          <w:tcPr>
            <w:tcW w:w="1296" w:type="dxa"/>
            <w:shd w:val="clear" w:color="auto" w:fill="FFFFFF"/>
            <w:tcMar>
              <w:top w:w="100" w:type="dxa"/>
              <w:left w:w="150" w:type="dxa"/>
              <w:bottom w:w="100" w:type="dxa"/>
              <w:right w:w="150" w:type="dxa"/>
            </w:tcMar>
          </w:tcPr>
          <w:p w14:paraId="53D5978D" w14:textId="77777777" w:rsidR="00794F29" w:rsidRDefault="00000000">
            <w:pPr>
              <w:spacing w:before="20" w:after="20"/>
            </w:pPr>
            <w:r>
              <w:rPr>
                <w:rFonts w:ascii="Calibri" w:hAnsi="Calibri"/>
                <w:color w:val="1E293B"/>
                <w:sz w:val="18"/>
              </w:rPr>
              <w:t>UAT-MNT-003</w:t>
            </w:r>
          </w:p>
        </w:tc>
        <w:tc>
          <w:tcPr>
            <w:tcW w:w="2016" w:type="dxa"/>
            <w:shd w:val="clear" w:color="auto" w:fill="FFFFFF"/>
            <w:tcMar>
              <w:top w:w="100" w:type="dxa"/>
              <w:left w:w="150" w:type="dxa"/>
              <w:bottom w:w="100" w:type="dxa"/>
              <w:right w:w="150" w:type="dxa"/>
            </w:tcMar>
          </w:tcPr>
          <w:p w14:paraId="4423EE30" w14:textId="77777777" w:rsidR="00794F29" w:rsidRDefault="00000000">
            <w:pPr>
              <w:spacing w:before="20" w:after="20"/>
            </w:pPr>
            <w:r>
              <w:rPr>
                <w:rFonts w:ascii="Calibri" w:hAnsi="Calibri"/>
                <w:color w:val="1E293B"/>
                <w:sz w:val="18"/>
              </w:rPr>
              <w:t>Konfigurasi Tanda Tangan Ketik</w:t>
            </w:r>
          </w:p>
        </w:tc>
        <w:tc>
          <w:tcPr>
            <w:tcW w:w="2448" w:type="dxa"/>
            <w:shd w:val="clear" w:color="auto" w:fill="FFFFFF"/>
            <w:tcMar>
              <w:top w:w="100" w:type="dxa"/>
              <w:left w:w="150" w:type="dxa"/>
              <w:bottom w:w="100" w:type="dxa"/>
              <w:right w:w="150" w:type="dxa"/>
            </w:tcMar>
          </w:tcPr>
          <w:p w14:paraId="31758BD8" w14:textId="77777777" w:rsidR="00794F29" w:rsidRDefault="00000000">
            <w:pPr>
              <w:spacing w:before="20" w:after="20"/>
            </w:pPr>
            <w:r>
              <w:rPr>
                <w:rFonts w:ascii="Calibri" w:hAnsi="Calibri"/>
                <w:color w:val="1E293B"/>
                <w:sz w:val="18"/>
              </w:rPr>
              <w:t>Buka menu Signature, input nama, pilih font kursif, klik simpan.</w:t>
            </w:r>
          </w:p>
        </w:tc>
        <w:tc>
          <w:tcPr>
            <w:tcW w:w="2304" w:type="dxa"/>
            <w:shd w:val="clear" w:color="auto" w:fill="FFFFFF"/>
            <w:tcMar>
              <w:top w:w="100" w:type="dxa"/>
              <w:left w:w="150" w:type="dxa"/>
              <w:bottom w:w="100" w:type="dxa"/>
              <w:right w:w="150" w:type="dxa"/>
            </w:tcMar>
          </w:tcPr>
          <w:p w14:paraId="0582A03C" w14:textId="77777777" w:rsidR="00794F29" w:rsidRDefault="00000000">
            <w:pPr>
              <w:spacing w:before="20" w:after="20"/>
            </w:pPr>
            <w:r>
              <w:rPr>
                <w:rFonts w:ascii="Calibri" w:hAnsi="Calibri"/>
                <w:color w:val="1E293B"/>
                <w:sz w:val="18"/>
              </w:rPr>
              <w:t>Spesimen tanda tangan tersimpan resmi pada direktori kredensial.</w:t>
            </w:r>
          </w:p>
        </w:tc>
        <w:tc>
          <w:tcPr>
            <w:tcW w:w="1872" w:type="dxa"/>
            <w:shd w:val="clear" w:color="auto" w:fill="FFFFFF"/>
            <w:tcMar>
              <w:top w:w="100" w:type="dxa"/>
              <w:left w:w="150" w:type="dxa"/>
              <w:bottom w:w="100" w:type="dxa"/>
              <w:right w:w="150" w:type="dxa"/>
            </w:tcMar>
          </w:tcPr>
          <w:p w14:paraId="7F49CB33" w14:textId="77777777" w:rsidR="00794F29" w:rsidRDefault="00000000">
            <w:pPr>
              <w:spacing w:before="20" w:after="20"/>
            </w:pPr>
            <w:r>
              <w:rPr>
                <w:rFonts w:ascii="Calibri" w:hAnsi="Calibri"/>
                <w:color w:val="1E293B"/>
                <w:sz w:val="18"/>
              </w:rPr>
              <w:t>Spesimen aktif dan siap tersemat ke sertifikat.</w:t>
            </w:r>
          </w:p>
        </w:tc>
        <w:tc>
          <w:tcPr>
            <w:tcW w:w="864" w:type="dxa"/>
            <w:shd w:val="clear" w:color="auto" w:fill="FFFFFF"/>
            <w:tcMar>
              <w:top w:w="100" w:type="dxa"/>
              <w:left w:w="150" w:type="dxa"/>
              <w:bottom w:w="100" w:type="dxa"/>
              <w:right w:w="150" w:type="dxa"/>
            </w:tcMar>
          </w:tcPr>
          <w:p w14:paraId="4D056694" w14:textId="77777777" w:rsidR="00794F29" w:rsidRDefault="00000000">
            <w:pPr>
              <w:spacing w:before="20" w:after="20"/>
            </w:pPr>
            <w:r>
              <w:rPr>
                <w:rFonts w:ascii="Calibri" w:hAnsi="Calibri"/>
                <w:color w:val="1E293B"/>
                <w:sz w:val="18"/>
              </w:rPr>
              <w:t>PASS</w:t>
            </w:r>
          </w:p>
        </w:tc>
      </w:tr>
      <w:tr w:rsidR="00794F29" w14:paraId="2B09AEC1" w14:textId="77777777">
        <w:trPr>
          <w:jc w:val="center"/>
        </w:trPr>
        <w:tc>
          <w:tcPr>
            <w:tcW w:w="1296" w:type="dxa"/>
            <w:shd w:val="clear" w:color="auto" w:fill="F8FAFC"/>
            <w:tcMar>
              <w:top w:w="100" w:type="dxa"/>
              <w:left w:w="150" w:type="dxa"/>
              <w:bottom w:w="100" w:type="dxa"/>
              <w:right w:w="150" w:type="dxa"/>
            </w:tcMar>
          </w:tcPr>
          <w:p w14:paraId="37AC816A" w14:textId="77777777" w:rsidR="00794F29" w:rsidRDefault="00000000">
            <w:pPr>
              <w:spacing w:before="20" w:after="20"/>
            </w:pPr>
            <w:r>
              <w:rPr>
                <w:rFonts w:ascii="Calibri" w:hAnsi="Calibri"/>
                <w:color w:val="1E293B"/>
                <w:sz w:val="18"/>
              </w:rPr>
              <w:t>UAT-MNT-004</w:t>
            </w:r>
          </w:p>
        </w:tc>
        <w:tc>
          <w:tcPr>
            <w:tcW w:w="2016" w:type="dxa"/>
            <w:shd w:val="clear" w:color="auto" w:fill="F8FAFC"/>
            <w:tcMar>
              <w:top w:w="100" w:type="dxa"/>
              <w:left w:w="150" w:type="dxa"/>
              <w:bottom w:w="100" w:type="dxa"/>
              <w:right w:w="150" w:type="dxa"/>
            </w:tcMar>
          </w:tcPr>
          <w:p w14:paraId="6FED97D8" w14:textId="77777777" w:rsidR="00794F29" w:rsidRDefault="00000000">
            <w:pPr>
              <w:spacing w:before="20" w:after="20"/>
            </w:pPr>
            <w:r>
              <w:rPr>
                <w:rFonts w:ascii="Calibri" w:hAnsi="Calibri"/>
                <w:color w:val="1E293B"/>
                <w:sz w:val="18"/>
              </w:rPr>
              <w:t>Konfigurasi Tanda Tangan Gambar</w:t>
            </w:r>
          </w:p>
        </w:tc>
        <w:tc>
          <w:tcPr>
            <w:tcW w:w="2448" w:type="dxa"/>
            <w:shd w:val="clear" w:color="auto" w:fill="F8FAFC"/>
            <w:tcMar>
              <w:top w:w="100" w:type="dxa"/>
              <w:left w:w="150" w:type="dxa"/>
              <w:bottom w:w="100" w:type="dxa"/>
              <w:right w:w="150" w:type="dxa"/>
            </w:tcMar>
          </w:tcPr>
          <w:p w14:paraId="08E73F98" w14:textId="77777777" w:rsidR="00794F29" w:rsidRDefault="00000000">
            <w:pPr>
              <w:spacing w:before="20" w:after="20"/>
            </w:pPr>
            <w:r>
              <w:rPr>
                <w:rFonts w:ascii="Calibri" w:hAnsi="Calibri"/>
                <w:color w:val="1E293B"/>
                <w:sz w:val="18"/>
              </w:rPr>
              <w:t>Gunakan pad kanvas digital untuk menggambar tanda tangan, simpan.</w:t>
            </w:r>
          </w:p>
        </w:tc>
        <w:tc>
          <w:tcPr>
            <w:tcW w:w="2304" w:type="dxa"/>
            <w:shd w:val="clear" w:color="auto" w:fill="F8FAFC"/>
            <w:tcMar>
              <w:top w:w="100" w:type="dxa"/>
              <w:left w:w="150" w:type="dxa"/>
              <w:bottom w:w="100" w:type="dxa"/>
              <w:right w:w="150" w:type="dxa"/>
            </w:tcMar>
          </w:tcPr>
          <w:p w14:paraId="2A7F6317" w14:textId="77777777" w:rsidR="00794F29" w:rsidRDefault="00000000">
            <w:pPr>
              <w:spacing w:before="20" w:after="20"/>
            </w:pPr>
            <w:r>
              <w:rPr>
                <w:rFonts w:ascii="Calibri" w:hAnsi="Calibri"/>
                <w:color w:val="1E293B"/>
                <w:sz w:val="18"/>
              </w:rPr>
              <w:t>Goresan tanda tangan terkonversi ke vektor PNG transparan.</w:t>
            </w:r>
          </w:p>
        </w:tc>
        <w:tc>
          <w:tcPr>
            <w:tcW w:w="1872" w:type="dxa"/>
            <w:shd w:val="clear" w:color="auto" w:fill="F8FAFC"/>
            <w:tcMar>
              <w:top w:w="100" w:type="dxa"/>
              <w:left w:w="150" w:type="dxa"/>
              <w:bottom w:w="100" w:type="dxa"/>
              <w:right w:w="150" w:type="dxa"/>
            </w:tcMar>
          </w:tcPr>
          <w:p w14:paraId="74093E06" w14:textId="77777777" w:rsidR="00794F29" w:rsidRDefault="00000000">
            <w:pPr>
              <w:spacing w:before="20" w:after="20"/>
            </w:pPr>
            <w:r>
              <w:rPr>
                <w:rFonts w:ascii="Calibri" w:hAnsi="Calibri"/>
                <w:color w:val="1E293B"/>
                <w:sz w:val="18"/>
              </w:rPr>
              <w:t>Gambar signature tajam dan berlatar transparan.</w:t>
            </w:r>
          </w:p>
        </w:tc>
        <w:tc>
          <w:tcPr>
            <w:tcW w:w="864" w:type="dxa"/>
            <w:shd w:val="clear" w:color="auto" w:fill="F8FAFC"/>
            <w:tcMar>
              <w:top w:w="100" w:type="dxa"/>
              <w:left w:w="150" w:type="dxa"/>
              <w:bottom w:w="100" w:type="dxa"/>
              <w:right w:w="150" w:type="dxa"/>
            </w:tcMar>
          </w:tcPr>
          <w:p w14:paraId="219D4FC3" w14:textId="77777777" w:rsidR="00794F29" w:rsidRDefault="00000000">
            <w:pPr>
              <w:spacing w:before="20" w:after="20"/>
            </w:pPr>
            <w:r>
              <w:rPr>
                <w:rFonts w:ascii="Calibri" w:hAnsi="Calibri"/>
                <w:color w:val="1E293B"/>
                <w:sz w:val="18"/>
              </w:rPr>
              <w:t>PASS</w:t>
            </w:r>
          </w:p>
        </w:tc>
      </w:tr>
      <w:tr w:rsidR="00794F29" w14:paraId="5047CE1A" w14:textId="77777777">
        <w:trPr>
          <w:jc w:val="center"/>
        </w:trPr>
        <w:tc>
          <w:tcPr>
            <w:tcW w:w="1296" w:type="dxa"/>
            <w:shd w:val="clear" w:color="auto" w:fill="FFFFFF"/>
            <w:tcMar>
              <w:top w:w="100" w:type="dxa"/>
              <w:left w:w="150" w:type="dxa"/>
              <w:bottom w:w="100" w:type="dxa"/>
              <w:right w:w="150" w:type="dxa"/>
            </w:tcMar>
          </w:tcPr>
          <w:p w14:paraId="2D81DD75" w14:textId="77777777" w:rsidR="00794F29" w:rsidRDefault="00000000">
            <w:pPr>
              <w:spacing w:before="20" w:after="20"/>
            </w:pPr>
            <w:r>
              <w:rPr>
                <w:rFonts w:ascii="Calibri" w:hAnsi="Calibri"/>
                <w:color w:val="1E293B"/>
                <w:sz w:val="18"/>
              </w:rPr>
              <w:t>UAT-MNT-005</w:t>
            </w:r>
          </w:p>
        </w:tc>
        <w:tc>
          <w:tcPr>
            <w:tcW w:w="2016" w:type="dxa"/>
            <w:shd w:val="clear" w:color="auto" w:fill="FFFFFF"/>
            <w:tcMar>
              <w:top w:w="100" w:type="dxa"/>
              <w:left w:w="150" w:type="dxa"/>
              <w:bottom w:w="100" w:type="dxa"/>
              <w:right w:w="150" w:type="dxa"/>
            </w:tcMar>
          </w:tcPr>
          <w:p w14:paraId="6A19A5F2" w14:textId="77777777" w:rsidR="00794F29" w:rsidRDefault="00000000">
            <w:pPr>
              <w:spacing w:before="20" w:after="20"/>
            </w:pPr>
            <w:r>
              <w:rPr>
                <w:rFonts w:ascii="Calibri" w:hAnsi="Calibri"/>
                <w:color w:val="1E293B"/>
                <w:sz w:val="18"/>
              </w:rPr>
              <w:t>Penyusunan Modul Jalur Dasar</w:t>
            </w:r>
          </w:p>
        </w:tc>
        <w:tc>
          <w:tcPr>
            <w:tcW w:w="2448" w:type="dxa"/>
            <w:shd w:val="clear" w:color="auto" w:fill="FFFFFF"/>
            <w:tcMar>
              <w:top w:w="100" w:type="dxa"/>
              <w:left w:w="150" w:type="dxa"/>
              <w:bottom w:w="100" w:type="dxa"/>
              <w:right w:w="150" w:type="dxa"/>
            </w:tcMar>
          </w:tcPr>
          <w:p w14:paraId="750029F3" w14:textId="77777777" w:rsidR="00794F29" w:rsidRDefault="00000000">
            <w:pPr>
              <w:spacing w:before="20" w:after="20"/>
            </w:pPr>
            <w:r>
              <w:rPr>
                <w:rFonts w:ascii="Calibri" w:hAnsi="Calibri"/>
                <w:color w:val="1E293B"/>
                <w:sz w:val="18"/>
              </w:rPr>
              <w:t>Tambahkan modul baru pada alur dasar binaan dan atur urutan bab.</w:t>
            </w:r>
          </w:p>
        </w:tc>
        <w:tc>
          <w:tcPr>
            <w:tcW w:w="2304" w:type="dxa"/>
            <w:shd w:val="clear" w:color="auto" w:fill="FFFFFF"/>
            <w:tcMar>
              <w:top w:w="100" w:type="dxa"/>
              <w:left w:w="150" w:type="dxa"/>
              <w:bottom w:w="100" w:type="dxa"/>
              <w:right w:w="150" w:type="dxa"/>
            </w:tcMar>
          </w:tcPr>
          <w:p w14:paraId="225644D8" w14:textId="77777777" w:rsidR="00794F29" w:rsidRDefault="00000000">
            <w:pPr>
              <w:spacing w:before="20" w:after="20"/>
            </w:pPr>
            <w:r>
              <w:rPr>
                <w:rFonts w:ascii="Calibri" w:hAnsi="Calibri"/>
                <w:color w:val="1E293B"/>
                <w:sz w:val="18"/>
              </w:rPr>
              <w:t>Modul tersimpan berurutan dan struktur silabus terperbarui.</w:t>
            </w:r>
          </w:p>
        </w:tc>
        <w:tc>
          <w:tcPr>
            <w:tcW w:w="1872" w:type="dxa"/>
            <w:shd w:val="clear" w:color="auto" w:fill="FFFFFF"/>
            <w:tcMar>
              <w:top w:w="100" w:type="dxa"/>
              <w:left w:w="150" w:type="dxa"/>
              <w:bottom w:w="100" w:type="dxa"/>
              <w:right w:w="150" w:type="dxa"/>
            </w:tcMar>
          </w:tcPr>
          <w:p w14:paraId="629BC5CB" w14:textId="77777777" w:rsidR="00794F29" w:rsidRDefault="00000000">
            <w:pPr>
              <w:spacing w:before="20" w:after="20"/>
            </w:pPr>
            <w:r>
              <w:rPr>
                <w:rFonts w:ascii="Calibri" w:hAnsi="Calibri"/>
                <w:color w:val="1E293B"/>
                <w:sz w:val="18"/>
              </w:rPr>
              <w:t>Modul dasar berhasil ditambahkan dan ditata.</w:t>
            </w:r>
          </w:p>
        </w:tc>
        <w:tc>
          <w:tcPr>
            <w:tcW w:w="864" w:type="dxa"/>
            <w:shd w:val="clear" w:color="auto" w:fill="FFFFFF"/>
            <w:tcMar>
              <w:top w:w="100" w:type="dxa"/>
              <w:left w:w="150" w:type="dxa"/>
              <w:bottom w:w="100" w:type="dxa"/>
              <w:right w:w="150" w:type="dxa"/>
            </w:tcMar>
          </w:tcPr>
          <w:p w14:paraId="0CFFE6D9" w14:textId="77777777" w:rsidR="00794F29" w:rsidRDefault="00000000">
            <w:pPr>
              <w:spacing w:before="20" w:after="20"/>
            </w:pPr>
            <w:r>
              <w:rPr>
                <w:rFonts w:ascii="Calibri" w:hAnsi="Calibri"/>
                <w:color w:val="1E293B"/>
                <w:sz w:val="18"/>
              </w:rPr>
              <w:t>PASS</w:t>
            </w:r>
          </w:p>
        </w:tc>
      </w:tr>
      <w:tr w:rsidR="00794F29" w14:paraId="6984EA41" w14:textId="77777777">
        <w:trPr>
          <w:jc w:val="center"/>
        </w:trPr>
        <w:tc>
          <w:tcPr>
            <w:tcW w:w="1296" w:type="dxa"/>
            <w:shd w:val="clear" w:color="auto" w:fill="F8FAFC"/>
            <w:tcMar>
              <w:top w:w="100" w:type="dxa"/>
              <w:left w:w="150" w:type="dxa"/>
              <w:bottom w:w="100" w:type="dxa"/>
              <w:right w:w="150" w:type="dxa"/>
            </w:tcMar>
          </w:tcPr>
          <w:p w14:paraId="6DBA88EB" w14:textId="77777777" w:rsidR="00794F29" w:rsidRDefault="00000000">
            <w:pPr>
              <w:spacing w:before="20" w:after="20"/>
            </w:pPr>
            <w:r>
              <w:rPr>
                <w:rFonts w:ascii="Calibri" w:hAnsi="Calibri"/>
                <w:color w:val="1E293B"/>
                <w:sz w:val="18"/>
              </w:rPr>
              <w:t>UAT-MNT-006</w:t>
            </w:r>
          </w:p>
        </w:tc>
        <w:tc>
          <w:tcPr>
            <w:tcW w:w="2016" w:type="dxa"/>
            <w:shd w:val="clear" w:color="auto" w:fill="F8FAFC"/>
            <w:tcMar>
              <w:top w:w="100" w:type="dxa"/>
              <w:left w:w="150" w:type="dxa"/>
              <w:bottom w:w="100" w:type="dxa"/>
              <w:right w:w="150" w:type="dxa"/>
            </w:tcMar>
          </w:tcPr>
          <w:p w14:paraId="28239888" w14:textId="77777777" w:rsidR="00794F29" w:rsidRDefault="00000000">
            <w:pPr>
              <w:spacing w:before="20" w:after="20"/>
            </w:pPr>
            <w:r>
              <w:rPr>
                <w:rFonts w:ascii="Calibri" w:hAnsi="Calibri"/>
                <w:color w:val="1E293B"/>
                <w:sz w:val="18"/>
              </w:rPr>
              <w:t>Integrasi Blok Multimedia</w:t>
            </w:r>
          </w:p>
        </w:tc>
        <w:tc>
          <w:tcPr>
            <w:tcW w:w="2448" w:type="dxa"/>
            <w:shd w:val="clear" w:color="auto" w:fill="F8FAFC"/>
            <w:tcMar>
              <w:top w:w="100" w:type="dxa"/>
              <w:left w:w="150" w:type="dxa"/>
              <w:bottom w:w="100" w:type="dxa"/>
              <w:right w:w="150" w:type="dxa"/>
            </w:tcMar>
          </w:tcPr>
          <w:p w14:paraId="789F684D" w14:textId="77777777" w:rsidR="00794F29" w:rsidRDefault="00000000">
            <w:pPr>
              <w:spacing w:before="20" w:after="20"/>
            </w:pPr>
            <w:r>
              <w:rPr>
                <w:rFonts w:ascii="Calibri" w:hAnsi="Calibri"/>
                <w:color w:val="1E293B"/>
                <w:sz w:val="18"/>
              </w:rPr>
              <w:t>Kombinasikan blok teks penjelasan dan berkas panduan PDF pada modul.</w:t>
            </w:r>
          </w:p>
        </w:tc>
        <w:tc>
          <w:tcPr>
            <w:tcW w:w="2304" w:type="dxa"/>
            <w:shd w:val="clear" w:color="auto" w:fill="F8FAFC"/>
            <w:tcMar>
              <w:top w:w="100" w:type="dxa"/>
              <w:left w:w="150" w:type="dxa"/>
              <w:bottom w:w="100" w:type="dxa"/>
              <w:right w:w="150" w:type="dxa"/>
            </w:tcMar>
          </w:tcPr>
          <w:p w14:paraId="16715C71" w14:textId="77777777" w:rsidR="00794F29" w:rsidRDefault="00000000">
            <w:pPr>
              <w:spacing w:before="20" w:after="20"/>
            </w:pPr>
            <w:r>
              <w:rPr>
                <w:rFonts w:ascii="Calibri" w:hAnsi="Calibri"/>
                <w:color w:val="1E293B"/>
                <w:sz w:val="18"/>
              </w:rPr>
              <w:t>Siswa dapat membaca uraian teks sekaligus mengunduh materi PDF.</w:t>
            </w:r>
          </w:p>
        </w:tc>
        <w:tc>
          <w:tcPr>
            <w:tcW w:w="1872" w:type="dxa"/>
            <w:shd w:val="clear" w:color="auto" w:fill="F8FAFC"/>
            <w:tcMar>
              <w:top w:w="100" w:type="dxa"/>
              <w:left w:w="150" w:type="dxa"/>
              <w:bottom w:w="100" w:type="dxa"/>
              <w:right w:w="150" w:type="dxa"/>
            </w:tcMar>
          </w:tcPr>
          <w:p w14:paraId="15F4284E" w14:textId="77777777" w:rsidR="00794F29" w:rsidRDefault="00000000">
            <w:pPr>
              <w:spacing w:before="20" w:after="20"/>
            </w:pPr>
            <w:r>
              <w:rPr>
                <w:rFonts w:ascii="Calibri" w:hAnsi="Calibri"/>
                <w:color w:val="1E293B"/>
                <w:sz w:val="18"/>
              </w:rPr>
              <w:t>Kedua blok materi tampil harmonis berdampingan.</w:t>
            </w:r>
          </w:p>
        </w:tc>
        <w:tc>
          <w:tcPr>
            <w:tcW w:w="864" w:type="dxa"/>
            <w:shd w:val="clear" w:color="auto" w:fill="F8FAFC"/>
            <w:tcMar>
              <w:top w:w="100" w:type="dxa"/>
              <w:left w:w="150" w:type="dxa"/>
              <w:bottom w:w="100" w:type="dxa"/>
              <w:right w:w="150" w:type="dxa"/>
            </w:tcMar>
          </w:tcPr>
          <w:p w14:paraId="52BAF63A" w14:textId="77777777" w:rsidR="00794F29" w:rsidRDefault="00000000">
            <w:pPr>
              <w:spacing w:before="20" w:after="20"/>
            </w:pPr>
            <w:r>
              <w:rPr>
                <w:rFonts w:ascii="Calibri" w:hAnsi="Calibri"/>
                <w:color w:val="1E293B"/>
                <w:sz w:val="18"/>
              </w:rPr>
              <w:t>PASS</w:t>
            </w:r>
          </w:p>
        </w:tc>
      </w:tr>
      <w:tr w:rsidR="00794F29" w14:paraId="12515823" w14:textId="77777777">
        <w:trPr>
          <w:jc w:val="center"/>
        </w:trPr>
        <w:tc>
          <w:tcPr>
            <w:tcW w:w="1296" w:type="dxa"/>
            <w:shd w:val="clear" w:color="auto" w:fill="FFFFFF"/>
            <w:tcMar>
              <w:top w:w="100" w:type="dxa"/>
              <w:left w:w="150" w:type="dxa"/>
              <w:bottom w:w="100" w:type="dxa"/>
              <w:right w:w="150" w:type="dxa"/>
            </w:tcMar>
          </w:tcPr>
          <w:p w14:paraId="2B1BC1FD" w14:textId="77777777" w:rsidR="00794F29" w:rsidRDefault="00000000">
            <w:pPr>
              <w:spacing w:before="20" w:after="20"/>
            </w:pPr>
            <w:r>
              <w:rPr>
                <w:rFonts w:ascii="Calibri" w:hAnsi="Calibri"/>
                <w:color w:val="1E293B"/>
                <w:sz w:val="18"/>
              </w:rPr>
              <w:t>UAT-MNT-007</w:t>
            </w:r>
          </w:p>
        </w:tc>
        <w:tc>
          <w:tcPr>
            <w:tcW w:w="2016" w:type="dxa"/>
            <w:shd w:val="clear" w:color="auto" w:fill="FFFFFF"/>
            <w:tcMar>
              <w:top w:w="100" w:type="dxa"/>
              <w:left w:w="150" w:type="dxa"/>
              <w:bottom w:w="100" w:type="dxa"/>
              <w:right w:w="150" w:type="dxa"/>
            </w:tcMar>
          </w:tcPr>
          <w:p w14:paraId="62EDE2D8" w14:textId="77777777" w:rsidR="00794F29" w:rsidRDefault="00000000">
            <w:pPr>
              <w:spacing w:before="20" w:after="20"/>
            </w:pPr>
            <w:r>
              <w:rPr>
                <w:rFonts w:ascii="Calibri" w:hAnsi="Calibri"/>
                <w:color w:val="1E293B"/>
                <w:sz w:val="18"/>
              </w:rPr>
              <w:t>Penyusunan Kuis Kompetensi</w:t>
            </w:r>
          </w:p>
        </w:tc>
        <w:tc>
          <w:tcPr>
            <w:tcW w:w="2448" w:type="dxa"/>
            <w:shd w:val="clear" w:color="auto" w:fill="FFFFFF"/>
            <w:tcMar>
              <w:top w:w="100" w:type="dxa"/>
              <w:left w:w="150" w:type="dxa"/>
              <w:bottom w:w="100" w:type="dxa"/>
              <w:right w:w="150" w:type="dxa"/>
            </w:tcMar>
          </w:tcPr>
          <w:p w14:paraId="5B2473CD" w14:textId="77777777" w:rsidR="00794F29" w:rsidRDefault="00000000">
            <w:pPr>
              <w:spacing w:before="20" w:after="20"/>
            </w:pPr>
            <w:r>
              <w:rPr>
                <w:rFonts w:ascii="Calibri" w:hAnsi="Calibri"/>
                <w:color w:val="1E293B"/>
                <w:sz w:val="18"/>
              </w:rPr>
              <w:t>Buat 3 soal kuis pilihan ganda spesialisasi dengan opsi jawaban benar.</w:t>
            </w:r>
          </w:p>
        </w:tc>
        <w:tc>
          <w:tcPr>
            <w:tcW w:w="2304" w:type="dxa"/>
            <w:shd w:val="clear" w:color="auto" w:fill="FFFFFF"/>
            <w:tcMar>
              <w:top w:w="100" w:type="dxa"/>
              <w:left w:w="150" w:type="dxa"/>
              <w:bottom w:w="100" w:type="dxa"/>
              <w:right w:w="150" w:type="dxa"/>
            </w:tcMar>
          </w:tcPr>
          <w:p w14:paraId="207B5891" w14:textId="77777777" w:rsidR="00794F29" w:rsidRDefault="00000000">
            <w:pPr>
              <w:spacing w:before="20" w:after="20"/>
            </w:pPr>
            <w:r>
              <w:rPr>
                <w:rFonts w:ascii="Calibri" w:hAnsi="Calibri"/>
                <w:color w:val="1E293B"/>
                <w:sz w:val="18"/>
              </w:rPr>
              <w:t>Kuis terdaftar dan terkunci hingga modul materi dituntaskan.</w:t>
            </w:r>
          </w:p>
        </w:tc>
        <w:tc>
          <w:tcPr>
            <w:tcW w:w="1872" w:type="dxa"/>
            <w:shd w:val="clear" w:color="auto" w:fill="FFFFFF"/>
            <w:tcMar>
              <w:top w:w="100" w:type="dxa"/>
              <w:left w:w="150" w:type="dxa"/>
              <w:bottom w:w="100" w:type="dxa"/>
              <w:right w:w="150" w:type="dxa"/>
            </w:tcMar>
          </w:tcPr>
          <w:p w14:paraId="37016507" w14:textId="77777777" w:rsidR="00794F29" w:rsidRDefault="00000000">
            <w:pPr>
              <w:spacing w:before="20" w:after="20"/>
            </w:pPr>
            <w:r>
              <w:rPr>
                <w:rFonts w:ascii="Calibri" w:hAnsi="Calibri"/>
                <w:color w:val="1E293B"/>
                <w:sz w:val="18"/>
              </w:rPr>
              <w:t>Kuis berhasil dikonfigurasi dengan timer 15 menit.</w:t>
            </w:r>
          </w:p>
        </w:tc>
        <w:tc>
          <w:tcPr>
            <w:tcW w:w="864" w:type="dxa"/>
            <w:shd w:val="clear" w:color="auto" w:fill="FFFFFF"/>
            <w:tcMar>
              <w:top w:w="100" w:type="dxa"/>
              <w:left w:w="150" w:type="dxa"/>
              <w:bottom w:w="100" w:type="dxa"/>
              <w:right w:w="150" w:type="dxa"/>
            </w:tcMar>
          </w:tcPr>
          <w:p w14:paraId="4B8D99C8" w14:textId="77777777" w:rsidR="00794F29" w:rsidRDefault="00000000">
            <w:pPr>
              <w:spacing w:before="20" w:after="20"/>
            </w:pPr>
            <w:r>
              <w:rPr>
                <w:rFonts w:ascii="Calibri" w:hAnsi="Calibri"/>
                <w:color w:val="1E293B"/>
                <w:sz w:val="18"/>
              </w:rPr>
              <w:t>PASS</w:t>
            </w:r>
          </w:p>
        </w:tc>
      </w:tr>
      <w:tr w:rsidR="00794F29" w14:paraId="74806296" w14:textId="77777777">
        <w:trPr>
          <w:jc w:val="center"/>
        </w:trPr>
        <w:tc>
          <w:tcPr>
            <w:tcW w:w="1296" w:type="dxa"/>
            <w:shd w:val="clear" w:color="auto" w:fill="F8FAFC"/>
            <w:tcMar>
              <w:top w:w="100" w:type="dxa"/>
              <w:left w:w="150" w:type="dxa"/>
              <w:bottom w:w="100" w:type="dxa"/>
              <w:right w:w="150" w:type="dxa"/>
            </w:tcMar>
          </w:tcPr>
          <w:p w14:paraId="55AEFF52" w14:textId="77777777" w:rsidR="00794F29" w:rsidRDefault="00000000">
            <w:pPr>
              <w:spacing w:before="20" w:after="20"/>
            </w:pPr>
            <w:r>
              <w:rPr>
                <w:rFonts w:ascii="Calibri" w:hAnsi="Calibri"/>
                <w:color w:val="1E293B"/>
                <w:sz w:val="18"/>
              </w:rPr>
              <w:t>UAT-MNT-008</w:t>
            </w:r>
          </w:p>
        </w:tc>
        <w:tc>
          <w:tcPr>
            <w:tcW w:w="2016" w:type="dxa"/>
            <w:shd w:val="clear" w:color="auto" w:fill="F8FAFC"/>
            <w:tcMar>
              <w:top w:w="100" w:type="dxa"/>
              <w:left w:w="150" w:type="dxa"/>
              <w:bottom w:w="100" w:type="dxa"/>
              <w:right w:w="150" w:type="dxa"/>
            </w:tcMar>
          </w:tcPr>
          <w:p w14:paraId="3585C701" w14:textId="77777777" w:rsidR="00794F29" w:rsidRDefault="00000000">
            <w:pPr>
              <w:spacing w:before="20" w:after="20"/>
            </w:pPr>
            <w:r>
              <w:rPr>
                <w:rFonts w:ascii="Calibri" w:hAnsi="Calibri"/>
                <w:color w:val="1E293B"/>
                <w:sz w:val="18"/>
              </w:rPr>
              <w:t>Silabus Cabang Spesialisasi</w:t>
            </w:r>
          </w:p>
        </w:tc>
        <w:tc>
          <w:tcPr>
            <w:tcW w:w="2448" w:type="dxa"/>
            <w:shd w:val="clear" w:color="auto" w:fill="F8FAFC"/>
            <w:tcMar>
              <w:top w:w="100" w:type="dxa"/>
              <w:left w:w="150" w:type="dxa"/>
              <w:bottom w:w="100" w:type="dxa"/>
              <w:right w:w="150" w:type="dxa"/>
            </w:tcMar>
          </w:tcPr>
          <w:p w14:paraId="68303F83" w14:textId="77777777" w:rsidR="00794F29" w:rsidRDefault="00000000">
            <w:pPr>
              <w:spacing w:before="20" w:after="20"/>
            </w:pPr>
            <w:r>
              <w:rPr>
                <w:rFonts w:ascii="Calibri" w:hAnsi="Calibri"/>
                <w:color w:val="1E293B"/>
                <w:sz w:val="18"/>
              </w:rPr>
              <w:t>Buka cabang karir spesialisasi bimbingan, susun modul terapan.</w:t>
            </w:r>
          </w:p>
        </w:tc>
        <w:tc>
          <w:tcPr>
            <w:tcW w:w="2304" w:type="dxa"/>
            <w:shd w:val="clear" w:color="auto" w:fill="F8FAFC"/>
            <w:tcMar>
              <w:top w:w="100" w:type="dxa"/>
              <w:left w:w="150" w:type="dxa"/>
              <w:bottom w:w="100" w:type="dxa"/>
              <w:right w:w="150" w:type="dxa"/>
            </w:tcMar>
          </w:tcPr>
          <w:p w14:paraId="1E016FBD" w14:textId="77777777" w:rsidR="00794F29" w:rsidRDefault="00000000">
            <w:pPr>
              <w:spacing w:before="20" w:after="20"/>
            </w:pPr>
            <w:r>
              <w:rPr>
                <w:rFonts w:ascii="Calibri" w:hAnsi="Calibri"/>
                <w:color w:val="1E293B"/>
                <w:sz w:val="18"/>
              </w:rPr>
              <w:t>Modul peminatan karir berhasil dirancang dan tersimpan.</w:t>
            </w:r>
          </w:p>
        </w:tc>
        <w:tc>
          <w:tcPr>
            <w:tcW w:w="1872" w:type="dxa"/>
            <w:shd w:val="clear" w:color="auto" w:fill="F8FAFC"/>
            <w:tcMar>
              <w:top w:w="100" w:type="dxa"/>
              <w:left w:w="150" w:type="dxa"/>
              <w:bottom w:w="100" w:type="dxa"/>
              <w:right w:w="150" w:type="dxa"/>
            </w:tcMar>
          </w:tcPr>
          <w:p w14:paraId="382875C2" w14:textId="77777777" w:rsidR="00794F29" w:rsidRDefault="00000000">
            <w:pPr>
              <w:spacing w:before="20" w:after="20"/>
            </w:pPr>
            <w:r>
              <w:rPr>
                <w:rFonts w:ascii="Calibri" w:hAnsi="Calibri"/>
                <w:color w:val="1E293B"/>
                <w:sz w:val="18"/>
              </w:rPr>
              <w:t>Kurikulum spesialisasi siap untuk dipublikasi.</w:t>
            </w:r>
          </w:p>
        </w:tc>
        <w:tc>
          <w:tcPr>
            <w:tcW w:w="864" w:type="dxa"/>
            <w:shd w:val="clear" w:color="auto" w:fill="F8FAFC"/>
            <w:tcMar>
              <w:top w:w="100" w:type="dxa"/>
              <w:left w:w="150" w:type="dxa"/>
              <w:bottom w:w="100" w:type="dxa"/>
              <w:right w:w="150" w:type="dxa"/>
            </w:tcMar>
          </w:tcPr>
          <w:p w14:paraId="033A73FD" w14:textId="77777777" w:rsidR="00794F29" w:rsidRDefault="00000000">
            <w:pPr>
              <w:spacing w:before="20" w:after="20"/>
            </w:pPr>
            <w:r>
              <w:rPr>
                <w:rFonts w:ascii="Calibri" w:hAnsi="Calibri"/>
                <w:color w:val="1E293B"/>
                <w:sz w:val="18"/>
              </w:rPr>
              <w:t>PASS</w:t>
            </w:r>
          </w:p>
        </w:tc>
      </w:tr>
      <w:tr w:rsidR="00794F29" w14:paraId="2DE1A2F5" w14:textId="77777777">
        <w:trPr>
          <w:jc w:val="center"/>
        </w:trPr>
        <w:tc>
          <w:tcPr>
            <w:tcW w:w="1296" w:type="dxa"/>
            <w:shd w:val="clear" w:color="auto" w:fill="FFFFFF"/>
            <w:tcMar>
              <w:top w:w="100" w:type="dxa"/>
              <w:left w:w="150" w:type="dxa"/>
              <w:bottom w:w="100" w:type="dxa"/>
              <w:right w:w="150" w:type="dxa"/>
            </w:tcMar>
          </w:tcPr>
          <w:p w14:paraId="7C52FEBD" w14:textId="77777777" w:rsidR="00794F29" w:rsidRDefault="00000000">
            <w:pPr>
              <w:spacing w:before="20" w:after="20"/>
            </w:pPr>
            <w:r>
              <w:rPr>
                <w:rFonts w:ascii="Calibri" w:hAnsi="Calibri"/>
                <w:color w:val="1E293B"/>
                <w:sz w:val="18"/>
              </w:rPr>
              <w:t>UAT-MNT-009</w:t>
            </w:r>
          </w:p>
        </w:tc>
        <w:tc>
          <w:tcPr>
            <w:tcW w:w="2016" w:type="dxa"/>
            <w:shd w:val="clear" w:color="auto" w:fill="FFFFFF"/>
            <w:tcMar>
              <w:top w:w="100" w:type="dxa"/>
              <w:left w:w="150" w:type="dxa"/>
              <w:bottom w:w="100" w:type="dxa"/>
              <w:right w:w="150" w:type="dxa"/>
            </w:tcMar>
          </w:tcPr>
          <w:p w14:paraId="17039F4F" w14:textId="77777777" w:rsidR="00794F29" w:rsidRDefault="00000000">
            <w:pPr>
              <w:spacing w:before="20" w:after="20"/>
            </w:pPr>
            <w:r>
              <w:rPr>
                <w:rFonts w:ascii="Calibri" w:hAnsi="Calibri"/>
                <w:color w:val="1E293B"/>
                <w:sz w:val="18"/>
              </w:rPr>
              <w:t>Perumusan Tugas Proyek Kelulusan</w:t>
            </w:r>
          </w:p>
        </w:tc>
        <w:tc>
          <w:tcPr>
            <w:tcW w:w="2448" w:type="dxa"/>
            <w:shd w:val="clear" w:color="auto" w:fill="FFFFFF"/>
            <w:tcMar>
              <w:top w:w="100" w:type="dxa"/>
              <w:left w:w="150" w:type="dxa"/>
              <w:bottom w:w="100" w:type="dxa"/>
              <w:right w:w="150" w:type="dxa"/>
            </w:tcMar>
          </w:tcPr>
          <w:p w14:paraId="01035CEA" w14:textId="77777777" w:rsidR="00794F29" w:rsidRDefault="00000000">
            <w:pPr>
              <w:spacing w:before="20" w:after="20"/>
            </w:pPr>
            <w:r>
              <w:rPr>
                <w:rFonts w:ascii="Calibri" w:hAnsi="Calibri"/>
                <w:color w:val="1E293B"/>
                <w:sz w:val="18"/>
              </w:rPr>
              <w:t>Buat penugasan akhir, pilih tipe Repositori Tautan &amp; Berkas, simpan.</w:t>
            </w:r>
          </w:p>
        </w:tc>
        <w:tc>
          <w:tcPr>
            <w:tcW w:w="2304" w:type="dxa"/>
            <w:shd w:val="clear" w:color="auto" w:fill="FFFFFF"/>
            <w:tcMar>
              <w:top w:w="100" w:type="dxa"/>
              <w:left w:w="150" w:type="dxa"/>
              <w:bottom w:w="100" w:type="dxa"/>
              <w:right w:w="150" w:type="dxa"/>
            </w:tcMar>
          </w:tcPr>
          <w:p w14:paraId="79102DDC" w14:textId="77777777" w:rsidR="00794F29" w:rsidRDefault="00000000">
            <w:pPr>
              <w:spacing w:before="20" w:after="20"/>
            </w:pPr>
            <w:r>
              <w:rPr>
                <w:rFonts w:ascii="Calibri" w:hAnsi="Calibri"/>
                <w:color w:val="1E293B"/>
                <w:sz w:val="18"/>
              </w:rPr>
              <w:t>Blueprint tugas kelulusan tersimpan berstatus Draft.</w:t>
            </w:r>
          </w:p>
        </w:tc>
        <w:tc>
          <w:tcPr>
            <w:tcW w:w="1872" w:type="dxa"/>
            <w:shd w:val="clear" w:color="auto" w:fill="FFFFFF"/>
            <w:tcMar>
              <w:top w:w="100" w:type="dxa"/>
              <w:left w:w="150" w:type="dxa"/>
              <w:bottom w:w="100" w:type="dxa"/>
              <w:right w:w="150" w:type="dxa"/>
            </w:tcMar>
          </w:tcPr>
          <w:p w14:paraId="7CBC3B3E" w14:textId="77777777" w:rsidR="00794F29" w:rsidRDefault="00000000">
            <w:pPr>
              <w:spacing w:before="20" w:after="20"/>
            </w:pPr>
            <w:r>
              <w:rPr>
                <w:rFonts w:ascii="Calibri" w:hAnsi="Calibri"/>
                <w:color w:val="1E293B"/>
                <w:sz w:val="18"/>
              </w:rPr>
              <w:t>Penugasan akhir berhasil dirumuskan lengkap.</w:t>
            </w:r>
          </w:p>
        </w:tc>
        <w:tc>
          <w:tcPr>
            <w:tcW w:w="864" w:type="dxa"/>
            <w:shd w:val="clear" w:color="auto" w:fill="FFFFFF"/>
            <w:tcMar>
              <w:top w:w="100" w:type="dxa"/>
              <w:left w:w="150" w:type="dxa"/>
              <w:bottom w:w="100" w:type="dxa"/>
              <w:right w:w="150" w:type="dxa"/>
            </w:tcMar>
          </w:tcPr>
          <w:p w14:paraId="5C39BBAC" w14:textId="77777777" w:rsidR="00794F29" w:rsidRDefault="00000000">
            <w:pPr>
              <w:spacing w:before="20" w:after="20"/>
            </w:pPr>
            <w:r>
              <w:rPr>
                <w:rFonts w:ascii="Calibri" w:hAnsi="Calibri"/>
                <w:color w:val="1E293B"/>
                <w:sz w:val="18"/>
              </w:rPr>
              <w:t>PASS</w:t>
            </w:r>
          </w:p>
        </w:tc>
      </w:tr>
      <w:tr w:rsidR="00794F29" w14:paraId="7F368610" w14:textId="77777777">
        <w:trPr>
          <w:jc w:val="center"/>
        </w:trPr>
        <w:tc>
          <w:tcPr>
            <w:tcW w:w="1296" w:type="dxa"/>
            <w:shd w:val="clear" w:color="auto" w:fill="F8FAFC"/>
            <w:tcMar>
              <w:top w:w="100" w:type="dxa"/>
              <w:left w:w="150" w:type="dxa"/>
              <w:bottom w:w="100" w:type="dxa"/>
              <w:right w:w="150" w:type="dxa"/>
            </w:tcMar>
          </w:tcPr>
          <w:p w14:paraId="443552F1" w14:textId="77777777" w:rsidR="00794F29" w:rsidRDefault="00000000">
            <w:pPr>
              <w:spacing w:before="20" w:after="20"/>
            </w:pPr>
            <w:r>
              <w:rPr>
                <w:rFonts w:ascii="Calibri" w:hAnsi="Calibri"/>
                <w:color w:val="1E293B"/>
                <w:sz w:val="18"/>
              </w:rPr>
              <w:t>UAT-MNT-010</w:t>
            </w:r>
          </w:p>
        </w:tc>
        <w:tc>
          <w:tcPr>
            <w:tcW w:w="2016" w:type="dxa"/>
            <w:shd w:val="clear" w:color="auto" w:fill="F8FAFC"/>
            <w:tcMar>
              <w:top w:w="100" w:type="dxa"/>
              <w:left w:w="150" w:type="dxa"/>
              <w:bottom w:w="100" w:type="dxa"/>
              <w:right w:w="150" w:type="dxa"/>
            </w:tcMar>
          </w:tcPr>
          <w:p w14:paraId="4CBBBB65" w14:textId="77777777" w:rsidR="00794F29" w:rsidRDefault="00000000">
            <w:pPr>
              <w:spacing w:before="20" w:after="20"/>
            </w:pPr>
            <w:r>
              <w:rPr>
                <w:rFonts w:ascii="Calibri" w:hAnsi="Calibri"/>
                <w:color w:val="1E293B"/>
                <w:sz w:val="18"/>
              </w:rPr>
              <w:t>Publikasi Cabang Karir Terbimbing</w:t>
            </w:r>
          </w:p>
        </w:tc>
        <w:tc>
          <w:tcPr>
            <w:tcW w:w="2448" w:type="dxa"/>
            <w:shd w:val="clear" w:color="auto" w:fill="F8FAFC"/>
            <w:tcMar>
              <w:top w:w="100" w:type="dxa"/>
              <w:left w:w="150" w:type="dxa"/>
              <w:bottom w:w="100" w:type="dxa"/>
              <w:right w:w="150" w:type="dxa"/>
            </w:tcMar>
          </w:tcPr>
          <w:p w14:paraId="5910F558" w14:textId="77777777" w:rsidR="00794F29" w:rsidRDefault="00000000">
            <w:pPr>
              <w:spacing w:before="20" w:after="20"/>
            </w:pPr>
            <w:r>
              <w:rPr>
                <w:rFonts w:ascii="Calibri" w:hAnsi="Calibri"/>
                <w:color w:val="1E293B"/>
                <w:sz w:val="18"/>
              </w:rPr>
              <w:t>Klik Publish Submission tugas, kemudian klik Publish Branch.</w:t>
            </w:r>
          </w:p>
        </w:tc>
        <w:tc>
          <w:tcPr>
            <w:tcW w:w="2304" w:type="dxa"/>
            <w:shd w:val="clear" w:color="auto" w:fill="F8FAFC"/>
            <w:tcMar>
              <w:top w:w="100" w:type="dxa"/>
              <w:left w:w="150" w:type="dxa"/>
              <w:bottom w:w="100" w:type="dxa"/>
              <w:right w:w="150" w:type="dxa"/>
            </w:tcMar>
          </w:tcPr>
          <w:p w14:paraId="7AA12122" w14:textId="77777777" w:rsidR="00794F29" w:rsidRDefault="00000000">
            <w:pPr>
              <w:spacing w:before="20" w:after="20"/>
            </w:pPr>
            <w:r>
              <w:rPr>
                <w:rFonts w:ascii="Calibri" w:hAnsi="Calibri"/>
                <w:color w:val="1E293B"/>
                <w:sz w:val="18"/>
              </w:rPr>
              <w:t>Cabang karir beralih status ke Published Live, siap diakses siswa.</w:t>
            </w:r>
          </w:p>
        </w:tc>
        <w:tc>
          <w:tcPr>
            <w:tcW w:w="1872" w:type="dxa"/>
            <w:shd w:val="clear" w:color="auto" w:fill="F8FAFC"/>
            <w:tcMar>
              <w:top w:w="100" w:type="dxa"/>
              <w:left w:w="150" w:type="dxa"/>
              <w:bottom w:w="100" w:type="dxa"/>
              <w:right w:w="150" w:type="dxa"/>
            </w:tcMar>
          </w:tcPr>
          <w:p w14:paraId="12811256" w14:textId="77777777" w:rsidR="00794F29" w:rsidRDefault="00000000">
            <w:pPr>
              <w:spacing w:before="20" w:after="20"/>
            </w:pPr>
            <w:r>
              <w:rPr>
                <w:rFonts w:ascii="Calibri" w:hAnsi="Calibri"/>
                <w:color w:val="1E293B"/>
                <w:sz w:val="18"/>
              </w:rPr>
              <w:t>Cabang aktif dan notifikasi sukses hijau muncul.</w:t>
            </w:r>
          </w:p>
        </w:tc>
        <w:tc>
          <w:tcPr>
            <w:tcW w:w="864" w:type="dxa"/>
            <w:shd w:val="clear" w:color="auto" w:fill="F8FAFC"/>
            <w:tcMar>
              <w:top w:w="100" w:type="dxa"/>
              <w:left w:w="150" w:type="dxa"/>
              <w:bottom w:w="100" w:type="dxa"/>
              <w:right w:w="150" w:type="dxa"/>
            </w:tcMar>
          </w:tcPr>
          <w:p w14:paraId="7CA91FD1" w14:textId="77777777" w:rsidR="00794F29" w:rsidRDefault="00000000">
            <w:pPr>
              <w:spacing w:before="20" w:after="20"/>
            </w:pPr>
            <w:r>
              <w:rPr>
                <w:rFonts w:ascii="Calibri" w:hAnsi="Calibri"/>
                <w:color w:val="1E293B"/>
                <w:sz w:val="18"/>
              </w:rPr>
              <w:t>PASS</w:t>
            </w:r>
          </w:p>
        </w:tc>
      </w:tr>
      <w:tr w:rsidR="00794F29" w14:paraId="4A3095C9" w14:textId="77777777">
        <w:trPr>
          <w:jc w:val="center"/>
        </w:trPr>
        <w:tc>
          <w:tcPr>
            <w:tcW w:w="1296" w:type="dxa"/>
            <w:shd w:val="clear" w:color="auto" w:fill="FFFFFF"/>
            <w:tcMar>
              <w:top w:w="100" w:type="dxa"/>
              <w:left w:w="150" w:type="dxa"/>
              <w:bottom w:w="100" w:type="dxa"/>
              <w:right w:w="150" w:type="dxa"/>
            </w:tcMar>
          </w:tcPr>
          <w:p w14:paraId="69C21ECD" w14:textId="77777777" w:rsidR="00794F29" w:rsidRDefault="00000000">
            <w:pPr>
              <w:spacing w:before="20" w:after="20"/>
            </w:pPr>
            <w:r>
              <w:rPr>
                <w:rFonts w:ascii="Calibri" w:hAnsi="Calibri"/>
                <w:color w:val="1E293B"/>
                <w:sz w:val="18"/>
              </w:rPr>
              <w:t>UAT-MNT-011</w:t>
            </w:r>
          </w:p>
        </w:tc>
        <w:tc>
          <w:tcPr>
            <w:tcW w:w="2016" w:type="dxa"/>
            <w:shd w:val="clear" w:color="auto" w:fill="FFFFFF"/>
            <w:tcMar>
              <w:top w:w="100" w:type="dxa"/>
              <w:left w:w="150" w:type="dxa"/>
              <w:bottom w:w="100" w:type="dxa"/>
              <w:right w:w="150" w:type="dxa"/>
            </w:tcMar>
          </w:tcPr>
          <w:p w14:paraId="57249C93" w14:textId="77777777" w:rsidR="00794F29" w:rsidRDefault="00000000">
            <w:pPr>
              <w:spacing w:before="20" w:after="20"/>
            </w:pPr>
            <w:r>
              <w:rPr>
                <w:rFonts w:ascii="Calibri" w:hAnsi="Calibri"/>
                <w:color w:val="1E293B"/>
                <w:sz w:val="18"/>
              </w:rPr>
              <w:t>Notifikasi Antrean Tugas Masuk</w:t>
            </w:r>
          </w:p>
        </w:tc>
        <w:tc>
          <w:tcPr>
            <w:tcW w:w="2448" w:type="dxa"/>
            <w:shd w:val="clear" w:color="auto" w:fill="FFFFFF"/>
            <w:tcMar>
              <w:top w:w="100" w:type="dxa"/>
              <w:left w:w="150" w:type="dxa"/>
              <w:bottom w:w="100" w:type="dxa"/>
              <w:right w:w="150" w:type="dxa"/>
            </w:tcMar>
          </w:tcPr>
          <w:p w14:paraId="3297A824" w14:textId="77777777" w:rsidR="00794F29" w:rsidRDefault="00000000">
            <w:pPr>
              <w:spacing w:before="20" w:after="20"/>
            </w:pPr>
            <w:r>
              <w:rPr>
                <w:rFonts w:ascii="Calibri" w:hAnsi="Calibri"/>
                <w:color w:val="1E293B"/>
                <w:sz w:val="18"/>
              </w:rPr>
              <w:t>Siswa menyerahkan tugas proyek; amati kartu metrik Review Center.</w:t>
            </w:r>
          </w:p>
        </w:tc>
        <w:tc>
          <w:tcPr>
            <w:tcW w:w="2304" w:type="dxa"/>
            <w:shd w:val="clear" w:color="auto" w:fill="FFFFFF"/>
            <w:tcMar>
              <w:top w:w="100" w:type="dxa"/>
              <w:left w:w="150" w:type="dxa"/>
              <w:bottom w:w="100" w:type="dxa"/>
              <w:right w:w="150" w:type="dxa"/>
            </w:tcMar>
          </w:tcPr>
          <w:p w14:paraId="7F1A46C4" w14:textId="77777777" w:rsidR="00794F29" w:rsidRDefault="00000000">
            <w:pPr>
              <w:spacing w:before="20" w:after="20"/>
            </w:pPr>
            <w:r>
              <w:rPr>
                <w:rFonts w:ascii="Calibri" w:hAnsi="Calibri"/>
                <w:color w:val="1E293B"/>
                <w:sz w:val="18"/>
              </w:rPr>
              <w:t>Counter antrean bertambah secara real-time di dasbor mentor.</w:t>
            </w:r>
          </w:p>
        </w:tc>
        <w:tc>
          <w:tcPr>
            <w:tcW w:w="1872" w:type="dxa"/>
            <w:shd w:val="clear" w:color="auto" w:fill="FFFFFF"/>
            <w:tcMar>
              <w:top w:w="100" w:type="dxa"/>
              <w:left w:w="150" w:type="dxa"/>
              <w:bottom w:w="100" w:type="dxa"/>
              <w:right w:w="150" w:type="dxa"/>
            </w:tcMar>
          </w:tcPr>
          <w:p w14:paraId="2E19B74E" w14:textId="77777777" w:rsidR="00794F29" w:rsidRDefault="00000000">
            <w:pPr>
              <w:spacing w:before="20" w:after="20"/>
            </w:pPr>
            <w:r>
              <w:rPr>
                <w:rFonts w:ascii="Calibri" w:hAnsi="Calibri"/>
                <w:color w:val="1E293B"/>
                <w:sz w:val="18"/>
              </w:rPr>
              <w:t>Antrean tugas tampil dengan identitas nama siswa.</w:t>
            </w:r>
          </w:p>
        </w:tc>
        <w:tc>
          <w:tcPr>
            <w:tcW w:w="864" w:type="dxa"/>
            <w:shd w:val="clear" w:color="auto" w:fill="FFFFFF"/>
            <w:tcMar>
              <w:top w:w="100" w:type="dxa"/>
              <w:left w:w="150" w:type="dxa"/>
              <w:bottom w:w="100" w:type="dxa"/>
              <w:right w:w="150" w:type="dxa"/>
            </w:tcMar>
          </w:tcPr>
          <w:p w14:paraId="2B99E69B" w14:textId="77777777" w:rsidR="00794F29" w:rsidRDefault="00000000">
            <w:pPr>
              <w:spacing w:before="20" w:after="20"/>
            </w:pPr>
            <w:r>
              <w:rPr>
                <w:rFonts w:ascii="Calibri" w:hAnsi="Calibri"/>
                <w:color w:val="1E293B"/>
                <w:sz w:val="18"/>
              </w:rPr>
              <w:t>PASS</w:t>
            </w:r>
          </w:p>
        </w:tc>
      </w:tr>
      <w:tr w:rsidR="00794F29" w14:paraId="39DCC036" w14:textId="77777777">
        <w:trPr>
          <w:jc w:val="center"/>
        </w:trPr>
        <w:tc>
          <w:tcPr>
            <w:tcW w:w="1296" w:type="dxa"/>
            <w:shd w:val="clear" w:color="auto" w:fill="F8FAFC"/>
            <w:tcMar>
              <w:top w:w="100" w:type="dxa"/>
              <w:left w:w="150" w:type="dxa"/>
              <w:bottom w:w="100" w:type="dxa"/>
              <w:right w:w="150" w:type="dxa"/>
            </w:tcMar>
          </w:tcPr>
          <w:p w14:paraId="44EF12D1" w14:textId="77777777" w:rsidR="00794F29" w:rsidRDefault="00000000">
            <w:pPr>
              <w:spacing w:before="20" w:after="20"/>
            </w:pPr>
            <w:r>
              <w:rPr>
                <w:rFonts w:ascii="Calibri" w:hAnsi="Calibri"/>
                <w:color w:val="1E293B"/>
                <w:sz w:val="18"/>
              </w:rPr>
              <w:lastRenderedPageBreak/>
              <w:t>UAT-MNT-012</w:t>
            </w:r>
          </w:p>
        </w:tc>
        <w:tc>
          <w:tcPr>
            <w:tcW w:w="2016" w:type="dxa"/>
            <w:shd w:val="clear" w:color="auto" w:fill="F8FAFC"/>
            <w:tcMar>
              <w:top w:w="100" w:type="dxa"/>
              <w:left w:w="150" w:type="dxa"/>
              <w:bottom w:w="100" w:type="dxa"/>
              <w:right w:w="150" w:type="dxa"/>
            </w:tcMar>
          </w:tcPr>
          <w:p w14:paraId="22B1AAC1" w14:textId="77777777" w:rsidR="00794F29" w:rsidRDefault="00000000">
            <w:pPr>
              <w:spacing w:before="20" w:after="20"/>
            </w:pPr>
            <w:r>
              <w:rPr>
                <w:rFonts w:ascii="Calibri" w:hAnsi="Calibri"/>
                <w:color w:val="1E293B"/>
                <w:sz w:val="18"/>
              </w:rPr>
              <w:t>Pengujian Repositori Siswa</w:t>
            </w:r>
          </w:p>
        </w:tc>
        <w:tc>
          <w:tcPr>
            <w:tcW w:w="2448" w:type="dxa"/>
            <w:shd w:val="clear" w:color="auto" w:fill="F8FAFC"/>
            <w:tcMar>
              <w:top w:w="100" w:type="dxa"/>
              <w:left w:w="150" w:type="dxa"/>
              <w:bottom w:w="100" w:type="dxa"/>
              <w:right w:w="150" w:type="dxa"/>
            </w:tcMar>
          </w:tcPr>
          <w:p w14:paraId="14F064E4" w14:textId="77777777" w:rsidR="00794F29" w:rsidRDefault="00000000">
            <w:pPr>
              <w:spacing w:before="20" w:after="20"/>
            </w:pPr>
            <w:r>
              <w:rPr>
                <w:rFonts w:ascii="Calibri" w:hAnsi="Calibri"/>
                <w:color w:val="1E293B"/>
                <w:sz w:val="18"/>
              </w:rPr>
              <w:t>Klik tombol Review, buka tautan proyek GitHub yang diajukan siswa.</w:t>
            </w:r>
          </w:p>
        </w:tc>
        <w:tc>
          <w:tcPr>
            <w:tcW w:w="2304" w:type="dxa"/>
            <w:shd w:val="clear" w:color="auto" w:fill="F8FAFC"/>
            <w:tcMar>
              <w:top w:w="100" w:type="dxa"/>
              <w:left w:w="150" w:type="dxa"/>
              <w:bottom w:w="100" w:type="dxa"/>
              <w:right w:w="150" w:type="dxa"/>
            </w:tcMar>
          </w:tcPr>
          <w:p w14:paraId="655B29D6" w14:textId="77777777" w:rsidR="00794F29" w:rsidRDefault="00000000">
            <w:pPr>
              <w:spacing w:before="20" w:after="20"/>
            </w:pPr>
            <w:r>
              <w:rPr>
                <w:rFonts w:ascii="Calibri" w:hAnsi="Calibri"/>
                <w:color w:val="1E293B"/>
                <w:sz w:val="18"/>
              </w:rPr>
              <w:t>Tautan proyek eksternal terbuka pada tab baru peramban dengan aman.</w:t>
            </w:r>
          </w:p>
        </w:tc>
        <w:tc>
          <w:tcPr>
            <w:tcW w:w="1872" w:type="dxa"/>
            <w:shd w:val="clear" w:color="auto" w:fill="F8FAFC"/>
            <w:tcMar>
              <w:top w:w="100" w:type="dxa"/>
              <w:left w:w="150" w:type="dxa"/>
              <w:bottom w:w="100" w:type="dxa"/>
              <w:right w:w="150" w:type="dxa"/>
            </w:tcMar>
          </w:tcPr>
          <w:p w14:paraId="7560DA9E" w14:textId="77777777" w:rsidR="00794F29" w:rsidRDefault="00000000">
            <w:pPr>
              <w:spacing w:before="20" w:after="20"/>
            </w:pPr>
            <w:r>
              <w:rPr>
                <w:rFonts w:ascii="Calibri" w:hAnsi="Calibri"/>
                <w:color w:val="1E293B"/>
                <w:sz w:val="18"/>
              </w:rPr>
              <w:t>Repositori proyek siswa dapat diakses dan diuji.</w:t>
            </w:r>
          </w:p>
        </w:tc>
        <w:tc>
          <w:tcPr>
            <w:tcW w:w="864" w:type="dxa"/>
            <w:shd w:val="clear" w:color="auto" w:fill="F8FAFC"/>
            <w:tcMar>
              <w:top w:w="100" w:type="dxa"/>
              <w:left w:w="150" w:type="dxa"/>
              <w:bottom w:w="100" w:type="dxa"/>
              <w:right w:w="150" w:type="dxa"/>
            </w:tcMar>
          </w:tcPr>
          <w:p w14:paraId="1FAFE479" w14:textId="77777777" w:rsidR="00794F29" w:rsidRDefault="00000000">
            <w:pPr>
              <w:spacing w:before="20" w:after="20"/>
            </w:pPr>
            <w:r>
              <w:rPr>
                <w:rFonts w:ascii="Calibri" w:hAnsi="Calibri"/>
                <w:color w:val="1E293B"/>
                <w:sz w:val="18"/>
              </w:rPr>
              <w:t>PASS</w:t>
            </w:r>
          </w:p>
        </w:tc>
      </w:tr>
      <w:tr w:rsidR="00794F29" w14:paraId="5270AD22" w14:textId="77777777">
        <w:trPr>
          <w:jc w:val="center"/>
        </w:trPr>
        <w:tc>
          <w:tcPr>
            <w:tcW w:w="1296" w:type="dxa"/>
            <w:shd w:val="clear" w:color="auto" w:fill="FFFFFF"/>
            <w:tcMar>
              <w:top w:w="100" w:type="dxa"/>
              <w:left w:w="150" w:type="dxa"/>
              <w:bottom w:w="100" w:type="dxa"/>
              <w:right w:w="150" w:type="dxa"/>
            </w:tcMar>
          </w:tcPr>
          <w:p w14:paraId="64C6B1AE" w14:textId="77777777" w:rsidR="00794F29" w:rsidRDefault="00000000">
            <w:pPr>
              <w:spacing w:before="20" w:after="20"/>
            </w:pPr>
            <w:r>
              <w:rPr>
                <w:rFonts w:ascii="Calibri" w:hAnsi="Calibri"/>
                <w:color w:val="1E293B"/>
                <w:sz w:val="18"/>
              </w:rPr>
              <w:t>UAT-MNT-013</w:t>
            </w:r>
          </w:p>
        </w:tc>
        <w:tc>
          <w:tcPr>
            <w:tcW w:w="2016" w:type="dxa"/>
            <w:shd w:val="clear" w:color="auto" w:fill="FFFFFF"/>
            <w:tcMar>
              <w:top w:w="100" w:type="dxa"/>
              <w:left w:w="150" w:type="dxa"/>
              <w:bottom w:w="100" w:type="dxa"/>
              <w:right w:w="150" w:type="dxa"/>
            </w:tcMar>
          </w:tcPr>
          <w:p w14:paraId="359B46CA" w14:textId="77777777" w:rsidR="00794F29" w:rsidRDefault="00000000">
            <w:pPr>
              <w:spacing w:before="20" w:after="20"/>
            </w:pPr>
            <w:r>
              <w:rPr>
                <w:rFonts w:ascii="Calibri" w:hAnsi="Calibri"/>
                <w:color w:val="1E293B"/>
                <w:sz w:val="18"/>
              </w:rPr>
              <w:t>Penilaian Tugas &amp; Umpan Balik</w:t>
            </w:r>
          </w:p>
        </w:tc>
        <w:tc>
          <w:tcPr>
            <w:tcW w:w="2448" w:type="dxa"/>
            <w:shd w:val="clear" w:color="auto" w:fill="FFFFFF"/>
            <w:tcMar>
              <w:top w:w="100" w:type="dxa"/>
              <w:left w:w="150" w:type="dxa"/>
              <w:bottom w:w="100" w:type="dxa"/>
              <w:right w:w="150" w:type="dxa"/>
            </w:tcMar>
          </w:tcPr>
          <w:p w14:paraId="20F78069" w14:textId="77777777" w:rsidR="00794F29" w:rsidRDefault="00000000">
            <w:pPr>
              <w:spacing w:before="20" w:after="20"/>
            </w:pPr>
            <w:r>
              <w:rPr>
                <w:rFonts w:ascii="Calibri" w:hAnsi="Calibri"/>
                <w:color w:val="1E293B"/>
                <w:sz w:val="18"/>
              </w:rPr>
              <w:t>Input skor nilai 95 (Passing Grade 70) dan catatan evaluasi, submit.</w:t>
            </w:r>
          </w:p>
        </w:tc>
        <w:tc>
          <w:tcPr>
            <w:tcW w:w="2304" w:type="dxa"/>
            <w:shd w:val="clear" w:color="auto" w:fill="FFFFFF"/>
            <w:tcMar>
              <w:top w:w="100" w:type="dxa"/>
              <w:left w:w="150" w:type="dxa"/>
              <w:bottom w:w="100" w:type="dxa"/>
              <w:right w:w="150" w:type="dxa"/>
            </w:tcMar>
          </w:tcPr>
          <w:p w14:paraId="52060B7E" w14:textId="77777777" w:rsidR="00794F29" w:rsidRDefault="00000000">
            <w:pPr>
              <w:spacing w:before="20" w:after="20"/>
            </w:pPr>
            <w:r>
              <w:rPr>
                <w:rFonts w:ascii="Calibri" w:hAnsi="Calibri"/>
                <w:color w:val="1E293B"/>
                <w:sz w:val="18"/>
              </w:rPr>
              <w:t>Status tugas beralih ke Approved, umpan balik terkirim ke siswa.</w:t>
            </w:r>
          </w:p>
        </w:tc>
        <w:tc>
          <w:tcPr>
            <w:tcW w:w="1872" w:type="dxa"/>
            <w:shd w:val="clear" w:color="auto" w:fill="FFFFFF"/>
            <w:tcMar>
              <w:top w:w="100" w:type="dxa"/>
              <w:left w:w="150" w:type="dxa"/>
              <w:bottom w:w="100" w:type="dxa"/>
              <w:right w:w="150" w:type="dxa"/>
            </w:tcMar>
          </w:tcPr>
          <w:p w14:paraId="4CF3C853" w14:textId="77777777" w:rsidR="00794F29" w:rsidRDefault="00000000">
            <w:pPr>
              <w:spacing w:before="20" w:after="20"/>
            </w:pPr>
            <w:r>
              <w:rPr>
                <w:rFonts w:ascii="Calibri" w:hAnsi="Calibri"/>
                <w:color w:val="1E293B"/>
                <w:sz w:val="18"/>
              </w:rPr>
              <w:t>Skor tersimpan dan status tugas terverifikasi lulus.</w:t>
            </w:r>
          </w:p>
        </w:tc>
        <w:tc>
          <w:tcPr>
            <w:tcW w:w="864" w:type="dxa"/>
            <w:shd w:val="clear" w:color="auto" w:fill="FFFFFF"/>
            <w:tcMar>
              <w:top w:w="100" w:type="dxa"/>
              <w:left w:w="150" w:type="dxa"/>
              <w:bottom w:w="100" w:type="dxa"/>
              <w:right w:w="150" w:type="dxa"/>
            </w:tcMar>
          </w:tcPr>
          <w:p w14:paraId="3F58F30A" w14:textId="77777777" w:rsidR="00794F29" w:rsidRDefault="00000000">
            <w:pPr>
              <w:spacing w:before="20" w:after="20"/>
            </w:pPr>
            <w:r>
              <w:rPr>
                <w:rFonts w:ascii="Calibri" w:hAnsi="Calibri"/>
                <w:color w:val="1E293B"/>
                <w:sz w:val="18"/>
              </w:rPr>
              <w:t>PASS</w:t>
            </w:r>
          </w:p>
        </w:tc>
      </w:tr>
      <w:tr w:rsidR="00794F29" w14:paraId="098BD67D" w14:textId="77777777">
        <w:trPr>
          <w:jc w:val="center"/>
        </w:trPr>
        <w:tc>
          <w:tcPr>
            <w:tcW w:w="1296" w:type="dxa"/>
            <w:shd w:val="clear" w:color="auto" w:fill="F8FAFC"/>
            <w:tcMar>
              <w:top w:w="100" w:type="dxa"/>
              <w:left w:w="150" w:type="dxa"/>
              <w:bottom w:w="100" w:type="dxa"/>
              <w:right w:w="150" w:type="dxa"/>
            </w:tcMar>
          </w:tcPr>
          <w:p w14:paraId="47AEDDC6" w14:textId="77777777" w:rsidR="00794F29" w:rsidRDefault="00000000">
            <w:pPr>
              <w:spacing w:before="20" w:after="20"/>
            </w:pPr>
            <w:r>
              <w:rPr>
                <w:rFonts w:ascii="Calibri" w:hAnsi="Calibri"/>
                <w:color w:val="1E293B"/>
                <w:sz w:val="18"/>
              </w:rPr>
              <w:t>UAT-MNT-014</w:t>
            </w:r>
          </w:p>
        </w:tc>
        <w:tc>
          <w:tcPr>
            <w:tcW w:w="2016" w:type="dxa"/>
            <w:shd w:val="clear" w:color="auto" w:fill="F8FAFC"/>
            <w:tcMar>
              <w:top w:w="100" w:type="dxa"/>
              <w:left w:w="150" w:type="dxa"/>
              <w:bottom w:w="100" w:type="dxa"/>
              <w:right w:w="150" w:type="dxa"/>
            </w:tcMar>
          </w:tcPr>
          <w:p w14:paraId="1A7EC867" w14:textId="77777777" w:rsidR="00794F29" w:rsidRDefault="00000000">
            <w:pPr>
              <w:spacing w:before="20" w:after="20"/>
            </w:pPr>
            <w:r>
              <w:rPr>
                <w:rFonts w:ascii="Calibri" w:hAnsi="Calibri"/>
                <w:color w:val="1E293B"/>
                <w:sz w:val="18"/>
              </w:rPr>
              <w:t>Penerbitan E-Sertifikat Otomatis</w:t>
            </w:r>
          </w:p>
        </w:tc>
        <w:tc>
          <w:tcPr>
            <w:tcW w:w="2448" w:type="dxa"/>
            <w:shd w:val="clear" w:color="auto" w:fill="F8FAFC"/>
            <w:tcMar>
              <w:top w:w="100" w:type="dxa"/>
              <w:left w:w="150" w:type="dxa"/>
              <w:bottom w:w="100" w:type="dxa"/>
              <w:right w:w="150" w:type="dxa"/>
            </w:tcMar>
          </w:tcPr>
          <w:p w14:paraId="0CDAD83C" w14:textId="77777777" w:rsidR="00794F29" w:rsidRDefault="00000000">
            <w:pPr>
              <w:spacing w:before="20" w:after="20"/>
            </w:pPr>
            <w:r>
              <w:rPr>
                <w:rFonts w:ascii="Calibri" w:hAnsi="Calibri"/>
                <w:color w:val="1E293B"/>
                <w:sz w:val="18"/>
              </w:rPr>
              <w:t>Verifikasi kelulusan siswa pasca pemberian nilai evaluasi.</w:t>
            </w:r>
          </w:p>
        </w:tc>
        <w:tc>
          <w:tcPr>
            <w:tcW w:w="2304" w:type="dxa"/>
            <w:shd w:val="clear" w:color="auto" w:fill="F8FAFC"/>
            <w:tcMar>
              <w:top w:w="100" w:type="dxa"/>
              <w:left w:w="150" w:type="dxa"/>
              <w:bottom w:w="100" w:type="dxa"/>
              <w:right w:w="150" w:type="dxa"/>
            </w:tcMar>
          </w:tcPr>
          <w:p w14:paraId="42A62DD8" w14:textId="77777777" w:rsidR="00794F29" w:rsidRDefault="00000000">
            <w:pPr>
              <w:spacing w:before="20" w:after="20"/>
            </w:pPr>
            <w:r>
              <w:rPr>
                <w:rFonts w:ascii="Calibri" w:hAnsi="Calibri"/>
                <w:color w:val="1E293B"/>
                <w:sz w:val="18"/>
              </w:rPr>
              <w:t>Sertifikat PDF otomatis terbit dengan tanda tangan digital mentor.</w:t>
            </w:r>
          </w:p>
        </w:tc>
        <w:tc>
          <w:tcPr>
            <w:tcW w:w="1872" w:type="dxa"/>
            <w:shd w:val="clear" w:color="auto" w:fill="F8FAFC"/>
            <w:tcMar>
              <w:top w:w="100" w:type="dxa"/>
              <w:left w:w="150" w:type="dxa"/>
              <w:bottom w:w="100" w:type="dxa"/>
              <w:right w:w="150" w:type="dxa"/>
            </w:tcMar>
          </w:tcPr>
          <w:p w14:paraId="7C398C36" w14:textId="77777777" w:rsidR="00794F29" w:rsidRDefault="00000000">
            <w:pPr>
              <w:spacing w:before="20" w:after="20"/>
            </w:pPr>
            <w:r>
              <w:rPr>
                <w:rFonts w:ascii="Calibri" w:hAnsi="Calibri"/>
                <w:color w:val="1E293B"/>
                <w:sz w:val="18"/>
              </w:rPr>
              <w:t>E-Sertifikat memiliki ID Kredensial unik resmi.</w:t>
            </w:r>
          </w:p>
        </w:tc>
        <w:tc>
          <w:tcPr>
            <w:tcW w:w="864" w:type="dxa"/>
            <w:shd w:val="clear" w:color="auto" w:fill="F8FAFC"/>
            <w:tcMar>
              <w:top w:w="100" w:type="dxa"/>
              <w:left w:w="150" w:type="dxa"/>
              <w:bottom w:w="100" w:type="dxa"/>
              <w:right w:w="150" w:type="dxa"/>
            </w:tcMar>
          </w:tcPr>
          <w:p w14:paraId="46C4DE2A" w14:textId="77777777" w:rsidR="00794F29" w:rsidRDefault="00000000">
            <w:pPr>
              <w:spacing w:before="20" w:after="20"/>
            </w:pPr>
            <w:r>
              <w:rPr>
                <w:rFonts w:ascii="Calibri" w:hAnsi="Calibri"/>
                <w:color w:val="1E293B"/>
                <w:sz w:val="18"/>
              </w:rPr>
              <w:t>PASS</w:t>
            </w:r>
          </w:p>
        </w:tc>
      </w:tr>
      <w:tr w:rsidR="00794F29" w14:paraId="64E339C4" w14:textId="77777777">
        <w:trPr>
          <w:jc w:val="center"/>
        </w:trPr>
        <w:tc>
          <w:tcPr>
            <w:tcW w:w="1296" w:type="dxa"/>
            <w:shd w:val="clear" w:color="auto" w:fill="FFFFFF"/>
            <w:tcMar>
              <w:top w:w="100" w:type="dxa"/>
              <w:left w:w="150" w:type="dxa"/>
              <w:bottom w:w="100" w:type="dxa"/>
              <w:right w:w="150" w:type="dxa"/>
            </w:tcMar>
          </w:tcPr>
          <w:p w14:paraId="54B03C18" w14:textId="77777777" w:rsidR="00794F29" w:rsidRDefault="00000000">
            <w:pPr>
              <w:spacing w:before="20" w:after="20"/>
            </w:pPr>
            <w:r>
              <w:rPr>
                <w:rFonts w:ascii="Calibri" w:hAnsi="Calibri"/>
                <w:color w:val="1E293B"/>
                <w:sz w:val="18"/>
              </w:rPr>
              <w:t>UAT-MNT-015</w:t>
            </w:r>
          </w:p>
        </w:tc>
        <w:tc>
          <w:tcPr>
            <w:tcW w:w="2016" w:type="dxa"/>
            <w:shd w:val="clear" w:color="auto" w:fill="FFFFFF"/>
            <w:tcMar>
              <w:top w:w="100" w:type="dxa"/>
              <w:left w:w="150" w:type="dxa"/>
              <w:bottom w:w="100" w:type="dxa"/>
              <w:right w:w="150" w:type="dxa"/>
            </w:tcMar>
          </w:tcPr>
          <w:p w14:paraId="07FE57E3" w14:textId="77777777" w:rsidR="00794F29" w:rsidRDefault="00000000">
            <w:pPr>
              <w:spacing w:before="20" w:after="20"/>
            </w:pPr>
            <w:r>
              <w:rPr>
                <w:rFonts w:ascii="Calibri" w:hAnsi="Calibri"/>
                <w:color w:val="1E293B"/>
                <w:sz w:val="18"/>
              </w:rPr>
              <w:t>Pelacakan Rekam Jejak Siswa</w:t>
            </w:r>
          </w:p>
        </w:tc>
        <w:tc>
          <w:tcPr>
            <w:tcW w:w="2448" w:type="dxa"/>
            <w:shd w:val="clear" w:color="auto" w:fill="FFFFFF"/>
            <w:tcMar>
              <w:top w:w="100" w:type="dxa"/>
              <w:left w:w="150" w:type="dxa"/>
              <w:bottom w:w="100" w:type="dxa"/>
              <w:right w:w="150" w:type="dxa"/>
            </w:tcMar>
          </w:tcPr>
          <w:p w14:paraId="437E59E9" w14:textId="77777777" w:rsidR="00794F29" w:rsidRDefault="00000000">
            <w:pPr>
              <w:spacing w:before="20" w:after="20"/>
            </w:pPr>
            <w:r>
              <w:rPr>
                <w:rFonts w:ascii="Calibri" w:hAnsi="Calibri"/>
                <w:color w:val="1E293B"/>
                <w:sz w:val="18"/>
              </w:rPr>
              <w:t>Akses menu Student Journey, buka rincian perjalanan belajar siswa.</w:t>
            </w:r>
          </w:p>
        </w:tc>
        <w:tc>
          <w:tcPr>
            <w:tcW w:w="2304" w:type="dxa"/>
            <w:shd w:val="clear" w:color="auto" w:fill="FFFFFF"/>
            <w:tcMar>
              <w:top w:w="100" w:type="dxa"/>
              <w:left w:w="150" w:type="dxa"/>
              <w:bottom w:w="100" w:type="dxa"/>
              <w:right w:w="150" w:type="dxa"/>
            </w:tcMar>
          </w:tcPr>
          <w:p w14:paraId="614C0D32" w14:textId="77777777" w:rsidR="00794F29" w:rsidRDefault="00000000">
            <w:pPr>
              <w:spacing w:before="20" w:after="20"/>
            </w:pPr>
            <w:r>
              <w:rPr>
                <w:rFonts w:ascii="Calibri" w:hAnsi="Calibri"/>
                <w:color w:val="1E293B"/>
                <w:sz w:val="18"/>
              </w:rPr>
              <w:t>Tampil metrik ketuntasan modul, perolehan EXP, dan skor tugas.</w:t>
            </w:r>
          </w:p>
        </w:tc>
        <w:tc>
          <w:tcPr>
            <w:tcW w:w="1872" w:type="dxa"/>
            <w:shd w:val="clear" w:color="auto" w:fill="FFFFFF"/>
            <w:tcMar>
              <w:top w:w="100" w:type="dxa"/>
              <w:left w:w="150" w:type="dxa"/>
              <w:bottom w:w="100" w:type="dxa"/>
              <w:right w:w="150" w:type="dxa"/>
            </w:tcMar>
          </w:tcPr>
          <w:p w14:paraId="3DA310EE" w14:textId="77777777" w:rsidR="00794F29" w:rsidRDefault="00000000">
            <w:pPr>
              <w:spacing w:before="20" w:after="20"/>
            </w:pPr>
            <w:r>
              <w:rPr>
                <w:rFonts w:ascii="Calibri" w:hAnsi="Calibri"/>
                <w:color w:val="1E293B"/>
                <w:sz w:val="18"/>
              </w:rPr>
              <w:t>Rincian riwayat belajar siswa tersaji lengkap.</w:t>
            </w:r>
          </w:p>
        </w:tc>
        <w:tc>
          <w:tcPr>
            <w:tcW w:w="864" w:type="dxa"/>
            <w:shd w:val="clear" w:color="auto" w:fill="FFFFFF"/>
            <w:tcMar>
              <w:top w:w="100" w:type="dxa"/>
              <w:left w:w="150" w:type="dxa"/>
              <w:bottom w:w="100" w:type="dxa"/>
              <w:right w:w="150" w:type="dxa"/>
            </w:tcMar>
          </w:tcPr>
          <w:p w14:paraId="33CD452A" w14:textId="77777777" w:rsidR="00794F29" w:rsidRDefault="00000000">
            <w:pPr>
              <w:spacing w:before="20" w:after="20"/>
            </w:pPr>
            <w:r>
              <w:rPr>
                <w:rFonts w:ascii="Calibri" w:hAnsi="Calibri"/>
                <w:color w:val="1E293B"/>
                <w:sz w:val="18"/>
              </w:rPr>
              <w:t>PASS</w:t>
            </w:r>
          </w:p>
        </w:tc>
      </w:tr>
    </w:tbl>
    <w:p w14:paraId="7C2C086A" w14:textId="77777777" w:rsidR="00794F29" w:rsidRDefault="00794F29">
      <w:pPr>
        <w:spacing w:before="40" w:after="120"/>
      </w:pPr>
    </w:p>
    <w:p w14:paraId="404BC025" w14:textId="77777777" w:rsidR="00794F29" w:rsidRDefault="00000000">
      <w:r>
        <w:br w:type="page"/>
      </w:r>
    </w:p>
    <w:p w14:paraId="35172C2D" w14:textId="77777777" w:rsidR="00794F29" w:rsidRDefault="00000000">
      <w:pPr>
        <w:pStyle w:val="Judul2"/>
        <w:spacing w:before="280" w:after="80"/>
      </w:pPr>
      <w:r>
        <w:rPr>
          <w:rFonts w:ascii="Calibri" w:hAnsi="Calibri"/>
          <w:color w:val="1D4ED8"/>
          <w:sz w:val="25"/>
        </w:rPr>
        <w:lastRenderedPageBreak/>
        <w:t>5. Matriks Skenario Uji Fungsional Alur Siswa &amp; Core Journey (UAT-STU)</w:t>
      </w:r>
    </w:p>
    <w:p w14:paraId="550680EE" w14:textId="77777777" w:rsidR="00794F29" w:rsidRDefault="00000000">
      <w:pPr>
        <w:spacing w:after="80"/>
      </w:pPr>
      <w:r>
        <w:rPr>
          <w:rFonts w:ascii="Calibri" w:hAnsi="Calibri"/>
          <w:color w:val="374151"/>
          <w:sz w:val="21"/>
        </w:rPr>
        <w:t>Daftar 10 kasus uji alur mandiri pembelajar (Student Core Experience):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1296"/>
        <w:gridCol w:w="2016"/>
        <w:gridCol w:w="2448"/>
        <w:gridCol w:w="2304"/>
        <w:gridCol w:w="1872"/>
        <w:gridCol w:w="864"/>
      </w:tblGrid>
      <w:tr w:rsidR="00794F29" w14:paraId="48788C1B" w14:textId="77777777">
        <w:trPr>
          <w:jc w:val="center"/>
        </w:trPr>
        <w:tc>
          <w:tcPr>
            <w:tcW w:w="1296" w:type="dxa"/>
            <w:shd w:val="clear" w:color="auto" w:fill="1E3A8A"/>
            <w:tcMar>
              <w:top w:w="140" w:type="dxa"/>
              <w:left w:w="150" w:type="dxa"/>
              <w:bottom w:w="140" w:type="dxa"/>
              <w:right w:w="150" w:type="dxa"/>
            </w:tcMar>
          </w:tcPr>
          <w:p w14:paraId="758D0858" w14:textId="77777777" w:rsidR="00794F29" w:rsidRDefault="00000000">
            <w:pPr>
              <w:spacing w:before="40" w:after="40"/>
              <w:jc w:val="center"/>
            </w:pPr>
            <w:r>
              <w:rPr>
                <w:rFonts w:ascii="Calibri" w:hAnsi="Calibri"/>
                <w:b/>
                <w:color w:val="FFFFFF"/>
                <w:sz w:val="19"/>
              </w:rPr>
              <w:t>Kode Uji</w:t>
            </w:r>
          </w:p>
        </w:tc>
        <w:tc>
          <w:tcPr>
            <w:tcW w:w="2016" w:type="dxa"/>
            <w:shd w:val="clear" w:color="auto" w:fill="1E3A8A"/>
            <w:tcMar>
              <w:top w:w="140" w:type="dxa"/>
              <w:left w:w="150" w:type="dxa"/>
              <w:bottom w:w="140" w:type="dxa"/>
              <w:right w:w="150" w:type="dxa"/>
            </w:tcMar>
          </w:tcPr>
          <w:p w14:paraId="3E8608A9" w14:textId="77777777" w:rsidR="00794F29" w:rsidRDefault="00000000">
            <w:pPr>
              <w:spacing w:before="40" w:after="40"/>
              <w:jc w:val="center"/>
            </w:pPr>
            <w:r>
              <w:rPr>
                <w:rFonts w:ascii="Calibri" w:hAnsi="Calibri"/>
                <w:b/>
                <w:color w:val="FFFFFF"/>
                <w:sz w:val="19"/>
              </w:rPr>
              <w:t>Modul &amp; Fitur yang Diuji</w:t>
            </w:r>
          </w:p>
        </w:tc>
        <w:tc>
          <w:tcPr>
            <w:tcW w:w="2448" w:type="dxa"/>
            <w:shd w:val="clear" w:color="auto" w:fill="1E3A8A"/>
            <w:tcMar>
              <w:top w:w="140" w:type="dxa"/>
              <w:left w:w="150" w:type="dxa"/>
              <w:bottom w:w="140" w:type="dxa"/>
              <w:right w:w="150" w:type="dxa"/>
            </w:tcMar>
          </w:tcPr>
          <w:p w14:paraId="37071C6D" w14:textId="77777777" w:rsidR="00794F29" w:rsidRDefault="00000000">
            <w:pPr>
              <w:spacing w:before="40" w:after="40"/>
              <w:jc w:val="center"/>
            </w:pPr>
            <w:r>
              <w:rPr>
                <w:rFonts w:ascii="Calibri" w:hAnsi="Calibri"/>
                <w:b/>
                <w:color w:val="FFFFFF"/>
                <w:sz w:val="19"/>
              </w:rPr>
              <w:t>Prosedur Uji Langkah Bertahap</w:t>
            </w:r>
          </w:p>
        </w:tc>
        <w:tc>
          <w:tcPr>
            <w:tcW w:w="2304" w:type="dxa"/>
            <w:shd w:val="clear" w:color="auto" w:fill="1E3A8A"/>
            <w:tcMar>
              <w:top w:w="140" w:type="dxa"/>
              <w:left w:w="150" w:type="dxa"/>
              <w:bottom w:w="140" w:type="dxa"/>
              <w:right w:w="150" w:type="dxa"/>
            </w:tcMar>
          </w:tcPr>
          <w:p w14:paraId="26DA640E" w14:textId="77777777" w:rsidR="00794F29" w:rsidRDefault="00000000">
            <w:pPr>
              <w:spacing w:before="40" w:after="40"/>
              <w:jc w:val="center"/>
            </w:pPr>
            <w:r>
              <w:rPr>
                <w:rFonts w:ascii="Calibri" w:hAnsi="Calibri"/>
                <w:b/>
                <w:color w:val="FFFFFF"/>
                <w:sz w:val="19"/>
              </w:rPr>
              <w:t>Hasil yang Diharapkan (Expected)</w:t>
            </w:r>
          </w:p>
        </w:tc>
        <w:tc>
          <w:tcPr>
            <w:tcW w:w="1872" w:type="dxa"/>
            <w:shd w:val="clear" w:color="auto" w:fill="1E3A8A"/>
            <w:tcMar>
              <w:top w:w="140" w:type="dxa"/>
              <w:left w:w="150" w:type="dxa"/>
              <w:bottom w:w="140" w:type="dxa"/>
              <w:right w:w="150" w:type="dxa"/>
            </w:tcMar>
          </w:tcPr>
          <w:p w14:paraId="233D3A7D" w14:textId="77777777" w:rsidR="00794F29" w:rsidRDefault="00000000">
            <w:pPr>
              <w:spacing w:before="40" w:after="40"/>
              <w:jc w:val="center"/>
            </w:pPr>
            <w:r>
              <w:rPr>
                <w:rFonts w:ascii="Calibri" w:hAnsi="Calibri"/>
                <w:b/>
                <w:color w:val="FFFFFF"/>
                <w:sz w:val="19"/>
              </w:rPr>
              <w:t>Hasil Aktual</w:t>
            </w:r>
          </w:p>
        </w:tc>
        <w:tc>
          <w:tcPr>
            <w:tcW w:w="864" w:type="dxa"/>
            <w:shd w:val="clear" w:color="auto" w:fill="1E3A8A"/>
            <w:tcMar>
              <w:top w:w="140" w:type="dxa"/>
              <w:left w:w="150" w:type="dxa"/>
              <w:bottom w:w="140" w:type="dxa"/>
              <w:right w:w="150" w:type="dxa"/>
            </w:tcMar>
          </w:tcPr>
          <w:p w14:paraId="7EF9993C" w14:textId="77777777" w:rsidR="00794F29" w:rsidRDefault="00000000">
            <w:pPr>
              <w:spacing w:before="40" w:after="40"/>
              <w:jc w:val="center"/>
            </w:pPr>
            <w:r>
              <w:rPr>
                <w:rFonts w:ascii="Calibri" w:hAnsi="Calibri"/>
                <w:b/>
                <w:color w:val="FFFFFF"/>
                <w:sz w:val="19"/>
              </w:rPr>
              <w:t>Status</w:t>
            </w:r>
          </w:p>
        </w:tc>
      </w:tr>
      <w:tr w:rsidR="00794F29" w14:paraId="02A3D7CA" w14:textId="77777777">
        <w:trPr>
          <w:jc w:val="center"/>
        </w:trPr>
        <w:tc>
          <w:tcPr>
            <w:tcW w:w="1296" w:type="dxa"/>
            <w:shd w:val="clear" w:color="auto" w:fill="FFFFFF"/>
            <w:tcMar>
              <w:top w:w="100" w:type="dxa"/>
              <w:left w:w="150" w:type="dxa"/>
              <w:bottom w:w="100" w:type="dxa"/>
              <w:right w:w="150" w:type="dxa"/>
            </w:tcMar>
          </w:tcPr>
          <w:p w14:paraId="53A3C4A5" w14:textId="77777777" w:rsidR="00794F29" w:rsidRDefault="00000000">
            <w:pPr>
              <w:spacing w:before="20" w:after="20"/>
            </w:pPr>
            <w:r>
              <w:rPr>
                <w:rFonts w:ascii="Calibri" w:hAnsi="Calibri"/>
                <w:color w:val="1E293B"/>
                <w:sz w:val="18"/>
              </w:rPr>
              <w:t>UAT-STU-001</w:t>
            </w:r>
          </w:p>
        </w:tc>
        <w:tc>
          <w:tcPr>
            <w:tcW w:w="2016" w:type="dxa"/>
            <w:shd w:val="clear" w:color="auto" w:fill="FFFFFF"/>
            <w:tcMar>
              <w:top w:w="100" w:type="dxa"/>
              <w:left w:w="150" w:type="dxa"/>
              <w:bottom w:w="100" w:type="dxa"/>
              <w:right w:w="150" w:type="dxa"/>
            </w:tcMar>
          </w:tcPr>
          <w:p w14:paraId="4CBBC9CE" w14:textId="77777777" w:rsidR="00794F29" w:rsidRDefault="00000000">
            <w:pPr>
              <w:spacing w:before="20" w:after="20"/>
            </w:pPr>
            <w:r>
              <w:rPr>
                <w:rFonts w:ascii="Calibri" w:hAnsi="Calibri"/>
                <w:color w:val="1E293B"/>
                <w:sz w:val="18"/>
              </w:rPr>
              <w:t>Registrasi &amp; Onboarding Tour</w:t>
            </w:r>
          </w:p>
        </w:tc>
        <w:tc>
          <w:tcPr>
            <w:tcW w:w="2448" w:type="dxa"/>
            <w:shd w:val="clear" w:color="auto" w:fill="FFFFFF"/>
            <w:tcMar>
              <w:top w:w="100" w:type="dxa"/>
              <w:left w:w="150" w:type="dxa"/>
              <w:bottom w:w="100" w:type="dxa"/>
              <w:right w:w="150" w:type="dxa"/>
            </w:tcMar>
          </w:tcPr>
          <w:p w14:paraId="5B39B1D6" w14:textId="77777777" w:rsidR="00794F29" w:rsidRDefault="00000000">
            <w:pPr>
              <w:spacing w:before="20" w:after="20"/>
            </w:pPr>
            <w:r>
              <w:rPr>
                <w:rFonts w:ascii="Calibri" w:hAnsi="Calibri"/>
                <w:color w:val="1E293B"/>
                <w:sz w:val="18"/>
              </w:rPr>
              <w:t>Daftar akun baru siswa, lakukan login pertama kali ke platform.</w:t>
            </w:r>
          </w:p>
        </w:tc>
        <w:tc>
          <w:tcPr>
            <w:tcW w:w="2304" w:type="dxa"/>
            <w:shd w:val="clear" w:color="auto" w:fill="FFFFFF"/>
            <w:tcMar>
              <w:top w:w="100" w:type="dxa"/>
              <w:left w:w="150" w:type="dxa"/>
              <w:bottom w:w="100" w:type="dxa"/>
              <w:right w:w="150" w:type="dxa"/>
            </w:tcMar>
          </w:tcPr>
          <w:p w14:paraId="4F683BF4" w14:textId="77777777" w:rsidR="00794F29" w:rsidRDefault="00000000">
            <w:pPr>
              <w:spacing w:before="20" w:after="20"/>
            </w:pPr>
            <w:r>
              <w:rPr>
                <w:rFonts w:ascii="Calibri" w:hAnsi="Calibri"/>
                <w:color w:val="1E293B"/>
                <w:sz w:val="18"/>
              </w:rPr>
              <w:t>Panduan interaktif (onboarding tour) muncul memandu area sistem.</w:t>
            </w:r>
          </w:p>
        </w:tc>
        <w:tc>
          <w:tcPr>
            <w:tcW w:w="1872" w:type="dxa"/>
            <w:shd w:val="clear" w:color="auto" w:fill="FFFFFF"/>
            <w:tcMar>
              <w:top w:w="100" w:type="dxa"/>
              <w:left w:w="150" w:type="dxa"/>
              <w:bottom w:w="100" w:type="dxa"/>
              <w:right w:w="150" w:type="dxa"/>
            </w:tcMar>
          </w:tcPr>
          <w:p w14:paraId="6CD0D7FB" w14:textId="77777777" w:rsidR="00794F29" w:rsidRDefault="00000000">
            <w:pPr>
              <w:spacing w:before="20" w:after="20"/>
            </w:pPr>
            <w:r>
              <w:rPr>
                <w:rFonts w:ascii="Calibri" w:hAnsi="Calibri"/>
                <w:color w:val="1E293B"/>
                <w:sz w:val="18"/>
              </w:rPr>
              <w:t>Tour pemandu antarmuka aktif dan dapat diselesaikan.</w:t>
            </w:r>
          </w:p>
        </w:tc>
        <w:tc>
          <w:tcPr>
            <w:tcW w:w="864" w:type="dxa"/>
            <w:shd w:val="clear" w:color="auto" w:fill="FFFFFF"/>
            <w:tcMar>
              <w:top w:w="100" w:type="dxa"/>
              <w:left w:w="150" w:type="dxa"/>
              <w:bottom w:w="100" w:type="dxa"/>
              <w:right w:w="150" w:type="dxa"/>
            </w:tcMar>
          </w:tcPr>
          <w:p w14:paraId="22FA97F2" w14:textId="77777777" w:rsidR="00794F29" w:rsidRDefault="00000000">
            <w:pPr>
              <w:spacing w:before="20" w:after="20"/>
            </w:pPr>
            <w:r>
              <w:rPr>
                <w:rFonts w:ascii="Calibri" w:hAnsi="Calibri"/>
                <w:color w:val="1E293B"/>
                <w:sz w:val="18"/>
              </w:rPr>
              <w:t>PASS</w:t>
            </w:r>
          </w:p>
        </w:tc>
      </w:tr>
      <w:tr w:rsidR="00794F29" w14:paraId="649B1439" w14:textId="77777777">
        <w:trPr>
          <w:jc w:val="center"/>
        </w:trPr>
        <w:tc>
          <w:tcPr>
            <w:tcW w:w="1296" w:type="dxa"/>
            <w:shd w:val="clear" w:color="auto" w:fill="F8FAFC"/>
            <w:tcMar>
              <w:top w:w="100" w:type="dxa"/>
              <w:left w:w="150" w:type="dxa"/>
              <w:bottom w:w="100" w:type="dxa"/>
              <w:right w:w="150" w:type="dxa"/>
            </w:tcMar>
          </w:tcPr>
          <w:p w14:paraId="629A0EB0" w14:textId="77777777" w:rsidR="00794F29" w:rsidRDefault="00000000">
            <w:pPr>
              <w:spacing w:before="20" w:after="20"/>
            </w:pPr>
            <w:r>
              <w:rPr>
                <w:rFonts w:ascii="Calibri" w:hAnsi="Calibri"/>
                <w:color w:val="1E293B"/>
                <w:sz w:val="18"/>
              </w:rPr>
              <w:t>UAT-STU-002</w:t>
            </w:r>
          </w:p>
        </w:tc>
        <w:tc>
          <w:tcPr>
            <w:tcW w:w="2016" w:type="dxa"/>
            <w:shd w:val="clear" w:color="auto" w:fill="F8FAFC"/>
            <w:tcMar>
              <w:top w:w="100" w:type="dxa"/>
              <w:left w:w="150" w:type="dxa"/>
              <w:bottom w:w="100" w:type="dxa"/>
              <w:right w:w="150" w:type="dxa"/>
            </w:tcMar>
          </w:tcPr>
          <w:p w14:paraId="4B325985" w14:textId="77777777" w:rsidR="00794F29" w:rsidRDefault="00000000">
            <w:pPr>
              <w:spacing w:before="20" w:after="20"/>
            </w:pPr>
            <w:r>
              <w:rPr>
                <w:rFonts w:ascii="Calibri" w:hAnsi="Calibri"/>
                <w:color w:val="1E293B"/>
                <w:sz w:val="18"/>
              </w:rPr>
              <w:t>Pemilihan Karakter Gamifikasi</w:t>
            </w:r>
          </w:p>
        </w:tc>
        <w:tc>
          <w:tcPr>
            <w:tcW w:w="2448" w:type="dxa"/>
            <w:shd w:val="clear" w:color="auto" w:fill="F8FAFC"/>
            <w:tcMar>
              <w:top w:w="100" w:type="dxa"/>
              <w:left w:w="150" w:type="dxa"/>
              <w:bottom w:w="100" w:type="dxa"/>
              <w:right w:w="150" w:type="dxa"/>
            </w:tcMar>
          </w:tcPr>
          <w:p w14:paraId="65A11D27" w14:textId="77777777" w:rsidR="00794F29" w:rsidRDefault="00000000">
            <w:pPr>
              <w:spacing w:before="20" w:after="20"/>
            </w:pPr>
            <w:r>
              <w:rPr>
                <w:rFonts w:ascii="Calibri" w:hAnsi="Calibri"/>
                <w:color w:val="1E293B"/>
                <w:sz w:val="18"/>
              </w:rPr>
              <w:t>Pilih salah satu karakter gamifikasi (archetype) di layar seleksi.</w:t>
            </w:r>
          </w:p>
        </w:tc>
        <w:tc>
          <w:tcPr>
            <w:tcW w:w="2304" w:type="dxa"/>
            <w:shd w:val="clear" w:color="auto" w:fill="F8FAFC"/>
            <w:tcMar>
              <w:top w:w="100" w:type="dxa"/>
              <w:left w:w="150" w:type="dxa"/>
              <w:bottom w:w="100" w:type="dxa"/>
              <w:right w:w="150" w:type="dxa"/>
            </w:tcMar>
          </w:tcPr>
          <w:p w14:paraId="70E85933" w14:textId="77777777" w:rsidR="00794F29" w:rsidRDefault="00000000">
            <w:pPr>
              <w:spacing w:before="20" w:after="20"/>
            </w:pPr>
            <w:r>
              <w:rPr>
                <w:rFonts w:ascii="Calibri" w:hAnsi="Calibri"/>
                <w:color w:val="1E293B"/>
                <w:sz w:val="18"/>
              </w:rPr>
              <w:t>Karakter terkunci pada profil siswa, dashboard utama terbuka.</w:t>
            </w:r>
          </w:p>
        </w:tc>
        <w:tc>
          <w:tcPr>
            <w:tcW w:w="1872" w:type="dxa"/>
            <w:shd w:val="clear" w:color="auto" w:fill="F8FAFC"/>
            <w:tcMar>
              <w:top w:w="100" w:type="dxa"/>
              <w:left w:w="150" w:type="dxa"/>
              <w:bottom w:w="100" w:type="dxa"/>
              <w:right w:w="150" w:type="dxa"/>
            </w:tcMar>
          </w:tcPr>
          <w:p w14:paraId="1CB2F948" w14:textId="77777777" w:rsidR="00794F29" w:rsidRDefault="00000000">
            <w:pPr>
              <w:spacing w:before="20" w:after="20"/>
            </w:pPr>
            <w:r>
              <w:rPr>
                <w:rFonts w:ascii="Calibri" w:hAnsi="Calibri"/>
                <w:color w:val="1E293B"/>
                <w:sz w:val="18"/>
              </w:rPr>
              <w:t>Middleware has.character terpenuhi dengan sukses.</w:t>
            </w:r>
          </w:p>
        </w:tc>
        <w:tc>
          <w:tcPr>
            <w:tcW w:w="864" w:type="dxa"/>
            <w:shd w:val="clear" w:color="auto" w:fill="F8FAFC"/>
            <w:tcMar>
              <w:top w:w="100" w:type="dxa"/>
              <w:left w:w="150" w:type="dxa"/>
              <w:bottom w:w="100" w:type="dxa"/>
              <w:right w:w="150" w:type="dxa"/>
            </w:tcMar>
          </w:tcPr>
          <w:p w14:paraId="19120D76" w14:textId="77777777" w:rsidR="00794F29" w:rsidRDefault="00000000">
            <w:pPr>
              <w:spacing w:before="20" w:after="20"/>
            </w:pPr>
            <w:r>
              <w:rPr>
                <w:rFonts w:ascii="Calibri" w:hAnsi="Calibri"/>
                <w:color w:val="1E293B"/>
                <w:sz w:val="18"/>
              </w:rPr>
              <w:t>PASS</w:t>
            </w:r>
          </w:p>
        </w:tc>
      </w:tr>
      <w:tr w:rsidR="00794F29" w14:paraId="61486814" w14:textId="77777777">
        <w:trPr>
          <w:jc w:val="center"/>
        </w:trPr>
        <w:tc>
          <w:tcPr>
            <w:tcW w:w="1296" w:type="dxa"/>
            <w:shd w:val="clear" w:color="auto" w:fill="FFFFFF"/>
            <w:tcMar>
              <w:top w:w="100" w:type="dxa"/>
              <w:left w:w="150" w:type="dxa"/>
              <w:bottom w:w="100" w:type="dxa"/>
              <w:right w:w="150" w:type="dxa"/>
            </w:tcMar>
          </w:tcPr>
          <w:p w14:paraId="2C63BCEE" w14:textId="77777777" w:rsidR="00794F29" w:rsidRDefault="00000000">
            <w:pPr>
              <w:spacing w:before="20" w:after="20"/>
            </w:pPr>
            <w:r>
              <w:rPr>
                <w:rFonts w:ascii="Calibri" w:hAnsi="Calibri"/>
                <w:color w:val="1E293B"/>
                <w:sz w:val="18"/>
              </w:rPr>
              <w:t>UAT-STU-003</w:t>
            </w:r>
          </w:p>
        </w:tc>
        <w:tc>
          <w:tcPr>
            <w:tcW w:w="2016" w:type="dxa"/>
            <w:shd w:val="clear" w:color="auto" w:fill="FFFFFF"/>
            <w:tcMar>
              <w:top w:w="100" w:type="dxa"/>
              <w:left w:w="150" w:type="dxa"/>
              <w:bottom w:w="100" w:type="dxa"/>
              <w:right w:w="150" w:type="dxa"/>
            </w:tcMar>
          </w:tcPr>
          <w:p w14:paraId="0953B15C" w14:textId="77777777" w:rsidR="00794F29" w:rsidRDefault="00000000">
            <w:pPr>
              <w:spacing w:before="20" w:after="20"/>
            </w:pPr>
            <w:r>
              <w:rPr>
                <w:rFonts w:ascii="Calibri" w:hAnsi="Calibri"/>
                <w:color w:val="1E293B"/>
                <w:sz w:val="18"/>
              </w:rPr>
              <w:t>Dasbor Siswa &amp; Akumulasi EXP</w:t>
            </w:r>
          </w:p>
        </w:tc>
        <w:tc>
          <w:tcPr>
            <w:tcW w:w="2448" w:type="dxa"/>
            <w:shd w:val="clear" w:color="auto" w:fill="FFFFFF"/>
            <w:tcMar>
              <w:top w:w="100" w:type="dxa"/>
              <w:left w:w="150" w:type="dxa"/>
              <w:bottom w:w="100" w:type="dxa"/>
              <w:right w:w="150" w:type="dxa"/>
            </w:tcMar>
          </w:tcPr>
          <w:p w14:paraId="6AC7C10E" w14:textId="77777777" w:rsidR="00794F29" w:rsidRDefault="00000000">
            <w:pPr>
              <w:spacing w:before="20" w:after="20"/>
            </w:pPr>
            <w:r>
              <w:rPr>
                <w:rFonts w:ascii="Calibri" w:hAnsi="Calibri"/>
                <w:color w:val="1E293B"/>
                <w:sz w:val="18"/>
              </w:rPr>
              <w:t>Selesaikan modul materi; amati bilah progres dan perolehan EXP.</w:t>
            </w:r>
          </w:p>
        </w:tc>
        <w:tc>
          <w:tcPr>
            <w:tcW w:w="2304" w:type="dxa"/>
            <w:shd w:val="clear" w:color="auto" w:fill="FFFFFF"/>
            <w:tcMar>
              <w:top w:w="100" w:type="dxa"/>
              <w:left w:w="150" w:type="dxa"/>
              <w:bottom w:w="100" w:type="dxa"/>
              <w:right w:w="150" w:type="dxa"/>
            </w:tcMar>
          </w:tcPr>
          <w:p w14:paraId="0C461D7E" w14:textId="77777777" w:rsidR="00794F29" w:rsidRDefault="00000000">
            <w:pPr>
              <w:spacing w:before="20" w:after="20"/>
            </w:pPr>
            <w:r>
              <w:rPr>
                <w:rFonts w:ascii="Calibri" w:hAnsi="Calibri"/>
                <w:color w:val="1E293B"/>
                <w:sz w:val="18"/>
              </w:rPr>
              <w:t>EXP bertambah otomatis, progress bar kursus bergerak maju.</w:t>
            </w:r>
          </w:p>
        </w:tc>
        <w:tc>
          <w:tcPr>
            <w:tcW w:w="1872" w:type="dxa"/>
            <w:shd w:val="clear" w:color="auto" w:fill="FFFFFF"/>
            <w:tcMar>
              <w:top w:w="100" w:type="dxa"/>
              <w:left w:w="150" w:type="dxa"/>
              <w:bottom w:w="100" w:type="dxa"/>
              <w:right w:w="150" w:type="dxa"/>
            </w:tcMar>
          </w:tcPr>
          <w:p w14:paraId="78E6115C" w14:textId="77777777" w:rsidR="00794F29" w:rsidRDefault="00000000">
            <w:pPr>
              <w:spacing w:before="20" w:after="20"/>
            </w:pPr>
            <w:r>
              <w:rPr>
                <w:rFonts w:ascii="Calibri" w:hAnsi="Calibri"/>
                <w:color w:val="1E293B"/>
                <w:sz w:val="18"/>
              </w:rPr>
              <w:t>Poin pengalaman terakumulasi secara real-time.</w:t>
            </w:r>
          </w:p>
        </w:tc>
        <w:tc>
          <w:tcPr>
            <w:tcW w:w="864" w:type="dxa"/>
            <w:shd w:val="clear" w:color="auto" w:fill="FFFFFF"/>
            <w:tcMar>
              <w:top w:w="100" w:type="dxa"/>
              <w:left w:w="150" w:type="dxa"/>
              <w:bottom w:w="100" w:type="dxa"/>
              <w:right w:w="150" w:type="dxa"/>
            </w:tcMar>
          </w:tcPr>
          <w:p w14:paraId="2D34E52B" w14:textId="77777777" w:rsidR="00794F29" w:rsidRDefault="00000000">
            <w:pPr>
              <w:spacing w:before="20" w:after="20"/>
            </w:pPr>
            <w:r>
              <w:rPr>
                <w:rFonts w:ascii="Calibri" w:hAnsi="Calibri"/>
                <w:color w:val="1E293B"/>
                <w:sz w:val="18"/>
              </w:rPr>
              <w:t>PASS</w:t>
            </w:r>
          </w:p>
        </w:tc>
      </w:tr>
      <w:tr w:rsidR="00794F29" w14:paraId="01E97BE5" w14:textId="77777777">
        <w:trPr>
          <w:jc w:val="center"/>
        </w:trPr>
        <w:tc>
          <w:tcPr>
            <w:tcW w:w="1296" w:type="dxa"/>
            <w:shd w:val="clear" w:color="auto" w:fill="F8FAFC"/>
            <w:tcMar>
              <w:top w:w="100" w:type="dxa"/>
              <w:left w:w="150" w:type="dxa"/>
              <w:bottom w:w="100" w:type="dxa"/>
              <w:right w:w="150" w:type="dxa"/>
            </w:tcMar>
          </w:tcPr>
          <w:p w14:paraId="31CDAFB8" w14:textId="77777777" w:rsidR="00794F29" w:rsidRDefault="00000000">
            <w:pPr>
              <w:spacing w:before="20" w:after="20"/>
            </w:pPr>
            <w:r>
              <w:rPr>
                <w:rFonts w:ascii="Calibri" w:hAnsi="Calibri"/>
                <w:color w:val="1E293B"/>
                <w:sz w:val="18"/>
              </w:rPr>
              <w:t>UAT-STU-004</w:t>
            </w:r>
          </w:p>
        </w:tc>
        <w:tc>
          <w:tcPr>
            <w:tcW w:w="2016" w:type="dxa"/>
            <w:shd w:val="clear" w:color="auto" w:fill="F8FAFC"/>
            <w:tcMar>
              <w:top w:w="100" w:type="dxa"/>
              <w:left w:w="150" w:type="dxa"/>
              <w:bottom w:w="100" w:type="dxa"/>
              <w:right w:w="150" w:type="dxa"/>
            </w:tcMar>
          </w:tcPr>
          <w:p w14:paraId="3ADAE143" w14:textId="77777777" w:rsidR="00794F29" w:rsidRDefault="00000000">
            <w:pPr>
              <w:spacing w:before="20" w:after="20"/>
            </w:pPr>
            <w:r>
              <w:rPr>
                <w:rFonts w:ascii="Calibri" w:hAnsi="Calibri"/>
                <w:color w:val="1E293B"/>
                <w:sz w:val="18"/>
              </w:rPr>
              <w:t>Membaca Modul Multimedia</w:t>
            </w:r>
          </w:p>
        </w:tc>
        <w:tc>
          <w:tcPr>
            <w:tcW w:w="2448" w:type="dxa"/>
            <w:shd w:val="clear" w:color="auto" w:fill="F8FAFC"/>
            <w:tcMar>
              <w:top w:w="100" w:type="dxa"/>
              <w:left w:w="150" w:type="dxa"/>
              <w:bottom w:w="100" w:type="dxa"/>
              <w:right w:w="150" w:type="dxa"/>
            </w:tcMar>
          </w:tcPr>
          <w:p w14:paraId="7A00A2C0" w14:textId="77777777" w:rsidR="00794F29" w:rsidRDefault="00000000">
            <w:pPr>
              <w:spacing w:before="20" w:after="20"/>
            </w:pPr>
            <w:r>
              <w:rPr>
                <w:rFonts w:ascii="Calibri" w:hAnsi="Calibri"/>
                <w:color w:val="1E293B"/>
                <w:sz w:val="18"/>
              </w:rPr>
              <w:t>Buka modul materi, putar video tutorial sematan dan baca berkas PDF.</w:t>
            </w:r>
          </w:p>
        </w:tc>
        <w:tc>
          <w:tcPr>
            <w:tcW w:w="2304" w:type="dxa"/>
            <w:shd w:val="clear" w:color="auto" w:fill="F8FAFC"/>
            <w:tcMar>
              <w:top w:w="100" w:type="dxa"/>
              <w:left w:w="150" w:type="dxa"/>
              <w:bottom w:w="100" w:type="dxa"/>
              <w:right w:w="150" w:type="dxa"/>
            </w:tcMar>
          </w:tcPr>
          <w:p w14:paraId="057090AC" w14:textId="77777777" w:rsidR="00794F29" w:rsidRDefault="00000000">
            <w:pPr>
              <w:spacing w:before="20" w:after="20"/>
            </w:pPr>
            <w:r>
              <w:rPr>
                <w:rFonts w:ascii="Calibri" w:hAnsi="Calibri"/>
                <w:color w:val="1E293B"/>
                <w:sz w:val="18"/>
              </w:rPr>
              <w:t>Materi tersaji lancar tanpa lag, status tombol berubah Selesai.</w:t>
            </w:r>
          </w:p>
        </w:tc>
        <w:tc>
          <w:tcPr>
            <w:tcW w:w="1872" w:type="dxa"/>
            <w:shd w:val="clear" w:color="auto" w:fill="F8FAFC"/>
            <w:tcMar>
              <w:top w:w="100" w:type="dxa"/>
              <w:left w:w="150" w:type="dxa"/>
              <w:bottom w:w="100" w:type="dxa"/>
              <w:right w:w="150" w:type="dxa"/>
            </w:tcMar>
          </w:tcPr>
          <w:p w14:paraId="4A6ABFC5" w14:textId="77777777" w:rsidR="00794F29" w:rsidRDefault="00000000">
            <w:pPr>
              <w:spacing w:before="20" w:after="20"/>
            </w:pPr>
            <w:r>
              <w:rPr>
                <w:rFonts w:ascii="Calibri" w:hAnsi="Calibri"/>
                <w:color w:val="1E293B"/>
                <w:sz w:val="18"/>
              </w:rPr>
              <w:t>Video dan dokumen PDF dapat diakses interaktif.</w:t>
            </w:r>
          </w:p>
        </w:tc>
        <w:tc>
          <w:tcPr>
            <w:tcW w:w="864" w:type="dxa"/>
            <w:shd w:val="clear" w:color="auto" w:fill="F8FAFC"/>
            <w:tcMar>
              <w:top w:w="100" w:type="dxa"/>
              <w:left w:w="150" w:type="dxa"/>
              <w:bottom w:w="100" w:type="dxa"/>
              <w:right w:w="150" w:type="dxa"/>
            </w:tcMar>
          </w:tcPr>
          <w:p w14:paraId="7C4BC5A0" w14:textId="77777777" w:rsidR="00794F29" w:rsidRDefault="00000000">
            <w:pPr>
              <w:spacing w:before="20" w:after="20"/>
            </w:pPr>
            <w:r>
              <w:rPr>
                <w:rFonts w:ascii="Calibri" w:hAnsi="Calibri"/>
                <w:color w:val="1E293B"/>
                <w:sz w:val="18"/>
              </w:rPr>
              <w:t>PASS</w:t>
            </w:r>
          </w:p>
        </w:tc>
      </w:tr>
      <w:tr w:rsidR="00794F29" w14:paraId="40123EF1" w14:textId="77777777">
        <w:trPr>
          <w:jc w:val="center"/>
        </w:trPr>
        <w:tc>
          <w:tcPr>
            <w:tcW w:w="1296" w:type="dxa"/>
            <w:shd w:val="clear" w:color="auto" w:fill="FFFFFF"/>
            <w:tcMar>
              <w:top w:w="100" w:type="dxa"/>
              <w:left w:w="150" w:type="dxa"/>
              <w:bottom w:w="100" w:type="dxa"/>
              <w:right w:w="150" w:type="dxa"/>
            </w:tcMar>
          </w:tcPr>
          <w:p w14:paraId="7542C1E7" w14:textId="77777777" w:rsidR="00794F29" w:rsidRDefault="00000000">
            <w:pPr>
              <w:spacing w:before="20" w:after="20"/>
            </w:pPr>
            <w:r>
              <w:rPr>
                <w:rFonts w:ascii="Calibri" w:hAnsi="Calibri"/>
                <w:color w:val="1E293B"/>
                <w:sz w:val="18"/>
              </w:rPr>
              <w:t>UAT-STU-005</w:t>
            </w:r>
          </w:p>
        </w:tc>
        <w:tc>
          <w:tcPr>
            <w:tcW w:w="2016" w:type="dxa"/>
            <w:shd w:val="clear" w:color="auto" w:fill="FFFFFF"/>
            <w:tcMar>
              <w:top w:w="100" w:type="dxa"/>
              <w:left w:w="150" w:type="dxa"/>
              <w:bottom w:w="100" w:type="dxa"/>
              <w:right w:w="150" w:type="dxa"/>
            </w:tcMar>
          </w:tcPr>
          <w:p w14:paraId="1D15A03A" w14:textId="77777777" w:rsidR="00794F29" w:rsidRDefault="00000000">
            <w:pPr>
              <w:spacing w:before="20" w:after="20"/>
            </w:pPr>
            <w:r>
              <w:rPr>
                <w:rFonts w:ascii="Calibri" w:hAnsi="Calibri"/>
                <w:color w:val="1E293B"/>
                <w:sz w:val="18"/>
              </w:rPr>
              <w:t>Pengerjaan Kuis Interaktif</w:t>
            </w:r>
          </w:p>
        </w:tc>
        <w:tc>
          <w:tcPr>
            <w:tcW w:w="2448" w:type="dxa"/>
            <w:shd w:val="clear" w:color="auto" w:fill="FFFFFF"/>
            <w:tcMar>
              <w:top w:w="100" w:type="dxa"/>
              <w:left w:w="150" w:type="dxa"/>
              <w:bottom w:w="100" w:type="dxa"/>
              <w:right w:w="150" w:type="dxa"/>
            </w:tcMar>
          </w:tcPr>
          <w:p w14:paraId="61B08B70" w14:textId="77777777" w:rsidR="00794F29" w:rsidRDefault="00000000">
            <w:pPr>
              <w:spacing w:before="20" w:after="20"/>
            </w:pPr>
            <w:r>
              <w:rPr>
                <w:rFonts w:ascii="Calibri" w:hAnsi="Calibri"/>
                <w:color w:val="1E293B"/>
                <w:sz w:val="18"/>
              </w:rPr>
              <w:t>Mulai pengerjaan kuis; perhatikan hitung mundur timer 15 menit.</w:t>
            </w:r>
          </w:p>
        </w:tc>
        <w:tc>
          <w:tcPr>
            <w:tcW w:w="2304" w:type="dxa"/>
            <w:shd w:val="clear" w:color="auto" w:fill="FFFFFF"/>
            <w:tcMar>
              <w:top w:w="100" w:type="dxa"/>
              <w:left w:w="150" w:type="dxa"/>
              <w:bottom w:w="100" w:type="dxa"/>
              <w:right w:w="150" w:type="dxa"/>
            </w:tcMar>
          </w:tcPr>
          <w:p w14:paraId="4CE234A2" w14:textId="77777777" w:rsidR="00794F29" w:rsidRDefault="00000000">
            <w:pPr>
              <w:spacing w:before="20" w:after="20"/>
            </w:pPr>
            <w:r>
              <w:rPr>
                <w:rFonts w:ascii="Calibri" w:hAnsi="Calibri"/>
                <w:color w:val="1E293B"/>
                <w:sz w:val="18"/>
              </w:rPr>
              <w:t>Timer berjalan akurat; kuis otomatis tersubmit saat waktu habis.</w:t>
            </w:r>
          </w:p>
        </w:tc>
        <w:tc>
          <w:tcPr>
            <w:tcW w:w="1872" w:type="dxa"/>
            <w:shd w:val="clear" w:color="auto" w:fill="FFFFFF"/>
            <w:tcMar>
              <w:top w:w="100" w:type="dxa"/>
              <w:left w:w="150" w:type="dxa"/>
              <w:bottom w:w="100" w:type="dxa"/>
              <w:right w:w="150" w:type="dxa"/>
            </w:tcMar>
          </w:tcPr>
          <w:p w14:paraId="1D0A08BD" w14:textId="77777777" w:rsidR="00794F29" w:rsidRDefault="00000000">
            <w:pPr>
              <w:spacing w:before="20" w:after="20"/>
            </w:pPr>
            <w:r>
              <w:rPr>
                <w:rFonts w:ascii="Calibri" w:hAnsi="Calibri"/>
                <w:color w:val="1E293B"/>
                <w:sz w:val="18"/>
              </w:rPr>
              <w:t>Kuis tersubmit dan skor 90 langsung ditampilkan.</w:t>
            </w:r>
          </w:p>
        </w:tc>
        <w:tc>
          <w:tcPr>
            <w:tcW w:w="864" w:type="dxa"/>
            <w:shd w:val="clear" w:color="auto" w:fill="FFFFFF"/>
            <w:tcMar>
              <w:top w:w="100" w:type="dxa"/>
              <w:left w:w="150" w:type="dxa"/>
              <w:bottom w:w="100" w:type="dxa"/>
              <w:right w:w="150" w:type="dxa"/>
            </w:tcMar>
          </w:tcPr>
          <w:p w14:paraId="24FE04FE" w14:textId="77777777" w:rsidR="00794F29" w:rsidRDefault="00000000">
            <w:pPr>
              <w:spacing w:before="20" w:after="20"/>
            </w:pPr>
            <w:r>
              <w:rPr>
                <w:rFonts w:ascii="Calibri" w:hAnsi="Calibri"/>
                <w:color w:val="1E293B"/>
                <w:sz w:val="18"/>
              </w:rPr>
              <w:t>PASS</w:t>
            </w:r>
          </w:p>
        </w:tc>
      </w:tr>
      <w:tr w:rsidR="00794F29" w14:paraId="03F65113" w14:textId="77777777">
        <w:trPr>
          <w:jc w:val="center"/>
        </w:trPr>
        <w:tc>
          <w:tcPr>
            <w:tcW w:w="1296" w:type="dxa"/>
            <w:shd w:val="clear" w:color="auto" w:fill="F8FAFC"/>
            <w:tcMar>
              <w:top w:w="100" w:type="dxa"/>
              <w:left w:w="150" w:type="dxa"/>
              <w:bottom w:w="100" w:type="dxa"/>
              <w:right w:w="150" w:type="dxa"/>
            </w:tcMar>
          </w:tcPr>
          <w:p w14:paraId="17058602" w14:textId="77777777" w:rsidR="00794F29" w:rsidRDefault="00000000">
            <w:pPr>
              <w:spacing w:before="20" w:after="20"/>
            </w:pPr>
            <w:r>
              <w:rPr>
                <w:rFonts w:ascii="Calibri" w:hAnsi="Calibri"/>
                <w:color w:val="1E293B"/>
                <w:sz w:val="18"/>
              </w:rPr>
              <w:t>UAT-STU-006</w:t>
            </w:r>
          </w:p>
        </w:tc>
        <w:tc>
          <w:tcPr>
            <w:tcW w:w="2016" w:type="dxa"/>
            <w:shd w:val="clear" w:color="auto" w:fill="F8FAFC"/>
            <w:tcMar>
              <w:top w:w="100" w:type="dxa"/>
              <w:left w:w="150" w:type="dxa"/>
              <w:bottom w:w="100" w:type="dxa"/>
              <w:right w:w="150" w:type="dxa"/>
            </w:tcMar>
          </w:tcPr>
          <w:p w14:paraId="49F2C821" w14:textId="77777777" w:rsidR="00794F29" w:rsidRDefault="00000000">
            <w:pPr>
              <w:spacing w:before="20" w:after="20"/>
            </w:pPr>
            <w:r>
              <w:rPr>
                <w:rFonts w:ascii="Calibri" w:hAnsi="Calibri"/>
                <w:color w:val="1E293B"/>
                <w:sz w:val="18"/>
              </w:rPr>
              <w:t>Pengunggahan Tugas Kelulusan</w:t>
            </w:r>
          </w:p>
        </w:tc>
        <w:tc>
          <w:tcPr>
            <w:tcW w:w="2448" w:type="dxa"/>
            <w:shd w:val="clear" w:color="auto" w:fill="F8FAFC"/>
            <w:tcMar>
              <w:top w:w="100" w:type="dxa"/>
              <w:left w:w="150" w:type="dxa"/>
              <w:bottom w:w="100" w:type="dxa"/>
              <w:right w:w="150" w:type="dxa"/>
            </w:tcMar>
          </w:tcPr>
          <w:p w14:paraId="01F465D2" w14:textId="77777777" w:rsidR="00794F29" w:rsidRDefault="00000000">
            <w:pPr>
              <w:spacing w:before="20" w:after="20"/>
            </w:pPr>
            <w:r>
              <w:rPr>
                <w:rFonts w:ascii="Calibri" w:hAnsi="Calibri"/>
                <w:color w:val="1E293B"/>
                <w:sz w:val="18"/>
              </w:rPr>
              <w:t>Kirimkan tautan repositori tugas akhir pada formulir penyerahan.</w:t>
            </w:r>
          </w:p>
        </w:tc>
        <w:tc>
          <w:tcPr>
            <w:tcW w:w="2304" w:type="dxa"/>
            <w:shd w:val="clear" w:color="auto" w:fill="F8FAFC"/>
            <w:tcMar>
              <w:top w:w="100" w:type="dxa"/>
              <w:left w:w="150" w:type="dxa"/>
              <w:bottom w:w="100" w:type="dxa"/>
              <w:right w:w="150" w:type="dxa"/>
            </w:tcMar>
          </w:tcPr>
          <w:p w14:paraId="17F2D5E0" w14:textId="77777777" w:rsidR="00794F29" w:rsidRDefault="00000000">
            <w:pPr>
              <w:spacing w:before="20" w:after="20"/>
            </w:pPr>
            <w:r>
              <w:rPr>
                <w:rFonts w:ascii="Calibri" w:hAnsi="Calibri"/>
                <w:color w:val="1E293B"/>
                <w:sz w:val="18"/>
              </w:rPr>
              <w:t>Tugas terkirim ke antrean mentor, status beralih Menunggu Review.</w:t>
            </w:r>
          </w:p>
        </w:tc>
        <w:tc>
          <w:tcPr>
            <w:tcW w:w="1872" w:type="dxa"/>
            <w:shd w:val="clear" w:color="auto" w:fill="F8FAFC"/>
            <w:tcMar>
              <w:top w:w="100" w:type="dxa"/>
              <w:left w:w="150" w:type="dxa"/>
              <w:bottom w:w="100" w:type="dxa"/>
              <w:right w:w="150" w:type="dxa"/>
            </w:tcMar>
          </w:tcPr>
          <w:p w14:paraId="5A03A8C6" w14:textId="77777777" w:rsidR="00794F29" w:rsidRDefault="00000000">
            <w:pPr>
              <w:spacing w:before="20" w:after="20"/>
            </w:pPr>
            <w:r>
              <w:rPr>
                <w:rFonts w:ascii="Calibri" w:hAnsi="Calibri"/>
                <w:color w:val="1E293B"/>
                <w:sz w:val="18"/>
              </w:rPr>
              <w:t>Pengajuan tugas sukses tercatat di sistem.</w:t>
            </w:r>
          </w:p>
        </w:tc>
        <w:tc>
          <w:tcPr>
            <w:tcW w:w="864" w:type="dxa"/>
            <w:shd w:val="clear" w:color="auto" w:fill="F8FAFC"/>
            <w:tcMar>
              <w:top w:w="100" w:type="dxa"/>
              <w:left w:w="150" w:type="dxa"/>
              <w:bottom w:w="100" w:type="dxa"/>
              <w:right w:w="150" w:type="dxa"/>
            </w:tcMar>
          </w:tcPr>
          <w:p w14:paraId="596E9FD3" w14:textId="77777777" w:rsidR="00794F29" w:rsidRDefault="00000000">
            <w:pPr>
              <w:spacing w:before="20" w:after="20"/>
            </w:pPr>
            <w:r>
              <w:rPr>
                <w:rFonts w:ascii="Calibri" w:hAnsi="Calibri"/>
                <w:color w:val="1E293B"/>
                <w:sz w:val="18"/>
              </w:rPr>
              <w:t>PASS</w:t>
            </w:r>
          </w:p>
        </w:tc>
      </w:tr>
      <w:tr w:rsidR="00794F29" w14:paraId="7667E47C" w14:textId="77777777">
        <w:trPr>
          <w:jc w:val="center"/>
        </w:trPr>
        <w:tc>
          <w:tcPr>
            <w:tcW w:w="1296" w:type="dxa"/>
            <w:shd w:val="clear" w:color="auto" w:fill="FFFFFF"/>
            <w:tcMar>
              <w:top w:w="100" w:type="dxa"/>
              <w:left w:w="150" w:type="dxa"/>
              <w:bottom w:w="100" w:type="dxa"/>
              <w:right w:w="150" w:type="dxa"/>
            </w:tcMar>
          </w:tcPr>
          <w:p w14:paraId="1B90FD34" w14:textId="77777777" w:rsidR="00794F29" w:rsidRDefault="00000000">
            <w:pPr>
              <w:spacing w:before="20" w:after="20"/>
            </w:pPr>
            <w:r>
              <w:rPr>
                <w:rFonts w:ascii="Calibri" w:hAnsi="Calibri"/>
                <w:color w:val="1E293B"/>
                <w:sz w:val="18"/>
              </w:rPr>
              <w:t>UAT-STU-007</w:t>
            </w:r>
          </w:p>
        </w:tc>
        <w:tc>
          <w:tcPr>
            <w:tcW w:w="2016" w:type="dxa"/>
            <w:shd w:val="clear" w:color="auto" w:fill="FFFFFF"/>
            <w:tcMar>
              <w:top w:w="100" w:type="dxa"/>
              <w:left w:w="150" w:type="dxa"/>
              <w:bottom w:w="100" w:type="dxa"/>
              <w:right w:w="150" w:type="dxa"/>
            </w:tcMar>
          </w:tcPr>
          <w:p w14:paraId="244E6951" w14:textId="77777777" w:rsidR="00794F29" w:rsidRDefault="00000000">
            <w:pPr>
              <w:spacing w:before="20" w:after="20"/>
            </w:pPr>
            <w:r>
              <w:rPr>
                <w:rFonts w:ascii="Calibri" w:hAnsi="Calibri"/>
                <w:color w:val="1E293B"/>
                <w:sz w:val="18"/>
              </w:rPr>
              <w:t>Klaim &amp; Unduh E-Sertifikat</w:t>
            </w:r>
          </w:p>
        </w:tc>
        <w:tc>
          <w:tcPr>
            <w:tcW w:w="2448" w:type="dxa"/>
            <w:shd w:val="clear" w:color="auto" w:fill="FFFFFF"/>
            <w:tcMar>
              <w:top w:w="100" w:type="dxa"/>
              <w:left w:w="150" w:type="dxa"/>
              <w:bottom w:w="100" w:type="dxa"/>
              <w:right w:w="150" w:type="dxa"/>
            </w:tcMar>
          </w:tcPr>
          <w:p w14:paraId="6F2B0F75" w14:textId="77777777" w:rsidR="00794F29" w:rsidRDefault="00000000">
            <w:pPr>
              <w:spacing w:before="20" w:after="20"/>
            </w:pPr>
            <w:r>
              <w:rPr>
                <w:rFonts w:ascii="Calibri" w:hAnsi="Calibri"/>
                <w:color w:val="1E293B"/>
                <w:sz w:val="18"/>
              </w:rPr>
              <w:t>Akses menu Sertifikat setelah nilai bimbingan dinyatakan lulus.</w:t>
            </w:r>
          </w:p>
        </w:tc>
        <w:tc>
          <w:tcPr>
            <w:tcW w:w="2304" w:type="dxa"/>
            <w:shd w:val="clear" w:color="auto" w:fill="FFFFFF"/>
            <w:tcMar>
              <w:top w:w="100" w:type="dxa"/>
              <w:left w:w="150" w:type="dxa"/>
              <w:bottom w:w="100" w:type="dxa"/>
              <w:right w:w="150" w:type="dxa"/>
            </w:tcMar>
          </w:tcPr>
          <w:p w14:paraId="61FCDCD6" w14:textId="77777777" w:rsidR="00794F29" w:rsidRDefault="00000000">
            <w:pPr>
              <w:spacing w:before="20" w:after="20"/>
            </w:pPr>
            <w:r>
              <w:rPr>
                <w:rFonts w:ascii="Calibri" w:hAnsi="Calibri"/>
                <w:color w:val="1E293B"/>
                <w:sz w:val="18"/>
              </w:rPr>
              <w:t>Sertifikat PDF resolusi tinggi dapat diunduh dan diverifikasi.</w:t>
            </w:r>
          </w:p>
        </w:tc>
        <w:tc>
          <w:tcPr>
            <w:tcW w:w="1872" w:type="dxa"/>
            <w:shd w:val="clear" w:color="auto" w:fill="FFFFFF"/>
            <w:tcMar>
              <w:top w:w="100" w:type="dxa"/>
              <w:left w:w="150" w:type="dxa"/>
              <w:bottom w:w="100" w:type="dxa"/>
              <w:right w:w="150" w:type="dxa"/>
            </w:tcMar>
          </w:tcPr>
          <w:p w14:paraId="3CB0D5C9" w14:textId="77777777" w:rsidR="00794F29" w:rsidRDefault="00000000">
            <w:pPr>
              <w:spacing w:before="20" w:after="20"/>
            </w:pPr>
            <w:r>
              <w:rPr>
                <w:rFonts w:ascii="Calibri" w:hAnsi="Calibri"/>
                <w:color w:val="1E293B"/>
                <w:sz w:val="18"/>
              </w:rPr>
              <w:t>Berkas PDF sertifikat terunduh rapi bertanda tangan.</w:t>
            </w:r>
          </w:p>
        </w:tc>
        <w:tc>
          <w:tcPr>
            <w:tcW w:w="864" w:type="dxa"/>
            <w:shd w:val="clear" w:color="auto" w:fill="FFFFFF"/>
            <w:tcMar>
              <w:top w:w="100" w:type="dxa"/>
              <w:left w:w="150" w:type="dxa"/>
              <w:bottom w:w="100" w:type="dxa"/>
              <w:right w:w="150" w:type="dxa"/>
            </w:tcMar>
          </w:tcPr>
          <w:p w14:paraId="670643E7" w14:textId="77777777" w:rsidR="00794F29" w:rsidRDefault="00000000">
            <w:pPr>
              <w:spacing w:before="20" w:after="20"/>
            </w:pPr>
            <w:r>
              <w:rPr>
                <w:rFonts w:ascii="Calibri" w:hAnsi="Calibri"/>
                <w:color w:val="1E293B"/>
                <w:sz w:val="18"/>
              </w:rPr>
              <w:t>PASS</w:t>
            </w:r>
          </w:p>
        </w:tc>
      </w:tr>
      <w:tr w:rsidR="00794F29" w14:paraId="024D2EC9" w14:textId="77777777">
        <w:trPr>
          <w:jc w:val="center"/>
        </w:trPr>
        <w:tc>
          <w:tcPr>
            <w:tcW w:w="1296" w:type="dxa"/>
            <w:shd w:val="clear" w:color="auto" w:fill="F8FAFC"/>
            <w:tcMar>
              <w:top w:w="100" w:type="dxa"/>
              <w:left w:w="150" w:type="dxa"/>
              <w:bottom w:w="100" w:type="dxa"/>
              <w:right w:w="150" w:type="dxa"/>
            </w:tcMar>
          </w:tcPr>
          <w:p w14:paraId="0AB554A6" w14:textId="77777777" w:rsidR="00794F29" w:rsidRDefault="00000000">
            <w:pPr>
              <w:spacing w:before="20" w:after="20"/>
            </w:pPr>
            <w:r>
              <w:rPr>
                <w:rFonts w:ascii="Calibri" w:hAnsi="Calibri"/>
                <w:color w:val="1E293B"/>
                <w:sz w:val="18"/>
              </w:rPr>
              <w:t>UAT-STU-008</w:t>
            </w:r>
          </w:p>
        </w:tc>
        <w:tc>
          <w:tcPr>
            <w:tcW w:w="2016" w:type="dxa"/>
            <w:shd w:val="clear" w:color="auto" w:fill="F8FAFC"/>
            <w:tcMar>
              <w:top w:w="100" w:type="dxa"/>
              <w:left w:w="150" w:type="dxa"/>
              <w:bottom w:w="100" w:type="dxa"/>
              <w:right w:w="150" w:type="dxa"/>
            </w:tcMar>
          </w:tcPr>
          <w:p w14:paraId="697D117C" w14:textId="77777777" w:rsidR="00794F29" w:rsidRDefault="00000000">
            <w:pPr>
              <w:spacing w:before="20" w:after="20"/>
            </w:pPr>
            <w:r>
              <w:rPr>
                <w:rFonts w:ascii="Calibri" w:hAnsi="Calibri"/>
                <w:color w:val="1E293B"/>
                <w:sz w:val="18"/>
              </w:rPr>
              <w:t>Forum Diskusi Pembelajaran</w:t>
            </w:r>
          </w:p>
        </w:tc>
        <w:tc>
          <w:tcPr>
            <w:tcW w:w="2448" w:type="dxa"/>
            <w:shd w:val="clear" w:color="auto" w:fill="F8FAFC"/>
            <w:tcMar>
              <w:top w:w="100" w:type="dxa"/>
              <w:left w:w="150" w:type="dxa"/>
              <w:bottom w:w="100" w:type="dxa"/>
              <w:right w:w="150" w:type="dxa"/>
            </w:tcMar>
          </w:tcPr>
          <w:p w14:paraId="7E14B030" w14:textId="77777777" w:rsidR="00794F29" w:rsidRDefault="00000000">
            <w:pPr>
              <w:spacing w:before="20" w:after="20"/>
            </w:pPr>
            <w:r>
              <w:rPr>
                <w:rFonts w:ascii="Calibri" w:hAnsi="Calibri"/>
                <w:color w:val="1E293B"/>
                <w:sz w:val="18"/>
              </w:rPr>
              <w:t>Kirim pertanyaan teknis pada forum kelas, beri reaksi jempol.</w:t>
            </w:r>
          </w:p>
        </w:tc>
        <w:tc>
          <w:tcPr>
            <w:tcW w:w="2304" w:type="dxa"/>
            <w:shd w:val="clear" w:color="auto" w:fill="F8FAFC"/>
            <w:tcMar>
              <w:top w:w="100" w:type="dxa"/>
              <w:left w:w="150" w:type="dxa"/>
              <w:bottom w:w="100" w:type="dxa"/>
              <w:right w:w="150" w:type="dxa"/>
            </w:tcMar>
          </w:tcPr>
          <w:p w14:paraId="7AB82216" w14:textId="77777777" w:rsidR="00794F29" w:rsidRDefault="00000000">
            <w:pPr>
              <w:spacing w:before="20" w:after="20"/>
            </w:pPr>
            <w:r>
              <w:rPr>
                <w:rFonts w:ascii="Calibri" w:hAnsi="Calibri"/>
                <w:color w:val="1E293B"/>
                <w:sz w:val="18"/>
              </w:rPr>
              <w:t>Pesan muncul di linimasa forum, reaksi tersimpan real-time.</w:t>
            </w:r>
          </w:p>
        </w:tc>
        <w:tc>
          <w:tcPr>
            <w:tcW w:w="1872" w:type="dxa"/>
            <w:shd w:val="clear" w:color="auto" w:fill="F8FAFC"/>
            <w:tcMar>
              <w:top w:w="100" w:type="dxa"/>
              <w:left w:w="150" w:type="dxa"/>
              <w:bottom w:w="100" w:type="dxa"/>
              <w:right w:w="150" w:type="dxa"/>
            </w:tcMar>
          </w:tcPr>
          <w:p w14:paraId="0500A18E" w14:textId="77777777" w:rsidR="00794F29" w:rsidRDefault="00000000">
            <w:pPr>
              <w:spacing w:before="20" w:after="20"/>
            </w:pPr>
            <w:r>
              <w:rPr>
                <w:rFonts w:ascii="Calibri" w:hAnsi="Calibri"/>
                <w:color w:val="1E293B"/>
                <w:sz w:val="18"/>
              </w:rPr>
              <w:t>Forum diskusi interaktif berfungsi tanpa kendala.</w:t>
            </w:r>
          </w:p>
        </w:tc>
        <w:tc>
          <w:tcPr>
            <w:tcW w:w="864" w:type="dxa"/>
            <w:shd w:val="clear" w:color="auto" w:fill="F8FAFC"/>
            <w:tcMar>
              <w:top w:w="100" w:type="dxa"/>
              <w:left w:w="150" w:type="dxa"/>
              <w:bottom w:w="100" w:type="dxa"/>
              <w:right w:w="150" w:type="dxa"/>
            </w:tcMar>
          </w:tcPr>
          <w:p w14:paraId="044265EF" w14:textId="77777777" w:rsidR="00794F29" w:rsidRDefault="00000000">
            <w:pPr>
              <w:spacing w:before="20" w:after="20"/>
            </w:pPr>
            <w:r>
              <w:rPr>
                <w:rFonts w:ascii="Calibri" w:hAnsi="Calibri"/>
                <w:color w:val="1E293B"/>
                <w:sz w:val="18"/>
              </w:rPr>
              <w:t>PASS</w:t>
            </w:r>
          </w:p>
        </w:tc>
      </w:tr>
      <w:tr w:rsidR="00794F29" w14:paraId="49C6D1B2" w14:textId="77777777">
        <w:trPr>
          <w:jc w:val="center"/>
        </w:trPr>
        <w:tc>
          <w:tcPr>
            <w:tcW w:w="1296" w:type="dxa"/>
            <w:shd w:val="clear" w:color="auto" w:fill="FFFFFF"/>
            <w:tcMar>
              <w:top w:w="100" w:type="dxa"/>
              <w:left w:w="150" w:type="dxa"/>
              <w:bottom w:w="100" w:type="dxa"/>
              <w:right w:w="150" w:type="dxa"/>
            </w:tcMar>
          </w:tcPr>
          <w:p w14:paraId="660887E5" w14:textId="77777777" w:rsidR="00794F29" w:rsidRDefault="00000000">
            <w:pPr>
              <w:spacing w:before="20" w:after="20"/>
            </w:pPr>
            <w:r>
              <w:rPr>
                <w:rFonts w:ascii="Calibri" w:hAnsi="Calibri"/>
                <w:color w:val="1E293B"/>
                <w:sz w:val="18"/>
              </w:rPr>
              <w:t>UAT-STU-009</w:t>
            </w:r>
          </w:p>
        </w:tc>
        <w:tc>
          <w:tcPr>
            <w:tcW w:w="2016" w:type="dxa"/>
            <w:shd w:val="clear" w:color="auto" w:fill="FFFFFF"/>
            <w:tcMar>
              <w:top w:w="100" w:type="dxa"/>
              <w:left w:w="150" w:type="dxa"/>
              <w:bottom w:w="100" w:type="dxa"/>
              <w:right w:w="150" w:type="dxa"/>
            </w:tcMar>
          </w:tcPr>
          <w:p w14:paraId="705242D8" w14:textId="77777777" w:rsidR="00794F29" w:rsidRDefault="00000000">
            <w:pPr>
              <w:spacing w:before="20" w:after="20"/>
            </w:pPr>
            <w:r>
              <w:rPr>
                <w:rFonts w:ascii="Calibri" w:hAnsi="Calibri"/>
                <w:color w:val="1E293B"/>
                <w:sz w:val="18"/>
              </w:rPr>
              <w:t>Penawaran Sayembara (Bidding)</w:t>
            </w:r>
          </w:p>
        </w:tc>
        <w:tc>
          <w:tcPr>
            <w:tcW w:w="2448" w:type="dxa"/>
            <w:shd w:val="clear" w:color="auto" w:fill="FFFFFF"/>
            <w:tcMar>
              <w:top w:w="100" w:type="dxa"/>
              <w:left w:w="150" w:type="dxa"/>
              <w:bottom w:w="100" w:type="dxa"/>
              <w:right w:w="150" w:type="dxa"/>
            </w:tcMar>
          </w:tcPr>
          <w:p w14:paraId="1EDB4378" w14:textId="77777777" w:rsidR="00794F29" w:rsidRDefault="00000000">
            <w:pPr>
              <w:spacing w:before="20" w:after="20"/>
            </w:pPr>
            <w:r>
              <w:rPr>
                <w:rFonts w:ascii="Calibri" w:hAnsi="Calibri"/>
                <w:color w:val="1E293B"/>
                <w:sz w:val="18"/>
              </w:rPr>
              <w:t>Akses bursa Quests, ajukan proposal penawaran pengerjaan proyek P2P.</w:t>
            </w:r>
          </w:p>
        </w:tc>
        <w:tc>
          <w:tcPr>
            <w:tcW w:w="2304" w:type="dxa"/>
            <w:shd w:val="clear" w:color="auto" w:fill="FFFFFF"/>
            <w:tcMar>
              <w:top w:w="100" w:type="dxa"/>
              <w:left w:w="150" w:type="dxa"/>
              <w:bottom w:w="100" w:type="dxa"/>
              <w:right w:w="150" w:type="dxa"/>
            </w:tcMar>
          </w:tcPr>
          <w:p w14:paraId="5CB814C1" w14:textId="77777777" w:rsidR="00794F29" w:rsidRDefault="00000000">
            <w:pPr>
              <w:spacing w:before="20" w:after="20"/>
            </w:pPr>
            <w:r>
              <w:rPr>
                <w:rFonts w:ascii="Calibri" w:hAnsi="Calibri"/>
                <w:color w:val="1E293B"/>
                <w:sz w:val="18"/>
              </w:rPr>
              <w:t>Penawaran masuk ke daftar kandidat pemberi tugas (Publisher).</w:t>
            </w:r>
          </w:p>
        </w:tc>
        <w:tc>
          <w:tcPr>
            <w:tcW w:w="1872" w:type="dxa"/>
            <w:shd w:val="clear" w:color="auto" w:fill="FFFFFF"/>
            <w:tcMar>
              <w:top w:w="100" w:type="dxa"/>
              <w:left w:w="150" w:type="dxa"/>
              <w:bottom w:w="100" w:type="dxa"/>
              <w:right w:w="150" w:type="dxa"/>
            </w:tcMar>
          </w:tcPr>
          <w:p w14:paraId="1D0118DE" w14:textId="77777777" w:rsidR="00794F29" w:rsidRDefault="00000000">
            <w:pPr>
              <w:spacing w:before="20" w:after="20"/>
            </w:pPr>
            <w:r>
              <w:rPr>
                <w:rFonts w:ascii="Calibri" w:hAnsi="Calibri"/>
                <w:color w:val="1E293B"/>
                <w:sz w:val="18"/>
              </w:rPr>
              <w:t>Proposal bidding tersimpan di database sistem.</w:t>
            </w:r>
          </w:p>
        </w:tc>
        <w:tc>
          <w:tcPr>
            <w:tcW w:w="864" w:type="dxa"/>
            <w:shd w:val="clear" w:color="auto" w:fill="FFFFFF"/>
            <w:tcMar>
              <w:top w:w="100" w:type="dxa"/>
              <w:left w:w="150" w:type="dxa"/>
              <w:bottom w:w="100" w:type="dxa"/>
              <w:right w:w="150" w:type="dxa"/>
            </w:tcMar>
          </w:tcPr>
          <w:p w14:paraId="4E23AD93" w14:textId="77777777" w:rsidR="00794F29" w:rsidRDefault="00000000">
            <w:pPr>
              <w:spacing w:before="20" w:after="20"/>
            </w:pPr>
            <w:r>
              <w:rPr>
                <w:rFonts w:ascii="Calibri" w:hAnsi="Calibri"/>
                <w:color w:val="1E293B"/>
                <w:sz w:val="18"/>
              </w:rPr>
              <w:t>PASS</w:t>
            </w:r>
          </w:p>
        </w:tc>
      </w:tr>
      <w:tr w:rsidR="00794F29" w14:paraId="0CB56C42" w14:textId="77777777">
        <w:trPr>
          <w:jc w:val="center"/>
        </w:trPr>
        <w:tc>
          <w:tcPr>
            <w:tcW w:w="1296" w:type="dxa"/>
            <w:shd w:val="clear" w:color="auto" w:fill="F8FAFC"/>
            <w:tcMar>
              <w:top w:w="100" w:type="dxa"/>
              <w:left w:w="150" w:type="dxa"/>
              <w:bottom w:w="100" w:type="dxa"/>
              <w:right w:w="150" w:type="dxa"/>
            </w:tcMar>
          </w:tcPr>
          <w:p w14:paraId="6B6765B7" w14:textId="77777777" w:rsidR="00794F29" w:rsidRDefault="00000000">
            <w:pPr>
              <w:spacing w:before="20" w:after="20"/>
            </w:pPr>
            <w:r>
              <w:rPr>
                <w:rFonts w:ascii="Calibri" w:hAnsi="Calibri"/>
                <w:color w:val="1E293B"/>
                <w:sz w:val="18"/>
              </w:rPr>
              <w:t>UAT-STU-010</w:t>
            </w:r>
          </w:p>
        </w:tc>
        <w:tc>
          <w:tcPr>
            <w:tcW w:w="2016" w:type="dxa"/>
            <w:shd w:val="clear" w:color="auto" w:fill="F8FAFC"/>
            <w:tcMar>
              <w:top w:w="100" w:type="dxa"/>
              <w:left w:w="150" w:type="dxa"/>
              <w:bottom w:w="100" w:type="dxa"/>
              <w:right w:w="150" w:type="dxa"/>
            </w:tcMar>
          </w:tcPr>
          <w:p w14:paraId="78B60554" w14:textId="77777777" w:rsidR="00794F29" w:rsidRDefault="00000000">
            <w:pPr>
              <w:spacing w:before="20" w:after="20"/>
            </w:pPr>
            <w:r>
              <w:rPr>
                <w:rFonts w:ascii="Calibri" w:hAnsi="Calibri"/>
                <w:color w:val="1E293B"/>
                <w:sz w:val="18"/>
              </w:rPr>
              <w:t>Penyelesaian Kontrak Quests</w:t>
            </w:r>
          </w:p>
        </w:tc>
        <w:tc>
          <w:tcPr>
            <w:tcW w:w="2448" w:type="dxa"/>
            <w:shd w:val="clear" w:color="auto" w:fill="F8FAFC"/>
            <w:tcMar>
              <w:top w:w="100" w:type="dxa"/>
              <w:left w:w="150" w:type="dxa"/>
              <w:bottom w:w="100" w:type="dxa"/>
              <w:right w:w="150" w:type="dxa"/>
            </w:tcMar>
          </w:tcPr>
          <w:p w14:paraId="79F75E6C" w14:textId="77777777" w:rsidR="00794F29" w:rsidRDefault="00000000">
            <w:pPr>
              <w:spacing w:before="20" w:after="20"/>
            </w:pPr>
            <w:r>
              <w:rPr>
                <w:rFonts w:ascii="Calibri" w:hAnsi="Calibri"/>
                <w:color w:val="1E293B"/>
                <w:sz w:val="18"/>
              </w:rPr>
              <w:t>Unggah berkas deliverables ZIP proyek freelance yang disepakati.</w:t>
            </w:r>
          </w:p>
        </w:tc>
        <w:tc>
          <w:tcPr>
            <w:tcW w:w="2304" w:type="dxa"/>
            <w:shd w:val="clear" w:color="auto" w:fill="F8FAFC"/>
            <w:tcMar>
              <w:top w:w="100" w:type="dxa"/>
              <w:left w:w="150" w:type="dxa"/>
              <w:bottom w:w="100" w:type="dxa"/>
              <w:right w:w="150" w:type="dxa"/>
            </w:tcMar>
          </w:tcPr>
          <w:p w14:paraId="21EE5FA1" w14:textId="77777777" w:rsidR="00794F29" w:rsidRDefault="00000000">
            <w:pPr>
              <w:spacing w:before="20" w:after="20"/>
            </w:pPr>
            <w:r>
              <w:rPr>
                <w:rFonts w:ascii="Calibri" w:hAnsi="Calibri"/>
                <w:color w:val="1E293B"/>
                <w:sz w:val="18"/>
              </w:rPr>
              <w:t>Pemberi tugas menyetujui hasil kerja, reward EXP masuk ke siswa.</w:t>
            </w:r>
          </w:p>
        </w:tc>
        <w:tc>
          <w:tcPr>
            <w:tcW w:w="1872" w:type="dxa"/>
            <w:shd w:val="clear" w:color="auto" w:fill="F8FAFC"/>
            <w:tcMar>
              <w:top w:w="100" w:type="dxa"/>
              <w:left w:w="150" w:type="dxa"/>
              <w:bottom w:w="100" w:type="dxa"/>
              <w:right w:w="150" w:type="dxa"/>
            </w:tcMar>
          </w:tcPr>
          <w:p w14:paraId="50D769D8" w14:textId="77777777" w:rsidR="00794F29" w:rsidRDefault="00000000">
            <w:pPr>
              <w:spacing w:before="20" w:after="20"/>
            </w:pPr>
            <w:r>
              <w:rPr>
                <w:rFonts w:ascii="Calibri" w:hAnsi="Calibri"/>
                <w:color w:val="1E293B"/>
                <w:sz w:val="18"/>
              </w:rPr>
              <w:t>Transaksi kontrak tuntas dan tercatat di riwayat.</w:t>
            </w:r>
          </w:p>
        </w:tc>
        <w:tc>
          <w:tcPr>
            <w:tcW w:w="864" w:type="dxa"/>
            <w:shd w:val="clear" w:color="auto" w:fill="F8FAFC"/>
            <w:tcMar>
              <w:top w:w="100" w:type="dxa"/>
              <w:left w:w="150" w:type="dxa"/>
              <w:bottom w:w="100" w:type="dxa"/>
              <w:right w:w="150" w:type="dxa"/>
            </w:tcMar>
          </w:tcPr>
          <w:p w14:paraId="730472CF" w14:textId="77777777" w:rsidR="00794F29" w:rsidRDefault="00000000">
            <w:pPr>
              <w:spacing w:before="20" w:after="20"/>
            </w:pPr>
            <w:r>
              <w:rPr>
                <w:rFonts w:ascii="Calibri" w:hAnsi="Calibri"/>
                <w:color w:val="1E293B"/>
                <w:sz w:val="18"/>
              </w:rPr>
              <w:t>PASS</w:t>
            </w:r>
          </w:p>
        </w:tc>
      </w:tr>
    </w:tbl>
    <w:p w14:paraId="2706D999" w14:textId="77777777" w:rsidR="00794F29" w:rsidRDefault="00794F29">
      <w:pPr>
        <w:spacing w:before="40" w:after="120"/>
      </w:pPr>
    </w:p>
    <w:p w14:paraId="4CD69035" w14:textId="77777777" w:rsidR="00794F29" w:rsidRDefault="00000000">
      <w:r>
        <w:br w:type="page"/>
      </w:r>
    </w:p>
    <w:p w14:paraId="5E6721FC" w14:textId="77777777" w:rsidR="00794F29" w:rsidRDefault="00000000">
      <w:pPr>
        <w:pStyle w:val="Judul2"/>
        <w:spacing w:before="280" w:after="80"/>
      </w:pPr>
      <w:r>
        <w:rPr>
          <w:rFonts w:ascii="Calibri" w:hAnsi="Calibri"/>
          <w:color w:val="1D4ED8"/>
          <w:sz w:val="25"/>
        </w:rPr>
        <w:lastRenderedPageBreak/>
        <w:t>6. Lembar Pengesahan Akseptasi UAT (UAT Acceptance Sign-Off Sheet)</w:t>
      </w:r>
    </w:p>
    <w:p w14:paraId="358FAD7E" w14:textId="77777777" w:rsidR="00794F29" w:rsidRDefault="00000000">
      <w:pPr>
        <w:spacing w:after="80"/>
      </w:pPr>
      <w:r>
        <w:rPr>
          <w:rFonts w:ascii="Calibri" w:hAnsi="Calibri"/>
          <w:color w:val="374151"/>
          <w:sz w:val="21"/>
        </w:rPr>
        <w:t>Berdasarkan hasil pengujian fungsional menyeluruh pada 45 skenario kasus uji yang mencakup seluruh modul Administrator, Mentor, dan Siswa, maka Tim Penguji (Quality Assurance) dan Tim Akseptasi Klien menyatakan:</w:t>
      </w:r>
    </w:p>
    <w:tbl>
      <w:tblPr>
        <w:tblW w:w="0" w:type="auto"/>
        <w:jc w:val="center"/>
        <w:tblLayout w:type="fixed"/>
        <w:tblLook w:val="04A0" w:firstRow="1" w:lastRow="0" w:firstColumn="1" w:lastColumn="0" w:noHBand="0" w:noVBand="1"/>
      </w:tblPr>
      <w:tblGrid>
        <w:gridCol w:w="9360"/>
      </w:tblGrid>
      <w:tr w:rsidR="00794F29" w14:paraId="5F9055B9"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63FF98A8" w14:textId="77777777" w:rsidR="00794F29" w:rsidRDefault="00000000">
            <w:pPr>
              <w:spacing w:before="40" w:after="40"/>
            </w:pPr>
            <w:r>
              <w:rPr>
                <w:rFonts w:ascii="Calibri" w:hAnsi="Calibri"/>
                <w:b/>
                <w:color w:val="065F46"/>
                <w:sz w:val="20"/>
              </w:rPr>
              <w:t xml:space="preserve">💡 KEPUTUSAN AKSEPTASI FORMAL: </w:t>
            </w:r>
            <w:r>
              <w:rPr>
                <w:rFonts w:ascii="Calibri" w:hAnsi="Calibri"/>
                <w:color w:val="1F2937"/>
                <w:sz w:val="20"/>
              </w:rPr>
              <w:t>SISTEM MANAJEMEN PEMBELAJARAN (LMS) SKILLVENTURA DINYATAKAN LULUS UJI PENERIMAAN PENGGUNA (100% PASS) TANPA CATATAN CACAT TINGKAT KRITIS (ZERO CRITICAL DEFECTS). DENGAN INI APLIKASI DISETUJUI SECARA AKADEMIK DAN TEKNIS UNTUK DIRILIS SECARA RESMI KE TAHAP OPERASIONAL PRODUKSI.</w:t>
            </w:r>
          </w:p>
        </w:tc>
      </w:tr>
    </w:tbl>
    <w:p w14:paraId="3F357B3D" w14:textId="77777777" w:rsidR="00794F29" w:rsidRDefault="00794F29">
      <w:pPr>
        <w:spacing w:before="40" w:after="8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5040"/>
        <w:gridCol w:w="5040"/>
      </w:tblGrid>
      <w:tr w:rsidR="00794F29" w14:paraId="4763F34D" w14:textId="77777777">
        <w:trPr>
          <w:jc w:val="center"/>
        </w:trPr>
        <w:tc>
          <w:tcPr>
            <w:tcW w:w="5040" w:type="dxa"/>
            <w:shd w:val="clear" w:color="auto" w:fill="1E3A8A"/>
            <w:tcMar>
              <w:top w:w="140" w:type="dxa"/>
              <w:left w:w="150" w:type="dxa"/>
              <w:bottom w:w="140" w:type="dxa"/>
              <w:right w:w="150" w:type="dxa"/>
            </w:tcMar>
          </w:tcPr>
          <w:p w14:paraId="01C5B59F" w14:textId="77777777" w:rsidR="00794F29" w:rsidRDefault="00000000">
            <w:pPr>
              <w:spacing w:before="40" w:after="40"/>
              <w:jc w:val="center"/>
            </w:pPr>
            <w:r>
              <w:rPr>
                <w:rFonts w:ascii="Calibri" w:hAnsi="Calibri"/>
                <w:b/>
                <w:color w:val="FFFFFF"/>
                <w:sz w:val="19"/>
              </w:rPr>
              <w:t>Tim Penguji Pengembang (QA / Developer)</w:t>
            </w:r>
          </w:p>
        </w:tc>
        <w:tc>
          <w:tcPr>
            <w:tcW w:w="5040" w:type="dxa"/>
            <w:shd w:val="clear" w:color="auto" w:fill="1E3A8A"/>
            <w:tcMar>
              <w:top w:w="140" w:type="dxa"/>
              <w:left w:w="150" w:type="dxa"/>
              <w:bottom w:w="140" w:type="dxa"/>
              <w:right w:w="150" w:type="dxa"/>
            </w:tcMar>
          </w:tcPr>
          <w:p w14:paraId="18D53BCD" w14:textId="77777777" w:rsidR="00794F29" w:rsidRDefault="00000000">
            <w:pPr>
              <w:spacing w:before="40" w:after="40"/>
              <w:jc w:val="center"/>
            </w:pPr>
            <w:r>
              <w:rPr>
                <w:rFonts w:ascii="Calibri" w:hAnsi="Calibri"/>
                <w:b/>
                <w:color w:val="FFFFFF"/>
                <w:sz w:val="19"/>
              </w:rPr>
              <w:t>Tim Penguji Klien (User Representatives)</w:t>
            </w:r>
          </w:p>
        </w:tc>
      </w:tr>
      <w:tr w:rsidR="00794F29" w14:paraId="06CA28AF" w14:textId="77777777">
        <w:trPr>
          <w:jc w:val="center"/>
        </w:trPr>
        <w:tc>
          <w:tcPr>
            <w:tcW w:w="5040" w:type="dxa"/>
            <w:shd w:val="clear" w:color="auto" w:fill="FFFFFF"/>
            <w:tcMar>
              <w:top w:w="100" w:type="dxa"/>
              <w:left w:w="150" w:type="dxa"/>
              <w:bottom w:w="100" w:type="dxa"/>
              <w:right w:w="150" w:type="dxa"/>
            </w:tcMar>
          </w:tcPr>
          <w:p w14:paraId="6079BAEB" w14:textId="77777777" w:rsidR="00794F29" w:rsidRDefault="00000000">
            <w:pPr>
              <w:spacing w:before="20" w:after="20"/>
            </w:pPr>
            <w:r>
              <w:rPr>
                <w:rFonts w:ascii="Calibri" w:hAnsi="Calibri"/>
                <w:color w:val="1E293B"/>
                <w:sz w:val="18"/>
              </w:rPr>
              <w:t>Lead QA &amp; Test Coordinator:</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Fajar Nugraha, S.T.</w:t>
            </w:r>
            <w:r>
              <w:rPr>
                <w:rFonts w:ascii="Calibri" w:hAnsi="Calibri"/>
                <w:color w:val="1E293B"/>
                <w:sz w:val="18"/>
              </w:rPr>
              <w:br/>
              <w:t>Quality Assurance Lead</w:t>
            </w:r>
          </w:p>
        </w:tc>
        <w:tc>
          <w:tcPr>
            <w:tcW w:w="5040" w:type="dxa"/>
            <w:shd w:val="clear" w:color="auto" w:fill="FFFFFF"/>
            <w:tcMar>
              <w:top w:w="100" w:type="dxa"/>
              <w:left w:w="150" w:type="dxa"/>
              <w:bottom w:w="100" w:type="dxa"/>
              <w:right w:w="150" w:type="dxa"/>
            </w:tcMar>
          </w:tcPr>
          <w:p w14:paraId="3904C36E" w14:textId="77777777" w:rsidR="00794F29" w:rsidRDefault="00000000">
            <w:pPr>
              <w:spacing w:before="20" w:after="20"/>
            </w:pPr>
            <w:r>
              <w:rPr>
                <w:rFonts w:ascii="Calibri" w:hAnsi="Calibri"/>
                <w:color w:val="1E293B"/>
                <w:sz w:val="18"/>
              </w:rPr>
              <w:t>Koordinator Penguji Administrator:</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Siti Rahmawati, S.Kom.</w:t>
            </w:r>
            <w:r>
              <w:rPr>
                <w:rFonts w:ascii="Calibri" w:hAnsi="Calibri"/>
                <w:color w:val="1E293B"/>
                <w:sz w:val="18"/>
              </w:rPr>
              <w:br/>
              <w:t>Admin System Representative</w:t>
            </w:r>
          </w:p>
        </w:tc>
      </w:tr>
      <w:tr w:rsidR="00794F29" w14:paraId="3EB20874" w14:textId="77777777">
        <w:trPr>
          <w:jc w:val="center"/>
        </w:trPr>
        <w:tc>
          <w:tcPr>
            <w:tcW w:w="5040" w:type="dxa"/>
            <w:shd w:val="clear" w:color="auto" w:fill="F8FAFC"/>
            <w:tcMar>
              <w:top w:w="100" w:type="dxa"/>
              <w:left w:w="150" w:type="dxa"/>
              <w:bottom w:w="100" w:type="dxa"/>
              <w:right w:w="150" w:type="dxa"/>
            </w:tcMar>
          </w:tcPr>
          <w:p w14:paraId="14876D43" w14:textId="77777777" w:rsidR="00794F29" w:rsidRDefault="00000000">
            <w:pPr>
              <w:spacing w:before="20" w:after="20"/>
            </w:pPr>
            <w:r>
              <w:rPr>
                <w:rFonts w:ascii="Calibri" w:hAnsi="Calibri"/>
                <w:color w:val="1E293B"/>
                <w:sz w:val="18"/>
              </w:rPr>
              <w:t>Senior Backend &amp; Cloud Tester:</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Dimas Arya, S.Kom.</w:t>
            </w:r>
            <w:r>
              <w:rPr>
                <w:rFonts w:ascii="Calibri" w:hAnsi="Calibri"/>
                <w:color w:val="1E293B"/>
                <w:sz w:val="18"/>
              </w:rPr>
              <w:br/>
              <w:t>Senior Software Engineer</w:t>
            </w:r>
          </w:p>
        </w:tc>
        <w:tc>
          <w:tcPr>
            <w:tcW w:w="5040" w:type="dxa"/>
            <w:shd w:val="clear" w:color="auto" w:fill="F8FAFC"/>
            <w:tcMar>
              <w:top w:w="100" w:type="dxa"/>
              <w:left w:w="150" w:type="dxa"/>
              <w:bottom w:w="100" w:type="dxa"/>
              <w:right w:w="150" w:type="dxa"/>
            </w:tcMar>
          </w:tcPr>
          <w:p w14:paraId="2A7752D9" w14:textId="77777777" w:rsidR="00794F29" w:rsidRDefault="00000000">
            <w:pPr>
              <w:spacing w:before="20" w:after="20"/>
            </w:pPr>
            <w:r>
              <w:rPr>
                <w:rFonts w:ascii="Calibri" w:hAnsi="Calibri"/>
                <w:color w:val="1E293B"/>
                <w:sz w:val="18"/>
              </w:rPr>
              <w:t>Koordinator Penguji Mentor / Akademik:</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Dr. Aris Munandar, M.Pd.</w:t>
            </w:r>
            <w:r>
              <w:rPr>
                <w:rFonts w:ascii="Calibri" w:hAnsi="Calibri"/>
                <w:color w:val="1E293B"/>
                <w:sz w:val="18"/>
              </w:rPr>
              <w:br/>
              <w:t>Mentor &amp; Kurikulum Lead</w:t>
            </w:r>
          </w:p>
        </w:tc>
      </w:tr>
    </w:tbl>
    <w:p w14:paraId="4EFB17C4" w14:textId="77777777" w:rsidR="00794F29" w:rsidRDefault="00794F29">
      <w:pPr>
        <w:spacing w:before="40" w:after="120"/>
      </w:pPr>
    </w:p>
    <w:p w14:paraId="11CB9AF0" w14:textId="77777777" w:rsidR="00794F29" w:rsidRDefault="00000000">
      <w:r>
        <w:br w:type="page"/>
      </w:r>
    </w:p>
    <w:p w14:paraId="4B03AFC5" w14:textId="77777777" w:rsidR="00794F29" w:rsidRDefault="00000000">
      <w:pPr>
        <w:pStyle w:val="Judul1"/>
        <w:spacing w:before="400" w:after="120"/>
      </w:pPr>
      <w:r>
        <w:rPr>
          <w:rFonts w:ascii="Calibri" w:hAnsi="Calibri"/>
          <w:color w:val="1E3A8A"/>
          <w:sz w:val="30"/>
        </w:rPr>
        <w:lastRenderedPageBreak/>
        <w:t>BAGIAN III: LAMPIRAN II — BERITA ACARA SERAH TERIMA KREDENSIAL MASTER</w:t>
      </w:r>
    </w:p>
    <w:p w14:paraId="677AF673" w14:textId="77777777" w:rsidR="00794F29" w:rsidRDefault="00000000">
      <w:pPr>
        <w:spacing w:after="80"/>
      </w:pPr>
      <w:r>
        <w:rPr>
          <w:rFonts w:ascii="Calibri" w:hAnsi="Calibri"/>
          <w:color w:val="374151"/>
          <w:sz w:val="21"/>
        </w:rPr>
        <w:t>Lampiran ini merupakan dokumentasi rahasia serah terima kredensial akun tingkat Super Administrator untuk pengelolaan kedaulatan platform LMS SkillVentura Enterprise.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880"/>
        <w:gridCol w:w="3600"/>
        <w:gridCol w:w="3600"/>
      </w:tblGrid>
      <w:tr w:rsidR="00794F29" w14:paraId="3A2C5B67" w14:textId="77777777">
        <w:trPr>
          <w:jc w:val="center"/>
        </w:trPr>
        <w:tc>
          <w:tcPr>
            <w:tcW w:w="2880" w:type="dxa"/>
            <w:shd w:val="clear" w:color="auto" w:fill="1E3A8A"/>
            <w:tcMar>
              <w:top w:w="140" w:type="dxa"/>
              <w:left w:w="150" w:type="dxa"/>
              <w:bottom w:w="140" w:type="dxa"/>
              <w:right w:w="150" w:type="dxa"/>
            </w:tcMar>
          </w:tcPr>
          <w:p w14:paraId="734D8A77" w14:textId="77777777" w:rsidR="00794F29" w:rsidRDefault="00000000">
            <w:pPr>
              <w:spacing w:before="40" w:after="40"/>
              <w:jc w:val="center"/>
            </w:pPr>
            <w:r>
              <w:rPr>
                <w:rFonts w:ascii="Calibri" w:hAnsi="Calibri"/>
                <w:b/>
                <w:color w:val="FFFFFF"/>
                <w:sz w:val="19"/>
              </w:rPr>
              <w:t>Parameter Kredensial</w:t>
            </w:r>
          </w:p>
        </w:tc>
        <w:tc>
          <w:tcPr>
            <w:tcW w:w="3600" w:type="dxa"/>
            <w:shd w:val="clear" w:color="auto" w:fill="1E3A8A"/>
            <w:tcMar>
              <w:top w:w="140" w:type="dxa"/>
              <w:left w:w="150" w:type="dxa"/>
              <w:bottom w:w="140" w:type="dxa"/>
              <w:right w:w="150" w:type="dxa"/>
            </w:tcMar>
          </w:tcPr>
          <w:p w14:paraId="00C5FEA1" w14:textId="77777777" w:rsidR="00794F29" w:rsidRDefault="00000000">
            <w:pPr>
              <w:spacing w:before="40" w:after="40"/>
              <w:jc w:val="center"/>
            </w:pPr>
            <w:r>
              <w:rPr>
                <w:rFonts w:ascii="Calibri" w:hAnsi="Calibri"/>
                <w:b/>
                <w:color w:val="FFFFFF"/>
                <w:sz w:val="19"/>
              </w:rPr>
              <w:t>Spesifikasi &amp; Nilai Konfigurasi Awal</w:t>
            </w:r>
          </w:p>
        </w:tc>
        <w:tc>
          <w:tcPr>
            <w:tcW w:w="3600" w:type="dxa"/>
            <w:shd w:val="clear" w:color="auto" w:fill="1E3A8A"/>
            <w:tcMar>
              <w:top w:w="140" w:type="dxa"/>
              <w:left w:w="150" w:type="dxa"/>
              <w:bottom w:w="140" w:type="dxa"/>
              <w:right w:w="150" w:type="dxa"/>
            </w:tcMar>
          </w:tcPr>
          <w:p w14:paraId="46C622A8" w14:textId="77777777" w:rsidR="00794F29" w:rsidRDefault="00000000">
            <w:pPr>
              <w:spacing w:before="40" w:after="40"/>
              <w:jc w:val="center"/>
            </w:pPr>
            <w:r>
              <w:rPr>
                <w:rFonts w:ascii="Calibri" w:hAnsi="Calibri"/>
                <w:b/>
                <w:color w:val="FFFFFF"/>
                <w:sz w:val="19"/>
              </w:rPr>
              <w:t>Instruksi Tindakan Klien</w:t>
            </w:r>
          </w:p>
        </w:tc>
      </w:tr>
      <w:tr w:rsidR="00794F29" w14:paraId="01A7A2D9" w14:textId="77777777">
        <w:trPr>
          <w:jc w:val="center"/>
        </w:trPr>
        <w:tc>
          <w:tcPr>
            <w:tcW w:w="2880" w:type="dxa"/>
            <w:shd w:val="clear" w:color="auto" w:fill="FFFFFF"/>
            <w:tcMar>
              <w:top w:w="100" w:type="dxa"/>
              <w:left w:w="150" w:type="dxa"/>
              <w:bottom w:w="100" w:type="dxa"/>
              <w:right w:w="150" w:type="dxa"/>
            </w:tcMar>
          </w:tcPr>
          <w:p w14:paraId="52BB5196" w14:textId="77777777" w:rsidR="00794F29" w:rsidRDefault="00000000">
            <w:pPr>
              <w:spacing w:before="20" w:after="20"/>
            </w:pPr>
            <w:r>
              <w:rPr>
                <w:rFonts w:ascii="Calibri" w:hAnsi="Calibri"/>
                <w:color w:val="1E293B"/>
                <w:sz w:val="18"/>
              </w:rPr>
              <w:t>URL Portal Masuk Utama</w:t>
            </w:r>
          </w:p>
        </w:tc>
        <w:tc>
          <w:tcPr>
            <w:tcW w:w="3600" w:type="dxa"/>
            <w:shd w:val="clear" w:color="auto" w:fill="FFFFFF"/>
            <w:tcMar>
              <w:top w:w="100" w:type="dxa"/>
              <w:left w:w="150" w:type="dxa"/>
              <w:bottom w:w="100" w:type="dxa"/>
              <w:right w:w="150" w:type="dxa"/>
            </w:tcMar>
          </w:tcPr>
          <w:p w14:paraId="7735D928" w14:textId="77777777" w:rsidR="00794F29" w:rsidRDefault="00000000">
            <w:pPr>
              <w:spacing w:before="20" w:after="20"/>
            </w:pPr>
            <w:r>
              <w:rPr>
                <w:rFonts w:ascii="Calibri" w:hAnsi="Calibri"/>
                <w:color w:val="1E293B"/>
                <w:sz w:val="18"/>
              </w:rPr>
              <w:t>https://skillventura.com/login (atau domain instansi klien)</w:t>
            </w:r>
          </w:p>
        </w:tc>
        <w:tc>
          <w:tcPr>
            <w:tcW w:w="3600" w:type="dxa"/>
            <w:shd w:val="clear" w:color="auto" w:fill="FFFFFF"/>
            <w:tcMar>
              <w:top w:w="100" w:type="dxa"/>
              <w:left w:w="150" w:type="dxa"/>
              <w:bottom w:w="100" w:type="dxa"/>
              <w:right w:w="150" w:type="dxa"/>
            </w:tcMar>
          </w:tcPr>
          <w:p w14:paraId="67D8C26C" w14:textId="77777777" w:rsidR="00794F29" w:rsidRDefault="00000000">
            <w:pPr>
              <w:spacing w:before="20" w:after="20"/>
            </w:pPr>
            <w:r>
              <w:rPr>
                <w:rFonts w:ascii="Calibri" w:hAnsi="Calibri"/>
                <w:color w:val="1E293B"/>
                <w:sz w:val="18"/>
              </w:rPr>
              <w:t>Akses peramban web modern via koneksi aman HTTPS.</w:t>
            </w:r>
          </w:p>
        </w:tc>
      </w:tr>
      <w:tr w:rsidR="00794F29" w14:paraId="0FD0E6D1" w14:textId="77777777">
        <w:trPr>
          <w:jc w:val="center"/>
        </w:trPr>
        <w:tc>
          <w:tcPr>
            <w:tcW w:w="2880" w:type="dxa"/>
            <w:shd w:val="clear" w:color="auto" w:fill="F8FAFC"/>
            <w:tcMar>
              <w:top w:w="100" w:type="dxa"/>
              <w:left w:w="150" w:type="dxa"/>
              <w:bottom w:w="100" w:type="dxa"/>
              <w:right w:w="150" w:type="dxa"/>
            </w:tcMar>
          </w:tcPr>
          <w:p w14:paraId="171F0ABE" w14:textId="77777777" w:rsidR="00794F29" w:rsidRDefault="00000000">
            <w:pPr>
              <w:spacing w:before="20" w:after="20"/>
            </w:pPr>
            <w:r>
              <w:rPr>
                <w:rFonts w:ascii="Calibri" w:hAnsi="Calibri"/>
                <w:color w:val="1E293B"/>
                <w:sz w:val="18"/>
              </w:rPr>
              <w:t>Nama Pengguna / Email Default</w:t>
            </w:r>
          </w:p>
        </w:tc>
        <w:tc>
          <w:tcPr>
            <w:tcW w:w="3600" w:type="dxa"/>
            <w:shd w:val="clear" w:color="auto" w:fill="F8FAFC"/>
            <w:tcMar>
              <w:top w:w="100" w:type="dxa"/>
              <w:left w:w="150" w:type="dxa"/>
              <w:bottom w:w="100" w:type="dxa"/>
              <w:right w:w="150" w:type="dxa"/>
            </w:tcMar>
          </w:tcPr>
          <w:p w14:paraId="1CEBDF70" w14:textId="77777777" w:rsidR="00794F29" w:rsidRDefault="00000000">
            <w:pPr>
              <w:spacing w:before="20" w:after="20"/>
            </w:pPr>
            <w:r>
              <w:rPr>
                <w:rFonts w:ascii="Calibri" w:hAnsi="Calibri"/>
                <w:color w:val="1E293B"/>
                <w:sz w:val="18"/>
              </w:rPr>
              <w:t>admin@skillventura.com (Akun Master Super Admin)</w:t>
            </w:r>
          </w:p>
        </w:tc>
        <w:tc>
          <w:tcPr>
            <w:tcW w:w="3600" w:type="dxa"/>
            <w:shd w:val="clear" w:color="auto" w:fill="F8FAFC"/>
            <w:tcMar>
              <w:top w:w="100" w:type="dxa"/>
              <w:left w:w="150" w:type="dxa"/>
              <w:bottom w:w="100" w:type="dxa"/>
              <w:right w:w="150" w:type="dxa"/>
            </w:tcMar>
          </w:tcPr>
          <w:p w14:paraId="1FE78473" w14:textId="77777777" w:rsidR="00794F29" w:rsidRDefault="00000000">
            <w:pPr>
              <w:spacing w:before="20" w:after="20"/>
            </w:pPr>
            <w:r>
              <w:rPr>
                <w:rFonts w:ascii="Calibri" w:hAnsi="Calibri"/>
                <w:color w:val="1E293B"/>
                <w:sz w:val="18"/>
              </w:rPr>
              <w:t>Akun resmi dengan hak istimewa operasional penuh.</w:t>
            </w:r>
          </w:p>
        </w:tc>
      </w:tr>
      <w:tr w:rsidR="00794F29" w14:paraId="70C663B9" w14:textId="77777777">
        <w:trPr>
          <w:jc w:val="center"/>
        </w:trPr>
        <w:tc>
          <w:tcPr>
            <w:tcW w:w="2880" w:type="dxa"/>
            <w:shd w:val="clear" w:color="auto" w:fill="FFFFFF"/>
            <w:tcMar>
              <w:top w:w="100" w:type="dxa"/>
              <w:left w:w="150" w:type="dxa"/>
              <w:bottom w:w="100" w:type="dxa"/>
              <w:right w:w="150" w:type="dxa"/>
            </w:tcMar>
          </w:tcPr>
          <w:p w14:paraId="5C339024" w14:textId="77777777" w:rsidR="00794F29" w:rsidRDefault="00000000">
            <w:pPr>
              <w:spacing w:before="20" w:after="20"/>
            </w:pPr>
            <w:r>
              <w:rPr>
                <w:rFonts w:ascii="Calibri" w:hAnsi="Calibri"/>
                <w:color w:val="1E293B"/>
                <w:sz w:val="18"/>
              </w:rPr>
              <w:t>Kata Sandi Awal (Initial Password)</w:t>
            </w:r>
          </w:p>
        </w:tc>
        <w:tc>
          <w:tcPr>
            <w:tcW w:w="3600" w:type="dxa"/>
            <w:shd w:val="clear" w:color="auto" w:fill="FFFFFF"/>
            <w:tcMar>
              <w:top w:w="100" w:type="dxa"/>
              <w:left w:w="150" w:type="dxa"/>
              <w:bottom w:w="100" w:type="dxa"/>
              <w:right w:w="150" w:type="dxa"/>
            </w:tcMar>
          </w:tcPr>
          <w:p w14:paraId="412D9DB7" w14:textId="77777777" w:rsidR="00794F29" w:rsidRDefault="00000000">
            <w:pPr>
              <w:spacing w:before="20" w:after="20"/>
            </w:pPr>
            <w:r>
              <w:rPr>
                <w:rFonts w:ascii="Calibri" w:hAnsi="Calibri"/>
                <w:color w:val="1E293B"/>
                <w:sz w:val="18"/>
              </w:rPr>
              <w:t>SkillVentura@2026!Secure (Contoh Placeholder Tersegel)</w:t>
            </w:r>
          </w:p>
        </w:tc>
        <w:tc>
          <w:tcPr>
            <w:tcW w:w="3600" w:type="dxa"/>
            <w:shd w:val="clear" w:color="auto" w:fill="FFFFFF"/>
            <w:tcMar>
              <w:top w:w="100" w:type="dxa"/>
              <w:left w:w="150" w:type="dxa"/>
              <w:bottom w:w="100" w:type="dxa"/>
              <w:right w:w="150" w:type="dxa"/>
            </w:tcMar>
          </w:tcPr>
          <w:p w14:paraId="0E08558B" w14:textId="77777777" w:rsidR="00794F29" w:rsidRDefault="00000000">
            <w:pPr>
              <w:spacing w:before="20" w:after="20"/>
            </w:pPr>
            <w:r>
              <w:rPr>
                <w:rFonts w:ascii="Calibri" w:hAnsi="Calibri"/>
                <w:color w:val="1E293B"/>
                <w:sz w:val="18"/>
              </w:rPr>
              <w:t>WAJIB DIGANTI SAAT SESI LOGIN PERTAMA KALI.</w:t>
            </w:r>
          </w:p>
        </w:tc>
      </w:tr>
      <w:tr w:rsidR="00794F29" w14:paraId="2A314D28" w14:textId="77777777">
        <w:trPr>
          <w:jc w:val="center"/>
        </w:trPr>
        <w:tc>
          <w:tcPr>
            <w:tcW w:w="2880" w:type="dxa"/>
            <w:shd w:val="clear" w:color="auto" w:fill="F8FAFC"/>
            <w:tcMar>
              <w:top w:w="100" w:type="dxa"/>
              <w:left w:w="150" w:type="dxa"/>
              <w:bottom w:w="100" w:type="dxa"/>
              <w:right w:w="150" w:type="dxa"/>
            </w:tcMar>
          </w:tcPr>
          <w:p w14:paraId="05ECB330" w14:textId="77777777" w:rsidR="00794F29" w:rsidRDefault="00000000">
            <w:pPr>
              <w:spacing w:before="20" w:after="20"/>
            </w:pPr>
            <w:r>
              <w:rPr>
                <w:rFonts w:ascii="Calibri" w:hAnsi="Calibri"/>
                <w:color w:val="1E293B"/>
                <w:sz w:val="18"/>
              </w:rPr>
              <w:t>Tingkat Peran Akses (Role)</w:t>
            </w:r>
          </w:p>
        </w:tc>
        <w:tc>
          <w:tcPr>
            <w:tcW w:w="3600" w:type="dxa"/>
            <w:shd w:val="clear" w:color="auto" w:fill="F8FAFC"/>
            <w:tcMar>
              <w:top w:w="100" w:type="dxa"/>
              <w:left w:w="150" w:type="dxa"/>
              <w:bottom w:w="100" w:type="dxa"/>
              <w:right w:w="150" w:type="dxa"/>
            </w:tcMar>
          </w:tcPr>
          <w:p w14:paraId="64A2D908" w14:textId="77777777" w:rsidR="00794F29" w:rsidRDefault="00000000">
            <w:pPr>
              <w:spacing w:before="20" w:after="20"/>
            </w:pPr>
            <w:r>
              <w:rPr>
                <w:rFonts w:ascii="Calibri" w:hAnsi="Calibri"/>
                <w:color w:val="1E293B"/>
                <w:sz w:val="18"/>
              </w:rPr>
              <w:t>Super Administrator (Akses Penuh Seluruh Modul)</w:t>
            </w:r>
          </w:p>
        </w:tc>
        <w:tc>
          <w:tcPr>
            <w:tcW w:w="3600" w:type="dxa"/>
            <w:shd w:val="clear" w:color="auto" w:fill="F8FAFC"/>
            <w:tcMar>
              <w:top w:w="100" w:type="dxa"/>
              <w:left w:w="150" w:type="dxa"/>
              <w:bottom w:w="100" w:type="dxa"/>
              <w:right w:w="150" w:type="dxa"/>
            </w:tcMar>
          </w:tcPr>
          <w:p w14:paraId="566CE245" w14:textId="77777777" w:rsidR="00794F29" w:rsidRDefault="00000000">
            <w:pPr>
              <w:spacing w:before="20" w:after="20"/>
            </w:pPr>
            <w:r>
              <w:rPr>
                <w:rFonts w:ascii="Calibri" w:hAnsi="Calibri"/>
                <w:color w:val="1E293B"/>
                <w:sz w:val="18"/>
              </w:rPr>
              <w:t>Membawahi seluruh hak manajemen pengguna dan kursus.</w:t>
            </w:r>
          </w:p>
        </w:tc>
      </w:tr>
      <w:tr w:rsidR="00794F29" w14:paraId="3F8F0B2D" w14:textId="77777777">
        <w:trPr>
          <w:jc w:val="center"/>
        </w:trPr>
        <w:tc>
          <w:tcPr>
            <w:tcW w:w="2880" w:type="dxa"/>
            <w:shd w:val="clear" w:color="auto" w:fill="FFFFFF"/>
            <w:tcMar>
              <w:top w:w="100" w:type="dxa"/>
              <w:left w:w="150" w:type="dxa"/>
              <w:bottom w:w="100" w:type="dxa"/>
              <w:right w:w="150" w:type="dxa"/>
            </w:tcMar>
          </w:tcPr>
          <w:p w14:paraId="4069B413" w14:textId="77777777" w:rsidR="00794F29" w:rsidRDefault="00000000">
            <w:pPr>
              <w:spacing w:before="20" w:after="20"/>
            </w:pPr>
            <w:r>
              <w:rPr>
                <w:rFonts w:ascii="Calibri" w:hAnsi="Calibri"/>
                <w:color w:val="1E293B"/>
                <w:sz w:val="18"/>
              </w:rPr>
              <w:t>Protokol Multi-Faktor (2FA)</w:t>
            </w:r>
          </w:p>
        </w:tc>
        <w:tc>
          <w:tcPr>
            <w:tcW w:w="3600" w:type="dxa"/>
            <w:shd w:val="clear" w:color="auto" w:fill="FFFFFF"/>
            <w:tcMar>
              <w:top w:w="100" w:type="dxa"/>
              <w:left w:w="150" w:type="dxa"/>
              <w:bottom w:w="100" w:type="dxa"/>
              <w:right w:w="150" w:type="dxa"/>
            </w:tcMar>
          </w:tcPr>
          <w:p w14:paraId="322E0DC0" w14:textId="77777777" w:rsidR="00794F29" w:rsidRDefault="00000000">
            <w:pPr>
              <w:spacing w:before="20" w:after="20"/>
            </w:pPr>
            <w:r>
              <w:rPr>
                <w:rFonts w:ascii="Calibri" w:hAnsi="Calibri"/>
                <w:color w:val="1E293B"/>
                <w:sz w:val="18"/>
              </w:rPr>
              <w:t>Didukung penuh via Google Authenticator / Fortify TOTP</w:t>
            </w:r>
          </w:p>
        </w:tc>
        <w:tc>
          <w:tcPr>
            <w:tcW w:w="3600" w:type="dxa"/>
            <w:shd w:val="clear" w:color="auto" w:fill="FFFFFF"/>
            <w:tcMar>
              <w:top w:w="100" w:type="dxa"/>
              <w:left w:w="150" w:type="dxa"/>
              <w:bottom w:w="100" w:type="dxa"/>
              <w:right w:w="150" w:type="dxa"/>
            </w:tcMar>
          </w:tcPr>
          <w:p w14:paraId="2BD25837" w14:textId="77777777" w:rsidR="00794F29" w:rsidRDefault="00000000">
            <w:pPr>
              <w:spacing w:before="20" w:after="20"/>
            </w:pPr>
            <w:r>
              <w:rPr>
                <w:rFonts w:ascii="Calibri" w:hAnsi="Calibri"/>
                <w:color w:val="1E293B"/>
                <w:sz w:val="18"/>
              </w:rPr>
              <w:t>Sangat disarankan diaktifkan pada menu Settings.</w:t>
            </w:r>
          </w:p>
        </w:tc>
      </w:tr>
      <w:tr w:rsidR="00794F29" w14:paraId="0BCC6E24" w14:textId="77777777">
        <w:trPr>
          <w:jc w:val="center"/>
        </w:trPr>
        <w:tc>
          <w:tcPr>
            <w:tcW w:w="2880" w:type="dxa"/>
            <w:shd w:val="clear" w:color="auto" w:fill="F8FAFC"/>
            <w:tcMar>
              <w:top w:w="100" w:type="dxa"/>
              <w:left w:w="150" w:type="dxa"/>
              <w:bottom w:w="100" w:type="dxa"/>
              <w:right w:w="150" w:type="dxa"/>
            </w:tcMar>
          </w:tcPr>
          <w:p w14:paraId="6DAC84FA" w14:textId="77777777" w:rsidR="00794F29" w:rsidRDefault="00000000">
            <w:pPr>
              <w:spacing w:before="20" w:after="20"/>
            </w:pPr>
            <w:r>
              <w:rPr>
                <w:rFonts w:ascii="Calibri" w:hAnsi="Calibri"/>
                <w:color w:val="1E293B"/>
                <w:sz w:val="18"/>
              </w:rPr>
              <w:t>Repositori Kode Sumber Git</w:t>
            </w:r>
          </w:p>
        </w:tc>
        <w:tc>
          <w:tcPr>
            <w:tcW w:w="3600" w:type="dxa"/>
            <w:shd w:val="clear" w:color="auto" w:fill="F8FAFC"/>
            <w:tcMar>
              <w:top w:w="100" w:type="dxa"/>
              <w:left w:w="150" w:type="dxa"/>
              <w:bottom w:w="100" w:type="dxa"/>
              <w:right w:w="150" w:type="dxa"/>
            </w:tcMar>
          </w:tcPr>
          <w:p w14:paraId="0E765D8A" w14:textId="27DBE747" w:rsidR="00794F29" w:rsidRDefault="00000000">
            <w:pPr>
              <w:spacing w:before="20" w:after="20"/>
            </w:pPr>
            <w:r>
              <w:rPr>
                <w:rFonts w:ascii="Calibri" w:hAnsi="Calibri"/>
                <w:color w:val="1E293B"/>
                <w:sz w:val="18"/>
              </w:rPr>
              <w:t>https://github.com/institusi-klien/</w:t>
            </w:r>
            <w:r w:rsidR="00425998">
              <w:rPr>
                <w:rFonts w:ascii="Calibri" w:hAnsi="Calibri"/>
                <w:color w:val="1E293B"/>
                <w:sz w:val="18"/>
              </w:rPr>
              <w:t>skillventura</w:t>
            </w:r>
            <w:r>
              <w:rPr>
                <w:rFonts w:ascii="Calibri" w:hAnsi="Calibri"/>
                <w:color w:val="1E293B"/>
                <w:sz w:val="18"/>
              </w:rPr>
              <w:t xml:space="preserve"> (Private Repo)</w:t>
            </w:r>
          </w:p>
        </w:tc>
        <w:tc>
          <w:tcPr>
            <w:tcW w:w="3600" w:type="dxa"/>
            <w:shd w:val="clear" w:color="auto" w:fill="F8FAFC"/>
            <w:tcMar>
              <w:top w:w="100" w:type="dxa"/>
              <w:left w:w="150" w:type="dxa"/>
              <w:bottom w:w="100" w:type="dxa"/>
              <w:right w:w="150" w:type="dxa"/>
            </w:tcMar>
          </w:tcPr>
          <w:p w14:paraId="6DEF2E34" w14:textId="77777777" w:rsidR="00794F29" w:rsidRDefault="00000000">
            <w:pPr>
              <w:spacing w:before="20" w:after="20"/>
            </w:pPr>
            <w:r>
              <w:rPr>
                <w:rFonts w:ascii="Calibri" w:hAnsi="Calibri"/>
                <w:color w:val="1E293B"/>
                <w:sz w:val="18"/>
              </w:rPr>
              <w:t>Akses di-transfer ke organisasi akun GitHub institusi.</w:t>
            </w:r>
          </w:p>
        </w:tc>
      </w:tr>
    </w:tbl>
    <w:p w14:paraId="3CAA0843" w14:textId="77777777" w:rsidR="00794F29" w:rsidRDefault="00794F29">
      <w:pPr>
        <w:spacing w:before="40" w:after="120"/>
      </w:pPr>
    </w:p>
    <w:tbl>
      <w:tblPr>
        <w:tblW w:w="0" w:type="auto"/>
        <w:jc w:val="center"/>
        <w:tblLayout w:type="fixed"/>
        <w:tblLook w:val="04A0" w:firstRow="1" w:lastRow="0" w:firstColumn="1" w:lastColumn="0" w:noHBand="0" w:noVBand="1"/>
      </w:tblPr>
      <w:tblGrid>
        <w:gridCol w:w="9360"/>
      </w:tblGrid>
      <w:tr w:rsidR="00794F29" w14:paraId="76F0118C" w14:textId="77777777">
        <w:trPr>
          <w:jc w:val="center"/>
        </w:trPr>
        <w:tc>
          <w:tcPr>
            <w:tcW w:w="9360" w:type="dxa"/>
            <w:tcBorders>
              <w:left w:val="single" w:sz="24" w:space="0" w:color="DC2626"/>
            </w:tcBorders>
            <w:shd w:val="clear" w:color="auto" w:fill="FEF2F2"/>
            <w:tcMar>
              <w:top w:w="140" w:type="dxa"/>
              <w:left w:w="200" w:type="dxa"/>
              <w:bottom w:w="140" w:type="dxa"/>
              <w:right w:w="200" w:type="dxa"/>
            </w:tcMar>
          </w:tcPr>
          <w:p w14:paraId="620BBA1F" w14:textId="77777777" w:rsidR="00794F29" w:rsidRDefault="00000000">
            <w:pPr>
              <w:spacing w:before="40" w:after="40"/>
            </w:pPr>
            <w:r>
              <w:rPr>
                <w:rFonts w:ascii="Calibri" w:hAnsi="Calibri"/>
                <w:b/>
                <w:color w:val="991B1B"/>
                <w:sz w:val="20"/>
              </w:rPr>
              <w:t xml:space="preserve">🚨 PERINGATAN PROTOKOL KEAMANAN TINGKAT TINGGI: </w:t>
            </w:r>
            <w:r>
              <w:rPr>
                <w:rFonts w:ascii="Calibri" w:hAnsi="Calibri"/>
                <w:color w:val="1F2937"/>
                <w:sz w:val="20"/>
              </w:rPr>
              <w:t>KEBIJAKAN KEAMANAN SIBER RESMI:</w:t>
            </w:r>
            <w:r>
              <w:rPr>
                <w:rFonts w:ascii="Calibri" w:hAnsi="Calibri"/>
                <w:color w:val="1F2937"/>
                <w:sz w:val="20"/>
              </w:rPr>
              <w:br/>
              <w:t>PIHAK KEDUA diwajibkan untuk segera melakukan penggantian kata sandi awal akun Super Administrator dalam waktu maksimal 1 x 24 jam sejak dokumen ini ditandatangani. Segala konsekuensi keamanan akibat keterlambatan penggantian kata sandi default atau penyebarluasan kredensial kepada pihak yang tidak berwenang menjadi tanggung jawab penuh PIHAK KEDUA.</w:t>
            </w:r>
          </w:p>
        </w:tc>
      </w:tr>
    </w:tbl>
    <w:p w14:paraId="72DE2357" w14:textId="77777777" w:rsidR="00794F29" w:rsidRDefault="00794F29">
      <w:pPr>
        <w:spacing w:before="40" w:after="80"/>
      </w:pPr>
    </w:p>
    <w:p w14:paraId="4EFEA7A2" w14:textId="77777777" w:rsidR="00794F29" w:rsidRDefault="00000000">
      <w:pPr>
        <w:spacing w:after="80"/>
      </w:pPr>
      <w:r>
        <w:rPr>
          <w:rFonts w:ascii="Calibri" w:hAnsi="Calibri"/>
          <w:color w:val="374151"/>
          <w:sz w:val="21"/>
        </w:rPr>
        <w:t>Tanda terima penyerahan kredensial master akun administratif:</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5040"/>
        <w:gridCol w:w="5040"/>
      </w:tblGrid>
      <w:tr w:rsidR="00794F29" w14:paraId="2082DD68" w14:textId="77777777">
        <w:trPr>
          <w:jc w:val="center"/>
        </w:trPr>
        <w:tc>
          <w:tcPr>
            <w:tcW w:w="5040" w:type="dxa"/>
            <w:shd w:val="clear" w:color="auto" w:fill="1E3A8A"/>
            <w:tcMar>
              <w:top w:w="140" w:type="dxa"/>
              <w:left w:w="150" w:type="dxa"/>
              <w:bottom w:w="140" w:type="dxa"/>
              <w:right w:w="150" w:type="dxa"/>
            </w:tcMar>
          </w:tcPr>
          <w:p w14:paraId="1A71C267" w14:textId="6F777AE4" w:rsidR="00794F29" w:rsidRDefault="00425998" w:rsidP="00425998">
            <w:pPr>
              <w:spacing w:before="40" w:after="40"/>
            </w:pPr>
            <w:r>
              <w:rPr>
                <w:rFonts w:ascii="Calibri" w:hAnsi="Calibri"/>
                <w:b/>
                <w:color w:val="FFFFFF"/>
                <w:sz w:val="19"/>
              </w:rPr>
              <w:tab/>
            </w:r>
            <w:proofErr w:type="spellStart"/>
            <w:r w:rsidR="00000000">
              <w:rPr>
                <w:rFonts w:ascii="Calibri" w:hAnsi="Calibri"/>
                <w:b/>
                <w:color w:val="FFFFFF"/>
                <w:sz w:val="19"/>
              </w:rPr>
              <w:t>Diserahkan</w:t>
            </w:r>
            <w:proofErr w:type="spellEnd"/>
            <w:r w:rsidR="00000000">
              <w:rPr>
                <w:rFonts w:ascii="Calibri" w:hAnsi="Calibri"/>
                <w:b/>
                <w:color w:val="FFFFFF"/>
                <w:sz w:val="19"/>
              </w:rPr>
              <w:t xml:space="preserve"> Oleh</w:t>
            </w:r>
          </w:p>
        </w:tc>
        <w:tc>
          <w:tcPr>
            <w:tcW w:w="5040" w:type="dxa"/>
            <w:shd w:val="clear" w:color="auto" w:fill="1E3A8A"/>
            <w:tcMar>
              <w:top w:w="140" w:type="dxa"/>
              <w:left w:w="150" w:type="dxa"/>
              <w:bottom w:w="140" w:type="dxa"/>
              <w:right w:w="150" w:type="dxa"/>
            </w:tcMar>
          </w:tcPr>
          <w:p w14:paraId="193BA703" w14:textId="55B27397" w:rsidR="00794F29" w:rsidRDefault="00425998" w:rsidP="00425998">
            <w:pPr>
              <w:spacing w:before="40" w:after="40"/>
            </w:pPr>
            <w:r>
              <w:rPr>
                <w:rFonts w:ascii="Calibri" w:hAnsi="Calibri"/>
                <w:b/>
                <w:color w:val="FFFFFF"/>
                <w:sz w:val="19"/>
              </w:rPr>
              <w:tab/>
            </w:r>
            <w:proofErr w:type="spellStart"/>
            <w:r w:rsidR="00000000">
              <w:rPr>
                <w:rFonts w:ascii="Calibri" w:hAnsi="Calibri"/>
                <w:b/>
                <w:color w:val="FFFFFF"/>
                <w:sz w:val="19"/>
              </w:rPr>
              <w:t>Diterima</w:t>
            </w:r>
            <w:proofErr w:type="spellEnd"/>
            <w:r w:rsidR="00000000">
              <w:rPr>
                <w:rFonts w:ascii="Calibri" w:hAnsi="Calibri"/>
                <w:b/>
                <w:color w:val="FFFFFF"/>
                <w:sz w:val="19"/>
              </w:rPr>
              <w:t xml:space="preserve"> Oleh</w:t>
            </w:r>
          </w:p>
        </w:tc>
      </w:tr>
      <w:tr w:rsidR="00794F29" w14:paraId="3C111B78" w14:textId="77777777">
        <w:trPr>
          <w:jc w:val="center"/>
        </w:trPr>
        <w:tc>
          <w:tcPr>
            <w:tcW w:w="5040" w:type="dxa"/>
            <w:shd w:val="clear" w:color="auto" w:fill="FFFFFF"/>
            <w:tcMar>
              <w:top w:w="100" w:type="dxa"/>
              <w:left w:w="150" w:type="dxa"/>
              <w:bottom w:w="100" w:type="dxa"/>
              <w:right w:w="150" w:type="dxa"/>
            </w:tcMar>
          </w:tcPr>
          <w:p w14:paraId="5774A4EA" w14:textId="75704798" w:rsidR="00794F29" w:rsidRDefault="00000000">
            <w:pPr>
              <w:spacing w:before="20" w:after="20"/>
            </w:pPr>
            <w:r>
              <w:rPr>
                <w:rFonts w:ascii="Calibri" w:hAnsi="Calibri"/>
                <w:color w:val="1E293B"/>
                <w:sz w:val="18"/>
              </w:rPr>
              <w:t xml:space="preserve">Nama: </w:t>
            </w:r>
            <w:r w:rsidR="00425998">
              <w:rPr>
                <w:rFonts w:ascii="Calibri" w:hAnsi="Calibri"/>
                <w:color w:val="1E293B"/>
                <w:sz w:val="18"/>
              </w:rPr>
              <w:t xml:space="preserve">Ridhwan Anang </w:t>
            </w:r>
            <w:proofErr w:type="spellStart"/>
            <w:r w:rsidR="00425998">
              <w:rPr>
                <w:rFonts w:ascii="Calibri" w:hAnsi="Calibri"/>
                <w:color w:val="1E293B"/>
                <w:sz w:val="18"/>
              </w:rPr>
              <w:t>Ma’ruf</w:t>
            </w:r>
            <w:proofErr w:type="spellEnd"/>
            <w:r>
              <w:rPr>
                <w:rFonts w:ascii="Calibri" w:hAnsi="Calibri"/>
                <w:color w:val="1E293B"/>
                <w:sz w:val="18"/>
              </w:rPr>
              <w:br/>
              <w:t>Tanggal: 29 September 2026</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________________________</w:t>
            </w:r>
          </w:p>
        </w:tc>
        <w:tc>
          <w:tcPr>
            <w:tcW w:w="5040" w:type="dxa"/>
            <w:shd w:val="clear" w:color="auto" w:fill="FFFFFF"/>
            <w:tcMar>
              <w:top w:w="100" w:type="dxa"/>
              <w:left w:w="150" w:type="dxa"/>
              <w:bottom w:w="100" w:type="dxa"/>
              <w:right w:w="150" w:type="dxa"/>
            </w:tcMar>
          </w:tcPr>
          <w:p w14:paraId="30E77F73" w14:textId="565B186C" w:rsidR="00794F29" w:rsidRDefault="00000000">
            <w:pPr>
              <w:spacing w:before="20" w:after="20"/>
            </w:pPr>
            <w:r>
              <w:rPr>
                <w:rFonts w:ascii="Calibri" w:hAnsi="Calibri"/>
                <w:color w:val="1E293B"/>
                <w:sz w:val="18"/>
              </w:rPr>
              <w:t xml:space="preserve">Nama: </w:t>
            </w:r>
            <w:r w:rsidR="00425998">
              <w:rPr>
                <w:rFonts w:ascii="Calibri" w:hAnsi="Calibri"/>
                <w:color w:val="1E293B"/>
                <w:sz w:val="18"/>
              </w:rPr>
              <w:t>Ir. Ridwan Satrio Hadikusuma</w:t>
            </w:r>
            <w:r>
              <w:rPr>
                <w:rFonts w:ascii="Calibri" w:hAnsi="Calibri"/>
                <w:color w:val="1E293B"/>
                <w:sz w:val="18"/>
              </w:rPr>
              <w:t>, S.</w:t>
            </w:r>
            <w:r w:rsidR="00425998">
              <w:rPr>
                <w:rFonts w:ascii="Calibri" w:hAnsi="Calibri"/>
                <w:color w:val="1E293B"/>
                <w:sz w:val="18"/>
              </w:rPr>
              <w:t>T</w:t>
            </w:r>
            <w:r>
              <w:rPr>
                <w:rFonts w:ascii="Calibri" w:hAnsi="Calibri"/>
                <w:color w:val="1E293B"/>
                <w:sz w:val="18"/>
              </w:rPr>
              <w:t>., M.T.</w:t>
            </w:r>
            <w:r>
              <w:rPr>
                <w:rFonts w:ascii="Calibri" w:hAnsi="Calibri"/>
                <w:color w:val="1E293B"/>
                <w:sz w:val="18"/>
              </w:rPr>
              <w:br/>
            </w:r>
            <w:proofErr w:type="spellStart"/>
            <w:r>
              <w:rPr>
                <w:rFonts w:ascii="Calibri" w:hAnsi="Calibri"/>
                <w:color w:val="1E293B"/>
                <w:sz w:val="18"/>
              </w:rPr>
              <w:t>Tanggal</w:t>
            </w:r>
            <w:proofErr w:type="spellEnd"/>
            <w:r>
              <w:rPr>
                <w:rFonts w:ascii="Calibri" w:hAnsi="Calibri"/>
                <w:color w:val="1E293B"/>
                <w:sz w:val="18"/>
              </w:rPr>
              <w:t>: 29 September 2026</w:t>
            </w:r>
            <w:r>
              <w:rPr>
                <w:rFonts w:ascii="Calibri" w:hAnsi="Calibri"/>
                <w:color w:val="1E293B"/>
                <w:sz w:val="18"/>
              </w:rPr>
              <w:br/>
            </w:r>
            <w:r>
              <w:rPr>
                <w:rFonts w:ascii="Calibri" w:hAnsi="Calibri"/>
                <w:color w:val="1E293B"/>
                <w:sz w:val="18"/>
              </w:rPr>
              <w:br/>
            </w:r>
            <w:r>
              <w:rPr>
                <w:rFonts w:ascii="Calibri" w:hAnsi="Calibri"/>
                <w:color w:val="1E293B"/>
                <w:sz w:val="18"/>
              </w:rPr>
              <w:br/>
            </w:r>
            <w:r>
              <w:rPr>
                <w:rFonts w:ascii="Calibri" w:hAnsi="Calibri"/>
                <w:color w:val="1E293B"/>
                <w:sz w:val="18"/>
              </w:rPr>
              <w:br/>
              <w:t>________________________</w:t>
            </w:r>
          </w:p>
        </w:tc>
      </w:tr>
    </w:tbl>
    <w:p w14:paraId="7757A960" w14:textId="77777777" w:rsidR="00794F29" w:rsidRDefault="00794F29">
      <w:pPr>
        <w:spacing w:before="40" w:after="120"/>
      </w:pPr>
    </w:p>
    <w:sectPr w:rsidR="00794F2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8C33" w14:textId="77777777" w:rsidR="00324ED7" w:rsidRDefault="00324ED7">
      <w:pPr>
        <w:spacing w:after="0" w:line="240" w:lineRule="auto"/>
      </w:pPr>
      <w:r>
        <w:separator/>
      </w:r>
    </w:p>
  </w:endnote>
  <w:endnote w:type="continuationSeparator" w:id="0">
    <w:p w14:paraId="69A4D1CD" w14:textId="77777777" w:rsidR="00324ED7" w:rsidRDefault="00324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7F3C" w14:textId="77777777" w:rsidR="00794F29" w:rsidRDefault="00000000">
    <w:pPr>
      <w:pStyle w:val="Footer"/>
      <w:jc w:val="center"/>
    </w:pPr>
    <w:proofErr w:type="spellStart"/>
    <w:r>
      <w:rPr>
        <w:rFonts w:ascii="Calibri" w:hAnsi="Calibri"/>
        <w:color w:val="94A3B8"/>
        <w:sz w:val="17"/>
      </w:rPr>
      <w:t>SkillVentura</w:t>
    </w:r>
    <w:proofErr w:type="spellEnd"/>
    <w:r>
      <w:rPr>
        <w:rFonts w:ascii="Calibri" w:hAnsi="Calibri"/>
        <w:color w:val="94A3B8"/>
        <w:sz w:val="17"/>
      </w:rPr>
      <w:t xml:space="preserve"> Enterprise Global Standard — </w:t>
    </w:r>
    <w:proofErr w:type="spellStart"/>
    <w:r>
      <w:rPr>
        <w:rFonts w:ascii="Calibri" w:hAnsi="Calibri"/>
        <w:color w:val="94A3B8"/>
        <w:sz w:val="17"/>
      </w:rPr>
      <w:t>Dokumen</w:t>
    </w:r>
    <w:proofErr w:type="spellEnd"/>
    <w:r>
      <w:rPr>
        <w:rFonts w:ascii="Calibri" w:hAnsi="Calibri"/>
        <w:color w:val="94A3B8"/>
        <w:sz w:val="17"/>
      </w:rPr>
      <w:t xml:space="preserve"> Resmi </w:t>
    </w:r>
    <w:proofErr w:type="spellStart"/>
    <w:r>
      <w:rPr>
        <w:rFonts w:ascii="Calibri" w:hAnsi="Calibri"/>
        <w:color w:val="94A3B8"/>
        <w:sz w:val="17"/>
      </w:rPr>
      <w:t>Akseptasi</w:t>
    </w:r>
    <w:proofErr w:type="spellEnd"/>
    <w:r>
      <w:rPr>
        <w:rFonts w:ascii="Calibri" w:hAnsi="Calibri"/>
        <w:color w:val="94A3B8"/>
        <w:sz w:val="17"/>
      </w:rPr>
      <w:t xml:space="preserve"> &amp; Serah </w:t>
    </w:r>
    <w:proofErr w:type="spellStart"/>
    <w:r>
      <w:rPr>
        <w:rFonts w:ascii="Calibri" w:hAnsi="Calibri"/>
        <w:color w:val="94A3B8"/>
        <w:sz w:val="17"/>
      </w:rPr>
      <w:t>Terima</w:t>
    </w:r>
    <w:proofErr w:type="spellEnd"/>
    <w:r>
      <w:rPr>
        <w:rFonts w:ascii="Calibri" w:hAnsi="Calibri"/>
        <w:color w:val="94A3B8"/>
        <w:sz w:val="17"/>
      </w:rPr>
      <w:t xml:space="preserve"> </w:t>
    </w:r>
    <w:proofErr w:type="spellStart"/>
    <w:r>
      <w:rPr>
        <w:rFonts w:ascii="Calibri" w:hAnsi="Calibri"/>
        <w:color w:val="94A3B8"/>
        <w:sz w:val="17"/>
      </w:rPr>
      <w:t>Sistem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5F2B" w14:textId="77777777" w:rsidR="00324ED7" w:rsidRDefault="00324ED7">
      <w:pPr>
        <w:spacing w:after="0" w:line="240" w:lineRule="auto"/>
      </w:pPr>
      <w:r>
        <w:separator/>
      </w:r>
    </w:p>
  </w:footnote>
  <w:footnote w:type="continuationSeparator" w:id="0">
    <w:p w14:paraId="42651B74" w14:textId="77777777" w:rsidR="00324ED7" w:rsidRDefault="00324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B8B1" w14:textId="77777777" w:rsidR="00794F29" w:rsidRDefault="00000000">
    <w:pPr>
      <w:pStyle w:val="Header"/>
      <w:jc w:val="right"/>
    </w:pPr>
    <w:r>
      <w:rPr>
        <w:rFonts w:ascii="Calibri" w:hAnsi="Calibri"/>
        <w:i/>
        <w:color w:val="94A3B8"/>
        <w:sz w:val="17"/>
      </w:rPr>
      <w:t xml:space="preserve">Berita Acara Serah </w:t>
    </w:r>
    <w:proofErr w:type="spellStart"/>
    <w:r>
      <w:rPr>
        <w:rFonts w:ascii="Calibri" w:hAnsi="Calibri"/>
        <w:i/>
        <w:color w:val="94A3B8"/>
        <w:sz w:val="17"/>
      </w:rPr>
      <w:t>Terima</w:t>
    </w:r>
    <w:proofErr w:type="spellEnd"/>
    <w:r>
      <w:rPr>
        <w:rFonts w:ascii="Calibri" w:hAnsi="Calibri"/>
        <w:i/>
        <w:color w:val="94A3B8"/>
        <w:sz w:val="17"/>
      </w:rPr>
      <w:t xml:space="preserve"> &amp; </w:t>
    </w:r>
    <w:proofErr w:type="spellStart"/>
    <w:r>
      <w:rPr>
        <w:rFonts w:ascii="Calibri" w:hAnsi="Calibri"/>
        <w:i/>
        <w:color w:val="94A3B8"/>
        <w:sz w:val="17"/>
      </w:rPr>
      <w:t>Dokumen</w:t>
    </w:r>
    <w:proofErr w:type="spellEnd"/>
    <w:r>
      <w:rPr>
        <w:rFonts w:ascii="Calibri" w:hAnsi="Calibri"/>
        <w:i/>
        <w:color w:val="94A3B8"/>
        <w:sz w:val="17"/>
      </w:rPr>
      <w:t xml:space="preserve"> UAT LMS </w:t>
    </w:r>
    <w:proofErr w:type="spellStart"/>
    <w:r>
      <w:rPr>
        <w:rFonts w:ascii="Calibri" w:hAnsi="Calibri"/>
        <w:i/>
        <w:color w:val="94A3B8"/>
        <w:sz w:val="17"/>
      </w:rPr>
      <w:t>SkillVentura</w:t>
    </w:r>
    <w:proofErr w:type="spellEnd"/>
    <w:r>
      <w:rPr>
        <w:rFonts w:ascii="Calibri" w:hAnsi="Calibri"/>
        <w:i/>
        <w:color w:val="94A3B8"/>
        <w:sz w:val="17"/>
      </w:rPr>
      <w:t xml:space="preserve"> | BAST-SKV-2026-001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956519254">
    <w:abstractNumId w:val="8"/>
  </w:num>
  <w:num w:numId="2" w16cid:durableId="1338773161">
    <w:abstractNumId w:val="6"/>
  </w:num>
  <w:num w:numId="3" w16cid:durableId="762918998">
    <w:abstractNumId w:val="5"/>
  </w:num>
  <w:num w:numId="4" w16cid:durableId="837497475">
    <w:abstractNumId w:val="4"/>
  </w:num>
  <w:num w:numId="5" w16cid:durableId="669797415">
    <w:abstractNumId w:val="7"/>
  </w:num>
  <w:num w:numId="6" w16cid:durableId="821779703">
    <w:abstractNumId w:val="3"/>
  </w:num>
  <w:num w:numId="7" w16cid:durableId="1556816731">
    <w:abstractNumId w:val="2"/>
  </w:num>
  <w:num w:numId="8" w16cid:durableId="443423155">
    <w:abstractNumId w:val="1"/>
  </w:num>
  <w:num w:numId="9" w16cid:durableId="136243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ED7"/>
    <w:rsid w:val="00326F90"/>
    <w:rsid w:val="00425998"/>
    <w:rsid w:val="005D04E4"/>
    <w:rsid w:val="00794F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1F323"/>
  <w14:defaultImageDpi w14:val="300"/>
  <w15:docId w15:val="{CD7C786B-0450-4B53-877C-7F47E773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Ridhwan Anang</cp:lastModifiedBy>
  <cp:revision>2</cp:revision>
  <dcterms:created xsi:type="dcterms:W3CDTF">2013-12-23T23:15:00Z</dcterms:created>
  <dcterms:modified xsi:type="dcterms:W3CDTF">2026-09-29T16:20:00Z</dcterms:modified>
  <cp:category/>
</cp:coreProperties>
</file>