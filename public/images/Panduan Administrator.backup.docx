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62BC" w14:textId="77777777" w:rsidR="00DA6811" w:rsidRDefault="00000000">
      <w:pPr>
        <w:spacing w:after="480"/>
        <w:jc w:val="right"/>
      </w:pPr>
      <w:r>
        <w:rPr>
          <w:rFonts w:ascii="Calibri" w:hAnsi="Calibri"/>
          <w:b/>
          <w:color w:val="64748B"/>
          <w:sz w:val="17"/>
        </w:rPr>
        <w:t>KODE DOKUMEN: SOP-SKV-ADM-2026</w:t>
      </w:r>
      <w:r>
        <w:rPr>
          <w:rFonts w:ascii="Calibri" w:hAnsi="Calibri"/>
          <w:b/>
          <w:color w:val="64748B"/>
          <w:sz w:val="17"/>
        </w:rPr>
        <w:br/>
      </w:r>
      <w:r>
        <w:rPr>
          <w:rFonts w:ascii="Calibri" w:hAnsi="Calibri"/>
          <w:color w:val="94A3B8"/>
          <w:sz w:val="16"/>
        </w:rPr>
        <w:t>EDISI DOKUMENTASI: STANDAR GLOBAL ISO/IEC/IEEE 26514:2022</w:t>
      </w:r>
      <w:r>
        <w:rPr>
          <w:rFonts w:ascii="Calibri" w:hAnsi="Calibri"/>
          <w:color w:val="94A3B8"/>
          <w:sz w:val="16"/>
        </w:rPr>
        <w:br/>
        <w:t>KLASIFIKASI: DOKUMEN RESMI TATA KELOLA SISTEM (SUPER ADMINISTRATOR)</w:t>
      </w:r>
    </w:p>
    <w:p w14:paraId="617FC18D" w14:textId="77777777" w:rsidR="00DA6811" w:rsidRDefault="00000000">
      <w:pPr>
        <w:spacing w:before="720" w:after="160"/>
        <w:jc w:val="center"/>
      </w:pPr>
      <w:r>
        <w:rPr>
          <w:rFonts w:ascii="Calibri" w:hAnsi="Calibri"/>
          <w:b/>
          <w:color w:val="1E3A8A"/>
          <w:sz w:val="48"/>
        </w:rPr>
        <w:t>BUKU PANDUAN PENGGUNAAN SISTEM</w:t>
      </w:r>
      <w:r>
        <w:rPr>
          <w:rFonts w:ascii="Calibri" w:hAnsi="Calibri"/>
          <w:b/>
          <w:color w:val="1E3A8A"/>
          <w:sz w:val="48"/>
        </w:rPr>
        <w:br/>
        <w:t>(USER MANUAL)</w:t>
      </w:r>
    </w:p>
    <w:p w14:paraId="7D3136C7" w14:textId="77777777" w:rsidR="00DA6811" w:rsidRDefault="00000000">
      <w:pPr>
        <w:spacing w:after="480"/>
        <w:jc w:val="center"/>
      </w:pPr>
      <w:proofErr w:type="spellStart"/>
      <w:r>
        <w:rPr>
          <w:rFonts w:ascii="Calibri" w:hAnsi="Calibri"/>
          <w:i/>
          <w:color w:val="475569"/>
          <w:sz w:val="26"/>
        </w:rPr>
        <w:t>Sistem</w:t>
      </w:r>
      <w:proofErr w:type="spellEnd"/>
      <w:r>
        <w:rPr>
          <w:rFonts w:ascii="Calibri" w:hAnsi="Calibri"/>
          <w:i/>
          <w:color w:val="475569"/>
          <w:sz w:val="26"/>
        </w:rPr>
        <w:t xml:space="preserve"> </w:t>
      </w:r>
      <w:proofErr w:type="spellStart"/>
      <w:r>
        <w:rPr>
          <w:rFonts w:ascii="Calibri" w:hAnsi="Calibri"/>
          <w:i/>
          <w:color w:val="475569"/>
          <w:sz w:val="26"/>
        </w:rPr>
        <w:t>Manajemen</w:t>
      </w:r>
      <w:proofErr w:type="spellEnd"/>
      <w:r>
        <w:rPr>
          <w:rFonts w:ascii="Calibri" w:hAnsi="Calibri"/>
          <w:i/>
          <w:color w:val="475569"/>
          <w:sz w:val="26"/>
        </w:rPr>
        <w:t xml:space="preserve"> </w:t>
      </w:r>
      <w:proofErr w:type="spellStart"/>
      <w:r>
        <w:rPr>
          <w:rFonts w:ascii="Calibri" w:hAnsi="Calibri"/>
          <w:i/>
          <w:color w:val="475569"/>
          <w:sz w:val="26"/>
        </w:rPr>
        <w:t>Pembelajaran</w:t>
      </w:r>
      <w:proofErr w:type="spellEnd"/>
      <w:r>
        <w:rPr>
          <w:rFonts w:ascii="Calibri" w:hAnsi="Calibri"/>
          <w:i/>
          <w:color w:val="475569"/>
          <w:sz w:val="26"/>
        </w:rPr>
        <w:t xml:space="preserve"> (LMS) </w:t>
      </w:r>
      <w:proofErr w:type="spellStart"/>
      <w:r>
        <w:rPr>
          <w:rFonts w:ascii="Calibri" w:hAnsi="Calibri"/>
          <w:i/>
          <w:color w:val="475569"/>
          <w:sz w:val="26"/>
        </w:rPr>
        <w:t>SkillVentura</w:t>
      </w:r>
      <w:proofErr w:type="spellEnd"/>
      <w:r>
        <w:rPr>
          <w:rFonts w:ascii="Calibri" w:hAnsi="Calibri"/>
          <w:i/>
          <w:color w:val="475569"/>
          <w:sz w:val="26"/>
        </w:rPr>
        <w:br/>
        <w:t xml:space="preserve">Standard Operating Procedure (SOP) Tata Kelola Platform </w:t>
      </w:r>
      <w:proofErr w:type="spellStart"/>
      <w:r>
        <w:rPr>
          <w:rFonts w:ascii="Calibri" w:hAnsi="Calibri"/>
          <w:i/>
          <w:color w:val="475569"/>
          <w:sz w:val="26"/>
        </w:rPr>
        <w:t>Pembelajaran</w:t>
      </w:r>
      <w:proofErr w:type="spellEnd"/>
      <w:r>
        <w:rPr>
          <w:rFonts w:ascii="Calibri" w:hAnsi="Calibri"/>
          <w:i/>
          <w:color w:val="475569"/>
          <w:sz w:val="26"/>
        </w:rPr>
        <w:t xml:space="preserve"> </w:t>
      </w:r>
      <w:proofErr w:type="spellStart"/>
      <w:r>
        <w:rPr>
          <w:rFonts w:ascii="Calibri" w:hAnsi="Calibri"/>
          <w:i/>
          <w:color w:val="475569"/>
          <w:sz w:val="26"/>
        </w:rPr>
        <w:t>Berbasis</w:t>
      </w:r>
      <w:proofErr w:type="spellEnd"/>
      <w:r>
        <w:rPr>
          <w:rFonts w:ascii="Calibri" w:hAnsi="Calibri"/>
          <w:i/>
          <w:color w:val="475569"/>
          <w:sz w:val="26"/>
        </w:rPr>
        <w:t xml:space="preserve"> </w:t>
      </w:r>
      <w:proofErr w:type="spellStart"/>
      <w:r>
        <w:rPr>
          <w:rFonts w:ascii="Calibri" w:hAnsi="Calibri"/>
          <w:i/>
          <w:color w:val="475569"/>
          <w:sz w:val="26"/>
        </w:rPr>
        <w:t>Gamifikasi</w:t>
      </w:r>
      <w:proofErr w:type="spellEnd"/>
    </w:p>
    <w:p w14:paraId="640F7A75" w14:textId="77777777" w:rsidR="00DA6811" w:rsidRDefault="00000000">
      <w:pPr>
        <w:spacing w:after="560"/>
        <w:jc w:val="center"/>
      </w:pPr>
      <w:r>
        <w:rPr>
          <w:color w:val="CBD5E1"/>
        </w:rPr>
        <w:t>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A6811" w14:paraId="3DB0510D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D9D89C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Atribut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Dokumen</w:t>
            </w:r>
            <w:proofErr w:type="spellEnd"/>
          </w:p>
        </w:tc>
        <w:tc>
          <w:tcPr>
            <w:tcW w:w="61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57A70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Informasi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Tata Kelola</w:t>
            </w:r>
          </w:p>
        </w:tc>
      </w:tr>
      <w:tr w:rsidR="00DA6811" w14:paraId="16A6F05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2237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Panduan Resmi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72F8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Buku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Panduan Tata Kelola Administrator LMS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SkillVentura</w:t>
            </w:r>
            <w:proofErr w:type="spellEnd"/>
          </w:p>
        </w:tc>
      </w:tr>
      <w:tr w:rsidR="00DA6811" w14:paraId="49FB6CC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FDA9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Target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Pengguna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Utama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2365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Super Administrator, System Operator,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Manajer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Institusi</w:t>
            </w:r>
            <w:proofErr w:type="spellEnd"/>
          </w:p>
        </w:tc>
      </w:tr>
      <w:tr w:rsidR="00DA6811" w14:paraId="419F271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867C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Lingkup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Fungsional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Dokumen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23B0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Pusat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(Dashboard),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Pengelolaan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Pengguna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Hak Akses (User Management),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Ekosistem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 (Assets Management),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(Course Builder), Cabang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Delegasi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Dasar, Studio Modul Multimedia,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Kuis,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Tanda Tangan Digital Administrator,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Moderasi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Forum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Komunitas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Tata Kelola Sayembara Freelance (Quests &amp; Escrow P2P),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Supervisi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(Submissions)</w:t>
            </w:r>
          </w:p>
        </w:tc>
      </w:tr>
      <w:tr w:rsidR="00DA6811" w14:paraId="1A8AD93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AF23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Standar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Teknis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A506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ISO/IEC/IEEE 26514:2022 (Systems and software engineering — Design and development of information for users)</w:t>
            </w:r>
          </w:p>
        </w:tc>
      </w:tr>
      <w:tr w:rsidR="00DA6811" w14:paraId="5D941F5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B87AA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Cakupan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Visual Panduan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0748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89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Tangkapan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Layar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Beresolusi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Tinggi (Gambar 1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s.d.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Gambar 89)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Anotasi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Presisi</w:t>
            </w:r>
            <w:proofErr w:type="spellEnd"/>
          </w:p>
        </w:tc>
      </w:tr>
      <w:tr w:rsidR="00DA6811" w14:paraId="49B797B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3F9F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Versi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Dokumen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Status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967FF" w14:textId="26C17D5F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Versi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r w:rsidR="005A16DC">
              <w:rPr>
                <w:rFonts w:ascii="Calibri" w:hAnsi="Calibri"/>
                <w:color w:val="1E293B"/>
                <w:sz w:val="18"/>
              </w:rPr>
              <w:t>1</w:t>
            </w:r>
            <w:r>
              <w:rPr>
                <w:rFonts w:ascii="Calibri" w:hAnsi="Calibri"/>
                <w:color w:val="1E293B"/>
                <w:sz w:val="18"/>
              </w:rPr>
              <w:t>.0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Edisi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Standar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Global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Lengkap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—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Produksi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Resmi)</w:t>
            </w:r>
          </w:p>
        </w:tc>
      </w:tr>
      <w:tr w:rsidR="00DA6811" w14:paraId="782A116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4783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Tanggal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Pengesahan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58272" w14:textId="77777777" w:rsidR="00DA6811" w:rsidRDefault="00000000" w:rsidP="00381744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September 2026</w:t>
            </w:r>
          </w:p>
        </w:tc>
      </w:tr>
      <w:tr w:rsidR="00DA6811" w14:paraId="1302316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B5D6A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Penerbit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Pemilik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B64A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Direktorat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Akademik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Manajemen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Mutu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Ekosistem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LMS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SkillVentura</w:t>
            </w:r>
            <w:proofErr w:type="spellEnd"/>
          </w:p>
        </w:tc>
      </w:tr>
    </w:tbl>
    <w:p w14:paraId="562DA7E3" w14:textId="77777777" w:rsidR="00DA6811" w:rsidRDefault="00DA6811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88977BF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8E9226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lastRenderedPageBreak/>
              <w:t xml:space="preserve">📌 PETUNJUK TEKNIS PENGGUNAAN PANDUAN OPERASIONAL: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Dokumen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disusun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mengacu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standar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dokumentasi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sistem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perangkat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lunak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internasional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(ISO/IEC/IEEE 26514:2022).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Setiap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memadukan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arsitektur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tripartit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Konsep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Prasyarat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Prosedur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Langkah Bertahap,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Verifikasi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Hasil)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dilengkapi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89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tangkapan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layar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antarmuka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asli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Tanda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panah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kotak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biru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visualisasi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merupakan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penunjuk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krusial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(Call-to-Action)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diikuti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presisi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oleh Administrator.</w:t>
            </w:r>
          </w:p>
        </w:tc>
      </w:tr>
    </w:tbl>
    <w:p w14:paraId="7CC3C036" w14:textId="77777777" w:rsidR="00DA6811" w:rsidRDefault="00DA6811">
      <w:pPr>
        <w:spacing w:before="40" w:after="80"/>
      </w:pPr>
    </w:p>
    <w:p w14:paraId="7CB1D20C" w14:textId="77777777" w:rsidR="00DA6811" w:rsidRDefault="00000000">
      <w:pPr>
        <w:pStyle w:val="Judul2"/>
        <w:spacing w:before="280" w:after="80"/>
      </w:pPr>
      <w:proofErr w:type="spellStart"/>
      <w:r>
        <w:rPr>
          <w:rFonts w:ascii="Calibri" w:hAnsi="Calibri"/>
          <w:color w:val="1D4ED8"/>
          <w:sz w:val="25"/>
        </w:rPr>
        <w:t>Matriks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Wewenang</w:t>
      </w:r>
      <w:proofErr w:type="spellEnd"/>
      <w:r>
        <w:rPr>
          <w:rFonts w:ascii="Calibri" w:hAnsi="Calibri"/>
          <w:color w:val="1D4ED8"/>
          <w:sz w:val="25"/>
        </w:rPr>
        <w:t xml:space="preserve"> &amp; Tata Kelola Hak Akses (RBAC Matrix)</w:t>
      </w:r>
    </w:p>
    <w:p w14:paraId="4CD40F12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mengimplementasikan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akses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(Role-Based Access Control / RBAC) yang </w:t>
      </w:r>
      <w:proofErr w:type="spellStart"/>
      <w:r>
        <w:rPr>
          <w:rFonts w:ascii="Calibri" w:hAnsi="Calibri"/>
          <w:color w:val="374151"/>
          <w:sz w:val="21"/>
        </w:rPr>
        <w:t>terintegrasi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ketat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arsitektur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. </w:t>
      </w:r>
      <w:proofErr w:type="spellStart"/>
      <w:r>
        <w:rPr>
          <w:rFonts w:ascii="Calibri" w:hAnsi="Calibri"/>
          <w:color w:val="374151"/>
          <w:sz w:val="21"/>
        </w:rPr>
        <w:t>Struktur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menegakkan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prinsip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pemisahan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wewenang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tanggung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(Separation of Duties / </w:t>
      </w:r>
      <w:proofErr w:type="spellStart"/>
      <w:r>
        <w:rPr>
          <w:rFonts w:ascii="Calibri" w:hAnsi="Calibri"/>
          <w:color w:val="374151"/>
          <w:sz w:val="21"/>
        </w:rPr>
        <w:t>SoD</w:t>
      </w:r>
      <w:proofErr w:type="spellEnd"/>
      <w:r>
        <w:rPr>
          <w:rFonts w:ascii="Calibri" w:hAnsi="Calibri"/>
          <w:color w:val="374151"/>
          <w:sz w:val="21"/>
        </w:rPr>
        <w:t xml:space="preserve">)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baku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antara</w:t>
      </w:r>
      <w:proofErr w:type="spellEnd"/>
      <w:r>
        <w:rPr>
          <w:rFonts w:ascii="Calibri" w:hAnsi="Calibri"/>
          <w:color w:val="374151"/>
          <w:sz w:val="21"/>
        </w:rPr>
        <w:t xml:space="preserve"> Administrator Utama (Super Administrator), Tenaga </w:t>
      </w:r>
      <w:proofErr w:type="spellStart"/>
      <w:r>
        <w:rPr>
          <w:rFonts w:ascii="Calibri" w:hAnsi="Calibri"/>
          <w:color w:val="374151"/>
          <w:sz w:val="21"/>
        </w:rPr>
        <w:t>Pendidik</w:t>
      </w:r>
      <w:proofErr w:type="spellEnd"/>
      <w:r>
        <w:rPr>
          <w:rFonts w:ascii="Calibri" w:hAnsi="Calibri"/>
          <w:color w:val="374151"/>
          <w:sz w:val="21"/>
        </w:rPr>
        <w:t xml:space="preserve"> / Mentor, dan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Didik (Student):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160"/>
      </w:tblGrid>
      <w:tr w:rsidR="00DA6811" w14:paraId="3F6220D3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52F0F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Dimensi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Operasional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Ruang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Lingkup</w:t>
            </w:r>
            <w:proofErr w:type="spellEnd"/>
          </w:p>
        </w:tc>
        <w:tc>
          <w:tcPr>
            <w:tcW w:w="230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F416BD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Super Administrator</w:t>
            </w:r>
          </w:p>
        </w:tc>
        <w:tc>
          <w:tcPr>
            <w:tcW w:w="230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519422E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Mentor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Instruktur</w:t>
            </w:r>
            <w:proofErr w:type="spellEnd"/>
          </w:p>
        </w:tc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50C994E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Student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Peserta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Didik</w:t>
            </w:r>
          </w:p>
        </w:tc>
      </w:tr>
      <w:tr w:rsidR="00DA6811" w14:paraId="70779D9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2102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1. Tata Kelola Akun &amp; Hak Akses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Pengguna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359C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Registrasi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pembaruan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penyaringan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status,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pemblokiran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eksekusi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tindakan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massal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8E3F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Wewenang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Terbatas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(Hanya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berwenang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mengelola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biodata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instruktur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pribadi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D5F8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Wewenang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Mandiri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(Hanya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berwenang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memperbarui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pribadi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portofolio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keahlian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kata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sandi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0EE7C1B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6270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2.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Konfigurasi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Ekosistem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Aset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47B7C" w14:textId="636F95B8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 w:rsidR="00CB290C"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 w:rsidR="00CB290C">
              <w:rPr>
                <w:rFonts w:ascii="Calibri" w:hAnsi="Calibri"/>
                <w:color w:val="1E293B"/>
                <w:sz w:val="18"/>
              </w:rPr>
              <w:t xml:space="preserve"> </w:t>
            </w:r>
            <w:r>
              <w:rPr>
                <w:rFonts w:ascii="Calibri" w:hAnsi="Calibri"/>
                <w:color w:val="1E293B"/>
                <w:sz w:val="18"/>
              </w:rPr>
              <w:t>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Pengelolaan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aset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grafis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penataan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hierarki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rank &amp; badge,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perumusan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atribut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penghapusan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massal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1F72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Nol Akses Modul (Tidak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memiliki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akses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konfigurasi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aset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institusional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3420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Manfaat Aset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Memilih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orientasi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awal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mengumpulkan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poin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EXP,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mengoleksi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prestasi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7A4A219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F101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3. Desain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Penerbitan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88225" w14:textId="11E67E6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 w:rsidR="00CB290C"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letak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A4 &amp; logo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aktivasi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template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simulasi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dinamis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proteksi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integritas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585CE" w14:textId="6D988186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Nol Akses Modul (Template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dikelola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secara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terpusat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</w:t>
            </w:r>
            <w:r w:rsidR="000D0633">
              <w:rPr>
                <w:rFonts w:ascii="Calibri" w:hAnsi="Calibri"/>
                <w:color w:val="1E293B"/>
                <w:sz w:val="18"/>
              </w:rPr>
              <w:t>Super Administrator</w:t>
            </w:r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B0ACC" w14:textId="0E6A1899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Melihat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mengunduh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memvalidasi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e-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3CFBCC7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7131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4.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Fondasi</w:t>
            </w:r>
            <w:proofErr w:type="spellEnd"/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3470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baru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pasang cover 16:9,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rancang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silabus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Basic Fundamentals,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status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draf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86E7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Nol Hak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(Tidak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dapat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membuat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menghapus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induk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hanya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ditugaskan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2E1C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Konsumen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Materi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Memilih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wajib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menyelesaikan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secara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linier).</w:t>
            </w:r>
          </w:p>
        </w:tc>
      </w:tr>
      <w:tr w:rsidR="00DA6811" w14:paraId="6C18A3F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F7D7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5. Cabang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(Career Paths)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Delegasi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C493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menghubungkan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penanggung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jawab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pengendalian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status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0C14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Pembimbing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Terdelegasi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Mengelola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alur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binaan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persetujuan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3B0F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Pemilih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Spesialisasi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Bebas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memilih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dinyatakan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lulus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001EC06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7D37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 xml:space="preserve">6. Studio Modul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Pembelajaran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Multimedia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92D4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Global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Membuat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menyusun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ulang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menghapus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4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blok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Teks Kaya, Gambar, PDF, YouTube).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A4EC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Desainer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Materi Cabang (Menyusun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menyematkan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4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blok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multimedia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interaktif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bimbingan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D60F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Mandiri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Mengakses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menyimak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video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panduan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/PDF,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mengonfirmasi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penyelesaian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klaim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EXP).</w:t>
            </w:r>
          </w:p>
        </w:tc>
      </w:tr>
      <w:tr w:rsidR="00DA6811" w14:paraId="43E1CF0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6DD0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7.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Akhir (Final Quiz &amp; Bank Soal)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9E0D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Global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Konfigurasi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passing score,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perumusan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soal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Single Choice &amp; Multi-Choice).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42A32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Penguji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Kompetensi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Cabang (Menyusun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butir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pertanyaan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opsi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jawaban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kunci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jawaban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binaan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3849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Mengerjakan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timer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mundur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auto-grading,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klaim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opsi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pengulangan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4307160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FE7E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8.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Persetujuan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Cabang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16BA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Gatekeeper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Mutlak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tunggal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persetujuan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secara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AD4F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Cabang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kelayakan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permohonan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draf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Admin).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984C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Nol Akses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(Hanya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memiliki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visibilitas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terhadap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berstatus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495EF84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5586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9.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Otentikasi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Tanda Tangan Digital Resmi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C0D1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Penandatangan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Utama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Administrator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dicetak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E869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Penandatangan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Pendamping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instruktur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binaan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D526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Dokumen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e-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keabsahannya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2C34022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7CB4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10.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Supervisi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Akhir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E5CE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Pengawas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Mutu Global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pengumpulan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mengaudit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SLA review mentor).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FCCC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Utama / Evaluator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memberikan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umpan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konstruktif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memberikan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008F2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Pengunggah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Menyerahkan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repositori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aplikasi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demo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54C0792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394F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11.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Pemantauan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Perkembangan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(Tracking)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7B3A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Audit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Metrik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Global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agregat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total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rasio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keaktifan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performa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akademik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416A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Analisis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Instruksional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Melacak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rekam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jejak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riwayat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kendala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akademik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binaan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5468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Dasbor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Mandiri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statistik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perolehan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EXP,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posisi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peringkat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koleksi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676729D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560A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12. Bursa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Sayembara (Freelance Quests)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AC8E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Manajer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Arbitrator Global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Mempublikasikan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mengawasi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dana escrow,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pencairan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termin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menengahi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sengketa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B248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Peninjau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Teknis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keselarasan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teknis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sayembara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standar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kebutuhan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industri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4651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Pelaksana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Kontributor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penawaran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mengeksekusi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sesuai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reward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finansial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74E283D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D6BD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 xml:space="preserve">13. Forum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Komunitas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Ruang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Obrolan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EA9D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Moderator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Tertinggi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(Akses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grup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kirim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sematkan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pengumuman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penting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moderasi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6607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Moderator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Memfasilitasi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teknis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menjawab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pertanyaan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bimbingan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menyematkan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penting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F9A62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Anggota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Komunitas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Berinteraksi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pertanyaan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berbagi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studi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mengunduh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lampiran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reaksi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emoji).</w:t>
            </w:r>
          </w:p>
        </w:tc>
      </w:tr>
    </w:tbl>
    <w:p w14:paraId="30E8613D" w14:textId="77777777" w:rsidR="00DA6811" w:rsidRDefault="00DA6811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0A95C343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73980" w14:textId="14DE6F6A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91B1B"/>
                <w:sz w:val="20"/>
              </w:rPr>
              <w:t xml:space="preserve">🚨 PERINGATAN PROTOKOL KEAMANAN &amp; PEMISAHAN WEWENANG: </w:t>
            </w:r>
            <w:r>
              <w:rPr>
                <w:rFonts w:ascii="Calibri" w:hAnsi="Calibri"/>
                <w:color w:val="1F2937"/>
                <w:sz w:val="20"/>
              </w:rPr>
              <w:t>PRINSIP PEMISAHAN TUGAS (SEPARATION OF DUTIES - SOD):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Super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memegang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kendali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 w:rsidR="000D0633"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tata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kelola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aset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platform,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otorisasi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rilis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kurikulum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publik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Tenaga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Pengajar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(Mentor)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difokuskan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khusus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pendampingan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instruksional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penyusunan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materi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bimbingan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evaluasi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tugas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akhir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Peserta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Didik (Student)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beroperasi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lingkungan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belajar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terproteksi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mensyaratkan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aktivasi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profil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karakter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pembelajar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awal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Dilarang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keras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menaikkan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pengguna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eksternal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menjadi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tanpa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otorisasi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tertulis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pimpinan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institusi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guna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mencegah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eskalasi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wewenang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2E709A10" w14:textId="77777777" w:rsidR="00DA6811" w:rsidRDefault="00DA6811">
      <w:pPr>
        <w:spacing w:before="40" w:after="80"/>
      </w:pPr>
    </w:p>
    <w:p w14:paraId="30D31E8C" w14:textId="77777777" w:rsidR="00DA6811" w:rsidRDefault="00000000">
      <w:r>
        <w:br w:type="page"/>
      </w:r>
    </w:p>
    <w:p w14:paraId="2E47A652" w14:textId="77777777" w:rsidR="00DA6811" w:rsidRDefault="00000000">
      <w:pPr>
        <w:spacing w:before="160" w:after="40"/>
        <w:jc w:val="center"/>
      </w:pPr>
      <w:r>
        <w:rPr>
          <w:rFonts w:ascii="Calibri" w:hAnsi="Calibri"/>
          <w:b/>
          <w:color w:val="1E3A8A"/>
          <w:sz w:val="36"/>
        </w:rPr>
        <w:lastRenderedPageBreak/>
        <w:t>DAFTAR ISI LENGKAP</w:t>
      </w:r>
    </w:p>
    <w:p w14:paraId="0DC459E1" w14:textId="77777777" w:rsidR="00DA6811" w:rsidRDefault="00000000">
      <w:pPr>
        <w:spacing w:after="320"/>
        <w:jc w:val="center"/>
      </w:pPr>
      <w:proofErr w:type="spellStart"/>
      <w:r>
        <w:rPr>
          <w:rFonts w:ascii="Calibri" w:hAnsi="Calibri"/>
          <w:i/>
          <w:color w:val="64748B"/>
          <w:sz w:val="20"/>
        </w:rPr>
        <w:t>Sistem</w:t>
      </w:r>
      <w:proofErr w:type="spellEnd"/>
      <w:r>
        <w:rPr>
          <w:rFonts w:ascii="Calibri" w:hAnsi="Calibri"/>
          <w:i/>
          <w:color w:val="64748B"/>
          <w:sz w:val="20"/>
        </w:rPr>
        <w:t xml:space="preserve"> </w:t>
      </w:r>
      <w:proofErr w:type="spellStart"/>
      <w:r>
        <w:rPr>
          <w:rFonts w:ascii="Calibri" w:hAnsi="Calibri"/>
          <w:i/>
          <w:color w:val="64748B"/>
          <w:sz w:val="20"/>
        </w:rPr>
        <w:t>Manajemen</w:t>
      </w:r>
      <w:proofErr w:type="spellEnd"/>
      <w:r>
        <w:rPr>
          <w:rFonts w:ascii="Calibri" w:hAnsi="Calibri"/>
          <w:i/>
          <w:color w:val="64748B"/>
          <w:sz w:val="20"/>
        </w:rPr>
        <w:t xml:space="preserve"> </w:t>
      </w:r>
      <w:proofErr w:type="spellStart"/>
      <w:r>
        <w:rPr>
          <w:rFonts w:ascii="Calibri" w:hAnsi="Calibri"/>
          <w:i/>
          <w:color w:val="64748B"/>
          <w:sz w:val="20"/>
        </w:rPr>
        <w:t>Pembelajaran</w:t>
      </w:r>
      <w:proofErr w:type="spellEnd"/>
      <w:r>
        <w:rPr>
          <w:rFonts w:ascii="Calibri" w:hAnsi="Calibri"/>
          <w:i/>
          <w:color w:val="64748B"/>
          <w:sz w:val="20"/>
        </w:rPr>
        <w:t xml:space="preserve"> (LMS) </w:t>
      </w:r>
      <w:proofErr w:type="spellStart"/>
      <w:r>
        <w:rPr>
          <w:rFonts w:ascii="Calibri" w:hAnsi="Calibri"/>
          <w:i/>
          <w:color w:val="64748B"/>
          <w:sz w:val="20"/>
        </w:rPr>
        <w:t>SkillVentura</w:t>
      </w:r>
      <w:proofErr w:type="spellEnd"/>
      <w:r>
        <w:rPr>
          <w:rFonts w:ascii="Calibri" w:hAnsi="Calibri"/>
          <w:i/>
          <w:color w:val="64748B"/>
          <w:sz w:val="20"/>
        </w:rPr>
        <w:t xml:space="preserve"> – Panduan Administrator</w:t>
      </w:r>
    </w:p>
    <w:p w14:paraId="40B8C828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PETUNJUK TEKNIS PENGGUNAAN PANDUAN OPERASIONAL</w:t>
      </w:r>
      <w:r>
        <w:tab/>
      </w:r>
      <w:r>
        <w:rPr>
          <w:rFonts w:ascii="Calibri" w:hAnsi="Calibri"/>
          <w:b/>
          <w:color w:val="1E3A8A"/>
          <w:sz w:val="18"/>
        </w:rPr>
        <w:t>Halaman Awal</w:t>
      </w:r>
    </w:p>
    <w:p w14:paraId="0BE381F3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MATRIKS WEWENANG &amp; TATA KELOLA HAK AKSES (RBAC)</w:t>
      </w:r>
      <w:r>
        <w:tab/>
      </w:r>
      <w:r>
        <w:rPr>
          <w:rFonts w:ascii="Calibri" w:hAnsi="Calibri"/>
          <w:b/>
          <w:color w:val="1E3A8A"/>
          <w:sz w:val="18"/>
        </w:rPr>
        <w:t>Halaman Awal</w:t>
      </w:r>
    </w:p>
    <w:p w14:paraId="31FCEB78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I   AKSES SISTEM &amp; NAVIGASI PUSAT KONTROL (DASHBOARD)</w:t>
      </w:r>
      <w:r>
        <w:tab/>
      </w:r>
      <w:r>
        <w:rPr>
          <w:rFonts w:ascii="Calibri" w:hAnsi="Calibri"/>
          <w:b/>
          <w:color w:val="1E3A8A"/>
          <w:sz w:val="18"/>
        </w:rPr>
        <w:t>Gambar 1 – 3</w:t>
      </w:r>
    </w:p>
    <w:p w14:paraId="4EE22A2B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Halaman Beranda Utama (Landing Page)</w:t>
      </w:r>
      <w:r>
        <w:tab/>
      </w:r>
      <w:r>
        <w:rPr>
          <w:rFonts w:ascii="Calibri" w:hAnsi="Calibri"/>
          <w:i/>
          <w:color w:val="64748B"/>
          <w:sz w:val="18"/>
        </w:rPr>
        <w:t>Gambar 1</w:t>
      </w:r>
    </w:p>
    <w:p w14:paraId="557889B6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1.2 </w:t>
      </w:r>
      <w:proofErr w:type="spellStart"/>
      <w:r>
        <w:rPr>
          <w:rFonts w:ascii="Calibri" w:hAnsi="Calibri"/>
          <w:color w:val="374151"/>
          <w:sz w:val="19"/>
        </w:rPr>
        <w:t>Melakukan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Autentikasi</w:t>
      </w:r>
      <w:proofErr w:type="spellEnd"/>
      <w:r>
        <w:rPr>
          <w:rFonts w:ascii="Calibri" w:hAnsi="Calibri"/>
          <w:color w:val="374151"/>
          <w:sz w:val="19"/>
        </w:rPr>
        <w:t xml:space="preserve"> Administrator (Login Screen)</w:t>
      </w:r>
      <w:r>
        <w:tab/>
      </w:r>
      <w:r>
        <w:rPr>
          <w:rFonts w:ascii="Calibri" w:hAnsi="Calibri"/>
          <w:i/>
          <w:color w:val="64748B"/>
          <w:sz w:val="18"/>
        </w:rPr>
        <w:t>Gambar 2</w:t>
      </w:r>
    </w:p>
    <w:p w14:paraId="0C480002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1.3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Menu </w:t>
      </w:r>
      <w:proofErr w:type="spellStart"/>
      <w:r>
        <w:rPr>
          <w:rFonts w:ascii="Calibri" w:hAnsi="Calibri"/>
          <w:color w:val="374151"/>
          <w:sz w:val="19"/>
        </w:rPr>
        <w:t>Navigasi</w:t>
      </w:r>
      <w:proofErr w:type="spellEnd"/>
      <w:r>
        <w:rPr>
          <w:rFonts w:ascii="Calibri" w:hAnsi="Calibri"/>
          <w:color w:val="374151"/>
          <w:sz w:val="19"/>
        </w:rPr>
        <w:t xml:space="preserve"> pada Dashboard Utama</w:t>
      </w:r>
      <w:r>
        <w:tab/>
      </w:r>
      <w:r>
        <w:rPr>
          <w:rFonts w:ascii="Calibri" w:hAnsi="Calibri"/>
          <w:i/>
          <w:color w:val="64748B"/>
          <w:sz w:val="18"/>
        </w:rPr>
        <w:t>Gambar 3</w:t>
      </w:r>
    </w:p>
    <w:p w14:paraId="41350DFD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 xml:space="preserve">BAB </w:t>
      </w:r>
      <w:proofErr w:type="gramStart"/>
      <w:r>
        <w:rPr>
          <w:rFonts w:ascii="Calibri" w:hAnsi="Calibri"/>
          <w:b/>
          <w:color w:val="1E3A8A"/>
          <w:sz w:val="21"/>
        </w:rPr>
        <w:t>II  PENGELOLAAN</w:t>
      </w:r>
      <w:proofErr w:type="gramEnd"/>
      <w:r>
        <w:rPr>
          <w:rFonts w:ascii="Calibri" w:hAnsi="Calibri"/>
          <w:b/>
          <w:color w:val="1E3A8A"/>
          <w:sz w:val="21"/>
        </w:rPr>
        <w:t xml:space="preserve"> PENGGUNA (USER MANAGEMENT) &amp; HAK AKSES SISTEM</w:t>
      </w:r>
      <w:r>
        <w:tab/>
      </w:r>
      <w:r>
        <w:rPr>
          <w:rFonts w:ascii="Calibri" w:hAnsi="Calibri"/>
          <w:b/>
          <w:color w:val="1E3A8A"/>
          <w:sz w:val="18"/>
        </w:rPr>
        <w:t>Gambar 4 – 11</w:t>
      </w:r>
    </w:p>
    <w:p w14:paraId="2B6684C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Modul </w:t>
      </w:r>
      <w:proofErr w:type="spellStart"/>
      <w:r>
        <w:rPr>
          <w:rFonts w:ascii="Calibri" w:hAnsi="Calibri"/>
          <w:color w:val="374151"/>
          <w:sz w:val="19"/>
        </w:rPr>
        <w:t>Manajemen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Pengguna</w:t>
      </w:r>
      <w:proofErr w:type="spellEnd"/>
      <w:r>
        <w:rPr>
          <w:rFonts w:ascii="Calibri" w:hAnsi="Calibri"/>
          <w:color w:val="374151"/>
          <w:sz w:val="19"/>
        </w:rPr>
        <w:t xml:space="preserve"> (Users Menu)</w:t>
      </w:r>
      <w:r>
        <w:tab/>
      </w:r>
      <w:r>
        <w:rPr>
          <w:rFonts w:ascii="Calibri" w:hAnsi="Calibri"/>
          <w:i/>
          <w:color w:val="64748B"/>
          <w:sz w:val="18"/>
        </w:rPr>
        <w:t>Gambar 4</w:t>
      </w:r>
    </w:p>
    <w:p w14:paraId="17003596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2.2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Antarmuka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Statistik</w:t>
      </w:r>
      <w:proofErr w:type="spellEnd"/>
      <w:r>
        <w:rPr>
          <w:rFonts w:ascii="Calibri" w:hAnsi="Calibri"/>
          <w:color w:val="374151"/>
          <w:sz w:val="19"/>
        </w:rPr>
        <w:t xml:space="preserve"> Akun </w:t>
      </w:r>
      <w:proofErr w:type="spellStart"/>
      <w:r>
        <w:rPr>
          <w:rFonts w:ascii="Calibri" w:hAnsi="Calibri"/>
          <w:color w:val="374151"/>
          <w:sz w:val="19"/>
        </w:rPr>
        <w:t>Pengguna</w:t>
      </w:r>
      <w:proofErr w:type="spellEnd"/>
      <w:r>
        <w:rPr>
          <w:rFonts w:ascii="Calibri" w:hAnsi="Calibri"/>
          <w:color w:val="374151"/>
          <w:sz w:val="19"/>
        </w:rPr>
        <w:t xml:space="preserve"> (Overview)</w:t>
      </w:r>
      <w:r>
        <w:tab/>
      </w:r>
      <w:r>
        <w:rPr>
          <w:rFonts w:ascii="Calibri" w:hAnsi="Calibri"/>
          <w:i/>
          <w:color w:val="64748B"/>
          <w:sz w:val="18"/>
        </w:rPr>
        <w:t>Gambar 5</w:t>
      </w:r>
    </w:p>
    <w:p w14:paraId="7E1481EC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2.3 </w:t>
      </w:r>
      <w:proofErr w:type="spellStart"/>
      <w:r>
        <w:rPr>
          <w:rFonts w:ascii="Calibri" w:hAnsi="Calibri"/>
          <w:color w:val="374151"/>
          <w:sz w:val="19"/>
        </w:rPr>
        <w:t>Membuka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Pendaftaran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Pengguna</w:t>
      </w:r>
      <w:proofErr w:type="spellEnd"/>
      <w:r>
        <w:rPr>
          <w:rFonts w:ascii="Calibri" w:hAnsi="Calibri"/>
          <w:color w:val="374151"/>
          <w:sz w:val="19"/>
        </w:rPr>
        <w:t xml:space="preserve"> Baru (+ Add User)</w:t>
      </w:r>
      <w:r>
        <w:tab/>
      </w:r>
      <w:r>
        <w:rPr>
          <w:rFonts w:ascii="Calibri" w:hAnsi="Calibri"/>
          <w:i/>
          <w:color w:val="64748B"/>
          <w:sz w:val="18"/>
        </w:rPr>
        <w:t>Gambar 6</w:t>
      </w:r>
    </w:p>
    <w:p w14:paraId="73C9310B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2.4 </w:t>
      </w:r>
      <w:proofErr w:type="spellStart"/>
      <w:r>
        <w:rPr>
          <w:rFonts w:ascii="Calibri" w:hAnsi="Calibri"/>
          <w:color w:val="374151"/>
          <w:sz w:val="19"/>
        </w:rPr>
        <w:t>Spesifikasi</w:t>
      </w:r>
      <w:proofErr w:type="spellEnd"/>
      <w:r>
        <w:rPr>
          <w:rFonts w:ascii="Calibri" w:hAnsi="Calibri"/>
          <w:color w:val="374151"/>
          <w:sz w:val="19"/>
        </w:rPr>
        <w:t xml:space="preserve"> Parameter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Modal </w:t>
      </w:r>
      <w:proofErr w:type="spellStart"/>
      <w:r>
        <w:rPr>
          <w:rFonts w:ascii="Calibri" w:hAnsi="Calibri"/>
          <w:color w:val="374151"/>
          <w:sz w:val="19"/>
        </w:rPr>
        <w:t>Pendaftaran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Pengguna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7</w:t>
      </w:r>
    </w:p>
    <w:p w14:paraId="086B6C02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2.5 </w:t>
      </w:r>
      <w:proofErr w:type="spellStart"/>
      <w:r>
        <w:rPr>
          <w:rFonts w:ascii="Calibri" w:hAnsi="Calibri"/>
          <w:color w:val="374151"/>
          <w:sz w:val="19"/>
        </w:rPr>
        <w:t>Mengisi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Identitas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Pengguna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Menentukan</w:t>
      </w:r>
      <w:proofErr w:type="spellEnd"/>
      <w:r>
        <w:rPr>
          <w:rFonts w:ascii="Calibri" w:hAnsi="Calibri"/>
          <w:color w:val="374151"/>
          <w:sz w:val="19"/>
        </w:rPr>
        <w:t xml:space="preserve"> Peran Akun (Role Assignment)</w:t>
      </w:r>
      <w:r>
        <w:tab/>
      </w:r>
      <w:r>
        <w:rPr>
          <w:rFonts w:ascii="Calibri" w:hAnsi="Calibri"/>
          <w:i/>
          <w:color w:val="64748B"/>
          <w:sz w:val="18"/>
        </w:rPr>
        <w:t>Gambar 8</w:t>
      </w:r>
    </w:p>
    <w:p w14:paraId="1C1B49B1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2.6 </w:t>
      </w:r>
      <w:proofErr w:type="spellStart"/>
      <w:r>
        <w:rPr>
          <w:rFonts w:ascii="Calibri" w:hAnsi="Calibri"/>
          <w:color w:val="374151"/>
          <w:sz w:val="19"/>
        </w:rPr>
        <w:t>Menyimpan</w:t>
      </w:r>
      <w:proofErr w:type="spellEnd"/>
      <w:r>
        <w:rPr>
          <w:rFonts w:ascii="Calibri" w:hAnsi="Calibri"/>
          <w:color w:val="374151"/>
          <w:sz w:val="19"/>
        </w:rPr>
        <w:t xml:space="preserve"> dan </w:t>
      </w:r>
      <w:proofErr w:type="spellStart"/>
      <w:r>
        <w:rPr>
          <w:rFonts w:ascii="Calibri" w:hAnsi="Calibri"/>
          <w:color w:val="374151"/>
          <w:sz w:val="19"/>
        </w:rPr>
        <w:t>Mengesahkan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Pembuatan</w:t>
      </w:r>
      <w:proofErr w:type="spellEnd"/>
      <w:r>
        <w:rPr>
          <w:rFonts w:ascii="Calibri" w:hAnsi="Calibri"/>
          <w:color w:val="374151"/>
          <w:sz w:val="19"/>
        </w:rPr>
        <w:t xml:space="preserve"> Akun (Create User)</w:t>
      </w:r>
      <w:r>
        <w:tab/>
      </w:r>
      <w:r>
        <w:rPr>
          <w:rFonts w:ascii="Calibri" w:hAnsi="Calibri"/>
          <w:i/>
          <w:color w:val="64748B"/>
          <w:sz w:val="18"/>
        </w:rPr>
        <w:t>Gambar 9</w:t>
      </w:r>
    </w:p>
    <w:p w14:paraId="5DE6D148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2.7 </w:t>
      </w:r>
      <w:proofErr w:type="spellStart"/>
      <w:r>
        <w:rPr>
          <w:rFonts w:ascii="Calibri" w:hAnsi="Calibri"/>
          <w:color w:val="374151"/>
          <w:sz w:val="19"/>
        </w:rPr>
        <w:t>Verifikasi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Penambahan</w:t>
      </w:r>
      <w:proofErr w:type="spellEnd"/>
      <w:r>
        <w:rPr>
          <w:rFonts w:ascii="Calibri" w:hAnsi="Calibri"/>
          <w:color w:val="374151"/>
          <w:sz w:val="19"/>
        </w:rPr>
        <w:t xml:space="preserve"> Akun pada Tabel &amp; </w:t>
      </w:r>
      <w:proofErr w:type="spellStart"/>
      <w:r>
        <w:rPr>
          <w:rFonts w:ascii="Calibri" w:hAnsi="Calibri"/>
          <w:color w:val="374151"/>
          <w:sz w:val="19"/>
        </w:rPr>
        <w:t>Membuka</w:t>
      </w:r>
      <w:proofErr w:type="spellEnd"/>
      <w:r>
        <w:rPr>
          <w:rFonts w:ascii="Calibri" w:hAnsi="Calibri"/>
          <w:color w:val="374151"/>
          <w:sz w:val="19"/>
        </w:rPr>
        <w:t xml:space="preserve"> Detail </w:t>
      </w:r>
      <w:proofErr w:type="spellStart"/>
      <w:r>
        <w:rPr>
          <w:rFonts w:ascii="Calibri" w:hAnsi="Calibri"/>
          <w:color w:val="374151"/>
          <w:sz w:val="19"/>
        </w:rPr>
        <w:t>Profil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10</w:t>
      </w:r>
    </w:p>
    <w:p w14:paraId="7AF7AA0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2.8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Profil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Mendalam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Dasbor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Operasional</w:t>
      </w:r>
      <w:proofErr w:type="spellEnd"/>
      <w:r>
        <w:rPr>
          <w:rFonts w:ascii="Calibri" w:hAnsi="Calibri"/>
          <w:color w:val="374151"/>
          <w:sz w:val="19"/>
        </w:rPr>
        <w:t xml:space="preserve"> Mentor</w:t>
      </w:r>
      <w:r>
        <w:tab/>
      </w:r>
      <w:r>
        <w:rPr>
          <w:rFonts w:ascii="Calibri" w:hAnsi="Calibri"/>
          <w:i/>
          <w:color w:val="64748B"/>
          <w:sz w:val="18"/>
        </w:rPr>
        <w:t>Gambar 11</w:t>
      </w:r>
    </w:p>
    <w:p w14:paraId="0A426D1E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III PENGELOLAAN ASET GAMIFIKASI &amp; SERTIFIKAT DIGITAL (ASSETS MANAGEMENT)</w:t>
      </w:r>
      <w:r>
        <w:tab/>
      </w:r>
      <w:r>
        <w:rPr>
          <w:rFonts w:ascii="Calibri" w:hAnsi="Calibri"/>
          <w:b/>
          <w:color w:val="1E3A8A"/>
          <w:sz w:val="18"/>
        </w:rPr>
        <w:t>Gambar 12 – 35</w:t>
      </w:r>
    </w:p>
    <w:p w14:paraId="3160CF92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3.1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Modul </w:t>
      </w:r>
      <w:proofErr w:type="spellStart"/>
      <w:r>
        <w:rPr>
          <w:rFonts w:ascii="Calibri" w:hAnsi="Calibri"/>
          <w:color w:val="374151"/>
          <w:sz w:val="19"/>
        </w:rPr>
        <w:t>Manajemen</w:t>
      </w:r>
      <w:proofErr w:type="spellEnd"/>
      <w:r>
        <w:rPr>
          <w:rFonts w:ascii="Calibri" w:hAnsi="Calibri"/>
          <w:color w:val="374151"/>
          <w:sz w:val="19"/>
        </w:rPr>
        <w:t xml:space="preserve"> Aset (Assets Dashboard Overview)</w:t>
      </w:r>
      <w:r>
        <w:tab/>
      </w:r>
      <w:r>
        <w:rPr>
          <w:rFonts w:ascii="Calibri" w:hAnsi="Calibri"/>
          <w:i/>
          <w:color w:val="64748B"/>
          <w:sz w:val="18"/>
        </w:rPr>
        <w:t>Gambar 12 – 13</w:t>
      </w:r>
    </w:p>
    <w:p w14:paraId="6A07EC4D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3.2 </w:t>
      </w:r>
      <w:proofErr w:type="spellStart"/>
      <w:r>
        <w:rPr>
          <w:rFonts w:ascii="Calibri" w:hAnsi="Calibri"/>
          <w:color w:val="374151"/>
          <w:sz w:val="19"/>
        </w:rPr>
        <w:t>Pengelolaan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Penambahan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Tingkatan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Peringkat</w:t>
      </w:r>
      <w:proofErr w:type="spellEnd"/>
      <w:r>
        <w:rPr>
          <w:rFonts w:ascii="Calibri" w:hAnsi="Calibri"/>
          <w:color w:val="374151"/>
          <w:sz w:val="19"/>
        </w:rPr>
        <w:t xml:space="preserve"> (Level Rank)</w:t>
      </w:r>
      <w:r>
        <w:tab/>
      </w:r>
      <w:r>
        <w:rPr>
          <w:rFonts w:ascii="Calibri" w:hAnsi="Calibri"/>
          <w:i/>
          <w:color w:val="64748B"/>
          <w:sz w:val="18"/>
        </w:rPr>
        <w:t>Gambar 14 – 16</w:t>
      </w:r>
    </w:p>
    <w:p w14:paraId="4D014520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3.3 </w:t>
      </w:r>
      <w:proofErr w:type="spellStart"/>
      <w:r>
        <w:rPr>
          <w:rFonts w:ascii="Calibri" w:hAnsi="Calibri"/>
          <w:color w:val="374151"/>
          <w:sz w:val="19"/>
        </w:rPr>
        <w:t>Pengelolaan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Karakter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Gamifikasi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Siswa</w:t>
      </w:r>
      <w:proofErr w:type="spellEnd"/>
      <w:r>
        <w:rPr>
          <w:rFonts w:ascii="Calibri" w:hAnsi="Calibri"/>
          <w:color w:val="374151"/>
          <w:sz w:val="19"/>
        </w:rPr>
        <w:t xml:space="preserve"> (Character Avatars &amp; Traits)</w:t>
      </w:r>
      <w:r>
        <w:tab/>
      </w:r>
      <w:r>
        <w:rPr>
          <w:rFonts w:ascii="Calibri" w:hAnsi="Calibri"/>
          <w:i/>
          <w:color w:val="64748B"/>
          <w:sz w:val="18"/>
        </w:rPr>
        <w:t>Gambar 17 – 21</w:t>
      </w:r>
    </w:p>
    <w:p w14:paraId="44C5BFD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3.4 </w:t>
      </w:r>
      <w:proofErr w:type="spellStart"/>
      <w:r>
        <w:rPr>
          <w:rFonts w:ascii="Calibri" w:hAnsi="Calibri"/>
          <w:color w:val="374151"/>
          <w:sz w:val="19"/>
        </w:rPr>
        <w:t>Pembuatan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Penataan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Urutan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Lencana</w:t>
      </w:r>
      <w:proofErr w:type="spellEnd"/>
      <w:r>
        <w:rPr>
          <w:rFonts w:ascii="Calibri" w:hAnsi="Calibri"/>
          <w:color w:val="374151"/>
          <w:sz w:val="19"/>
        </w:rPr>
        <w:t xml:space="preserve"> Tingkat (Level Badges)</w:t>
      </w:r>
      <w:r>
        <w:tab/>
      </w:r>
      <w:r>
        <w:rPr>
          <w:rFonts w:ascii="Calibri" w:hAnsi="Calibri"/>
          <w:i/>
          <w:color w:val="64748B"/>
          <w:sz w:val="18"/>
        </w:rPr>
        <w:t>Gambar 22 – 25</w:t>
      </w:r>
    </w:p>
    <w:p w14:paraId="715D14BC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3.5 </w:t>
      </w:r>
      <w:proofErr w:type="spellStart"/>
      <w:r>
        <w:rPr>
          <w:rFonts w:ascii="Calibri" w:hAnsi="Calibri"/>
          <w:color w:val="374151"/>
          <w:sz w:val="19"/>
        </w:rPr>
        <w:t>Kustomisasi</w:t>
      </w:r>
      <w:proofErr w:type="spellEnd"/>
      <w:r>
        <w:rPr>
          <w:rFonts w:ascii="Calibri" w:hAnsi="Calibri"/>
          <w:color w:val="374151"/>
          <w:sz w:val="19"/>
        </w:rPr>
        <w:t xml:space="preserve"> Desain &amp; </w:t>
      </w:r>
      <w:proofErr w:type="spellStart"/>
      <w:r>
        <w:rPr>
          <w:rFonts w:ascii="Calibri" w:hAnsi="Calibri"/>
          <w:color w:val="374151"/>
          <w:sz w:val="19"/>
        </w:rPr>
        <w:t>Simulasi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Sertifikat</w:t>
      </w:r>
      <w:proofErr w:type="spellEnd"/>
      <w:r>
        <w:rPr>
          <w:rFonts w:ascii="Calibri" w:hAnsi="Calibri"/>
          <w:color w:val="374151"/>
          <w:sz w:val="19"/>
        </w:rPr>
        <w:t xml:space="preserve"> Digital (Certificate Engine)</w:t>
      </w:r>
      <w:r>
        <w:tab/>
      </w:r>
      <w:r>
        <w:rPr>
          <w:rFonts w:ascii="Calibri" w:hAnsi="Calibri"/>
          <w:i/>
          <w:color w:val="64748B"/>
          <w:sz w:val="18"/>
        </w:rPr>
        <w:t>Gambar 26 – 35</w:t>
      </w:r>
    </w:p>
    <w:p w14:paraId="1AF15FA5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 xml:space="preserve">BAB </w:t>
      </w:r>
      <w:proofErr w:type="gramStart"/>
      <w:r>
        <w:rPr>
          <w:rFonts w:ascii="Calibri" w:hAnsi="Calibri"/>
          <w:b/>
          <w:color w:val="1E3A8A"/>
          <w:sz w:val="21"/>
        </w:rPr>
        <w:t>IV  PEMBUATAN</w:t>
      </w:r>
      <w:proofErr w:type="gramEnd"/>
      <w:r>
        <w:rPr>
          <w:rFonts w:ascii="Calibri" w:hAnsi="Calibri"/>
          <w:b/>
          <w:color w:val="1E3A8A"/>
          <w:sz w:val="21"/>
        </w:rPr>
        <w:t xml:space="preserve"> KURSUS BARU (CREATE COURSE)</w:t>
      </w:r>
      <w:r>
        <w:tab/>
      </w:r>
      <w:r>
        <w:rPr>
          <w:rFonts w:ascii="Calibri" w:hAnsi="Calibri"/>
          <w:b/>
          <w:color w:val="1E3A8A"/>
          <w:sz w:val="18"/>
        </w:rPr>
        <w:t>Gambar 36 – 38</w:t>
      </w:r>
    </w:p>
    <w:p w14:paraId="38EEED6C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4.1 </w:t>
      </w:r>
      <w:proofErr w:type="spellStart"/>
      <w:r>
        <w:rPr>
          <w:rFonts w:ascii="Calibri" w:hAnsi="Calibri"/>
          <w:color w:val="374151"/>
          <w:sz w:val="19"/>
        </w:rPr>
        <w:t>Membuka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Pembuatan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Kursus</w:t>
      </w:r>
      <w:proofErr w:type="spellEnd"/>
      <w:r>
        <w:rPr>
          <w:rFonts w:ascii="Calibri" w:hAnsi="Calibri"/>
          <w:color w:val="374151"/>
          <w:sz w:val="19"/>
        </w:rPr>
        <w:t xml:space="preserve"> Baru (+ Create Course)</w:t>
      </w:r>
      <w:r>
        <w:tab/>
      </w:r>
      <w:r>
        <w:rPr>
          <w:rFonts w:ascii="Calibri" w:hAnsi="Calibri"/>
          <w:i/>
          <w:color w:val="64748B"/>
          <w:sz w:val="18"/>
        </w:rPr>
        <w:t>Gambar 36</w:t>
      </w:r>
    </w:p>
    <w:p w14:paraId="41170FB7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4.2 </w:t>
      </w:r>
      <w:proofErr w:type="spellStart"/>
      <w:r>
        <w:rPr>
          <w:rFonts w:ascii="Calibri" w:hAnsi="Calibri"/>
          <w:color w:val="374151"/>
          <w:sz w:val="19"/>
        </w:rPr>
        <w:t>Mengisi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Identitas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Kursus</w:t>
      </w:r>
      <w:proofErr w:type="spellEnd"/>
      <w:r>
        <w:rPr>
          <w:rFonts w:ascii="Calibri" w:hAnsi="Calibri"/>
          <w:color w:val="374151"/>
          <w:sz w:val="19"/>
        </w:rPr>
        <w:t xml:space="preserve"> (Create Course Modal)</w:t>
      </w:r>
      <w:r>
        <w:tab/>
      </w:r>
      <w:r>
        <w:rPr>
          <w:rFonts w:ascii="Calibri" w:hAnsi="Calibri"/>
          <w:i/>
          <w:color w:val="64748B"/>
          <w:sz w:val="18"/>
        </w:rPr>
        <w:t>Gambar 37</w:t>
      </w:r>
    </w:p>
    <w:p w14:paraId="2CC2C443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4.3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Awal Ruang </w:t>
      </w:r>
      <w:proofErr w:type="spellStart"/>
      <w:r>
        <w:rPr>
          <w:rFonts w:ascii="Calibri" w:hAnsi="Calibri"/>
          <w:color w:val="374151"/>
          <w:sz w:val="19"/>
        </w:rPr>
        <w:t>Kerja</w:t>
      </w:r>
      <w:proofErr w:type="spellEnd"/>
      <w:r>
        <w:rPr>
          <w:rFonts w:ascii="Calibri" w:hAnsi="Calibri"/>
          <w:color w:val="374151"/>
          <w:sz w:val="19"/>
        </w:rPr>
        <w:t xml:space="preserve"> Course Builder (Workspace Overview)</w:t>
      </w:r>
      <w:r>
        <w:tab/>
      </w:r>
      <w:r>
        <w:rPr>
          <w:rFonts w:ascii="Calibri" w:hAnsi="Calibri"/>
          <w:i/>
          <w:color w:val="64748B"/>
          <w:sz w:val="18"/>
        </w:rPr>
        <w:t>Gambar 38</w:t>
      </w:r>
    </w:p>
    <w:p w14:paraId="46EFFD94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V   PENGATURAN CABANG KARIR (CAREER PATHS) &amp; PENUGASAN MENTOR</w:t>
      </w:r>
      <w:r>
        <w:tab/>
      </w:r>
      <w:r>
        <w:rPr>
          <w:rFonts w:ascii="Calibri" w:hAnsi="Calibri"/>
          <w:b/>
          <w:color w:val="1E3A8A"/>
          <w:sz w:val="18"/>
        </w:rPr>
        <w:t>Gambar 39 – 44</w:t>
      </w:r>
    </w:p>
    <w:p w14:paraId="7FDFFC4A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5.1 </w:t>
      </w:r>
      <w:proofErr w:type="spellStart"/>
      <w:r>
        <w:rPr>
          <w:rFonts w:ascii="Calibri" w:hAnsi="Calibri"/>
          <w:color w:val="374151"/>
          <w:sz w:val="19"/>
        </w:rPr>
        <w:t>Membuat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Grup</w:t>
      </w:r>
      <w:proofErr w:type="spellEnd"/>
      <w:r>
        <w:rPr>
          <w:rFonts w:ascii="Calibri" w:hAnsi="Calibri"/>
          <w:color w:val="374151"/>
          <w:sz w:val="19"/>
        </w:rPr>
        <w:t xml:space="preserve"> Cabang </w:t>
      </w:r>
      <w:proofErr w:type="spellStart"/>
      <w:r>
        <w:rPr>
          <w:rFonts w:ascii="Calibri" w:hAnsi="Calibri"/>
          <w:color w:val="374151"/>
          <w:sz w:val="19"/>
        </w:rPr>
        <w:t>Karir</w:t>
      </w:r>
      <w:proofErr w:type="spellEnd"/>
      <w:r>
        <w:rPr>
          <w:rFonts w:ascii="Calibri" w:hAnsi="Calibri"/>
          <w:color w:val="374151"/>
          <w:sz w:val="19"/>
        </w:rPr>
        <w:t xml:space="preserve"> Baru (+ NEW GROUP)</w:t>
      </w:r>
      <w:r>
        <w:tab/>
      </w:r>
      <w:r>
        <w:rPr>
          <w:rFonts w:ascii="Calibri" w:hAnsi="Calibri"/>
          <w:i/>
          <w:color w:val="64748B"/>
          <w:sz w:val="18"/>
        </w:rPr>
        <w:t>Gambar 39</w:t>
      </w:r>
    </w:p>
    <w:p w14:paraId="4EDEA7CE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5.2 </w:t>
      </w:r>
      <w:proofErr w:type="spellStart"/>
      <w:r>
        <w:rPr>
          <w:rFonts w:ascii="Calibri" w:hAnsi="Calibri"/>
          <w:color w:val="374151"/>
          <w:sz w:val="19"/>
        </w:rPr>
        <w:t>Mengisi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Tambah</w:t>
      </w:r>
      <w:proofErr w:type="spellEnd"/>
      <w:r>
        <w:rPr>
          <w:rFonts w:ascii="Calibri" w:hAnsi="Calibri"/>
          <w:color w:val="374151"/>
          <w:sz w:val="19"/>
        </w:rPr>
        <w:t xml:space="preserve"> Branch Baru</w:t>
      </w:r>
      <w:r>
        <w:tab/>
      </w:r>
      <w:r>
        <w:rPr>
          <w:rFonts w:ascii="Calibri" w:hAnsi="Calibri"/>
          <w:i/>
          <w:color w:val="64748B"/>
          <w:sz w:val="18"/>
        </w:rPr>
        <w:t>Gambar 40</w:t>
      </w:r>
    </w:p>
    <w:p w14:paraId="4ED86CAA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5.3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Cabang </w:t>
      </w:r>
      <w:proofErr w:type="spellStart"/>
      <w:r>
        <w:rPr>
          <w:rFonts w:ascii="Calibri" w:hAnsi="Calibri"/>
          <w:color w:val="374151"/>
          <w:sz w:val="19"/>
        </w:rPr>
        <w:t>Karir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Terbentuk</w:t>
      </w:r>
      <w:proofErr w:type="spellEnd"/>
      <w:r>
        <w:rPr>
          <w:rFonts w:ascii="Calibri" w:hAnsi="Calibri"/>
          <w:color w:val="374151"/>
          <w:sz w:val="19"/>
        </w:rPr>
        <w:t xml:space="preserve"> (Blue Team &amp; Purple Team)</w:t>
      </w:r>
      <w:r>
        <w:tab/>
      </w:r>
      <w:r>
        <w:rPr>
          <w:rFonts w:ascii="Calibri" w:hAnsi="Calibri"/>
          <w:i/>
          <w:color w:val="64748B"/>
          <w:sz w:val="18"/>
        </w:rPr>
        <w:t>Gambar 41</w:t>
      </w:r>
    </w:p>
    <w:p w14:paraId="5FCDA600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5.4 </w:t>
      </w:r>
      <w:proofErr w:type="spellStart"/>
      <w:r>
        <w:rPr>
          <w:rFonts w:ascii="Calibri" w:hAnsi="Calibri"/>
          <w:color w:val="374151"/>
          <w:sz w:val="19"/>
        </w:rPr>
        <w:t>Menghubungkan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Instruktur</w:t>
      </w:r>
      <w:proofErr w:type="spellEnd"/>
      <w:r>
        <w:rPr>
          <w:rFonts w:ascii="Calibri" w:hAnsi="Calibri"/>
          <w:color w:val="374151"/>
          <w:sz w:val="19"/>
        </w:rPr>
        <w:t xml:space="preserve"> / </w:t>
      </w:r>
      <w:proofErr w:type="spellStart"/>
      <w:r>
        <w:rPr>
          <w:rFonts w:ascii="Calibri" w:hAnsi="Calibri"/>
          <w:color w:val="374151"/>
          <w:sz w:val="19"/>
        </w:rPr>
        <w:t>Pembimbing</w:t>
      </w:r>
      <w:proofErr w:type="spellEnd"/>
      <w:r>
        <w:rPr>
          <w:rFonts w:ascii="Calibri" w:hAnsi="Calibri"/>
          <w:color w:val="374151"/>
          <w:sz w:val="19"/>
        </w:rPr>
        <w:t xml:space="preserve"> (MANAGE MENTOR)</w:t>
      </w:r>
      <w:r>
        <w:tab/>
      </w:r>
      <w:r>
        <w:rPr>
          <w:rFonts w:ascii="Calibri" w:hAnsi="Calibri"/>
          <w:i/>
          <w:color w:val="64748B"/>
          <w:sz w:val="18"/>
        </w:rPr>
        <w:t>Gambar 42</w:t>
      </w:r>
    </w:p>
    <w:p w14:paraId="6F662B9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5.5 </w:t>
      </w:r>
      <w:proofErr w:type="spellStart"/>
      <w:r>
        <w:rPr>
          <w:rFonts w:ascii="Calibri" w:hAnsi="Calibri"/>
          <w:color w:val="374151"/>
          <w:sz w:val="19"/>
        </w:rPr>
        <w:t>Memilih</w:t>
      </w:r>
      <w:proofErr w:type="spellEnd"/>
      <w:r>
        <w:rPr>
          <w:rFonts w:ascii="Calibri" w:hAnsi="Calibri"/>
          <w:color w:val="374151"/>
          <w:sz w:val="19"/>
        </w:rPr>
        <w:t xml:space="preserve"> Mentor </w:t>
      </w:r>
      <w:proofErr w:type="spellStart"/>
      <w:r>
        <w:rPr>
          <w:rFonts w:ascii="Calibri" w:hAnsi="Calibri"/>
          <w:color w:val="374151"/>
          <w:sz w:val="19"/>
        </w:rPr>
        <w:t>Penanggung</w:t>
      </w:r>
      <w:proofErr w:type="spellEnd"/>
      <w:r>
        <w:rPr>
          <w:rFonts w:ascii="Calibri" w:hAnsi="Calibri"/>
          <w:color w:val="374151"/>
          <w:sz w:val="19"/>
        </w:rPr>
        <w:t xml:space="preserve"> Jawab pada Modal</w:t>
      </w:r>
      <w:r>
        <w:tab/>
      </w:r>
      <w:r>
        <w:rPr>
          <w:rFonts w:ascii="Calibri" w:hAnsi="Calibri"/>
          <w:i/>
          <w:color w:val="64748B"/>
          <w:sz w:val="18"/>
        </w:rPr>
        <w:t>Gambar 43</w:t>
      </w:r>
    </w:p>
    <w:p w14:paraId="3DA2EE50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5.6 Detail Kartu Cabang </w:t>
      </w:r>
      <w:proofErr w:type="spellStart"/>
      <w:r>
        <w:rPr>
          <w:rFonts w:ascii="Calibri" w:hAnsi="Calibri"/>
          <w:color w:val="374151"/>
          <w:sz w:val="19"/>
        </w:rPr>
        <w:t>Karir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Setelah</w:t>
      </w:r>
      <w:proofErr w:type="spellEnd"/>
      <w:r>
        <w:rPr>
          <w:rFonts w:ascii="Calibri" w:hAnsi="Calibri"/>
          <w:color w:val="374151"/>
          <w:sz w:val="19"/>
        </w:rPr>
        <w:t xml:space="preserve"> Mentor </w:t>
      </w:r>
      <w:proofErr w:type="spellStart"/>
      <w:r>
        <w:rPr>
          <w:rFonts w:ascii="Calibri" w:hAnsi="Calibri"/>
          <w:color w:val="374151"/>
          <w:sz w:val="19"/>
        </w:rPr>
        <w:t>Terhubung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44</w:t>
      </w:r>
    </w:p>
    <w:p w14:paraId="2E9D3E38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 xml:space="preserve">BAB </w:t>
      </w:r>
      <w:proofErr w:type="gramStart"/>
      <w:r>
        <w:rPr>
          <w:rFonts w:ascii="Calibri" w:hAnsi="Calibri"/>
          <w:b/>
          <w:color w:val="1E3A8A"/>
          <w:sz w:val="21"/>
        </w:rPr>
        <w:t>VI  PENGEMBANGAN</w:t>
      </w:r>
      <w:proofErr w:type="gramEnd"/>
      <w:r>
        <w:rPr>
          <w:rFonts w:ascii="Calibri" w:hAnsi="Calibri"/>
          <w:b/>
          <w:color w:val="1E3A8A"/>
          <w:sz w:val="21"/>
        </w:rPr>
        <w:t xml:space="preserve"> ALUR DASAR FUNDAMENTAL (BASIC FUNDAMENTALS)</w:t>
      </w:r>
      <w:r>
        <w:tab/>
      </w:r>
      <w:r>
        <w:rPr>
          <w:rFonts w:ascii="Calibri" w:hAnsi="Calibri"/>
          <w:b/>
          <w:color w:val="1E3A8A"/>
          <w:sz w:val="18"/>
        </w:rPr>
        <w:t>Gambar 45 – 47</w:t>
      </w:r>
    </w:p>
    <w:p w14:paraId="6168A4F0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6.1 </w:t>
      </w:r>
      <w:proofErr w:type="spellStart"/>
      <w:r>
        <w:rPr>
          <w:rFonts w:ascii="Calibri" w:hAnsi="Calibri"/>
          <w:color w:val="374151"/>
          <w:sz w:val="19"/>
        </w:rPr>
        <w:t>Menambahkan</w:t>
      </w:r>
      <w:proofErr w:type="spellEnd"/>
      <w:r>
        <w:rPr>
          <w:rFonts w:ascii="Calibri" w:hAnsi="Calibri"/>
          <w:color w:val="374151"/>
          <w:sz w:val="19"/>
        </w:rPr>
        <w:t xml:space="preserve"> Alur </w:t>
      </w:r>
      <w:proofErr w:type="spellStart"/>
      <w:r>
        <w:rPr>
          <w:rFonts w:ascii="Calibri" w:hAnsi="Calibri"/>
          <w:color w:val="374151"/>
          <w:sz w:val="19"/>
        </w:rPr>
        <w:t>Fondasi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Kursus</w:t>
      </w:r>
      <w:proofErr w:type="spellEnd"/>
      <w:r>
        <w:rPr>
          <w:rFonts w:ascii="Calibri" w:hAnsi="Calibri"/>
          <w:color w:val="374151"/>
          <w:sz w:val="19"/>
        </w:rPr>
        <w:t xml:space="preserve"> (+ ADD PATH)</w:t>
      </w:r>
      <w:r>
        <w:tab/>
      </w:r>
      <w:r>
        <w:rPr>
          <w:rFonts w:ascii="Calibri" w:hAnsi="Calibri"/>
          <w:i/>
          <w:color w:val="64748B"/>
          <w:sz w:val="18"/>
        </w:rPr>
        <w:t>Gambar 45</w:t>
      </w:r>
    </w:p>
    <w:p w14:paraId="068C66AE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6.2 </w:t>
      </w:r>
      <w:proofErr w:type="spellStart"/>
      <w:r>
        <w:rPr>
          <w:rFonts w:ascii="Calibri" w:hAnsi="Calibri"/>
          <w:color w:val="374151"/>
          <w:sz w:val="19"/>
        </w:rPr>
        <w:t>Mengisi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Tambah</w:t>
      </w:r>
      <w:proofErr w:type="spellEnd"/>
      <w:r>
        <w:rPr>
          <w:rFonts w:ascii="Calibri" w:hAnsi="Calibri"/>
          <w:color w:val="374151"/>
          <w:sz w:val="19"/>
        </w:rPr>
        <w:t xml:space="preserve"> Path Fundamental Baru</w:t>
      </w:r>
      <w:r>
        <w:tab/>
      </w:r>
      <w:r>
        <w:rPr>
          <w:rFonts w:ascii="Calibri" w:hAnsi="Calibri"/>
          <w:i/>
          <w:color w:val="64748B"/>
          <w:sz w:val="18"/>
        </w:rPr>
        <w:t>Gambar 46</w:t>
      </w:r>
    </w:p>
    <w:p w14:paraId="534BCC5E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6.3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Struktur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Kurikulum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Lengkap</w:t>
      </w:r>
      <w:proofErr w:type="spellEnd"/>
      <w:r>
        <w:rPr>
          <w:rFonts w:ascii="Calibri" w:hAnsi="Calibri"/>
          <w:color w:val="374151"/>
          <w:sz w:val="19"/>
        </w:rPr>
        <w:t xml:space="preserve"> pada </w:t>
      </w:r>
      <w:proofErr w:type="spellStart"/>
      <w:r>
        <w:rPr>
          <w:rFonts w:ascii="Calibri" w:hAnsi="Calibri"/>
          <w:color w:val="374151"/>
          <w:sz w:val="19"/>
        </w:rPr>
        <w:t>Kanvas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Kerja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47</w:t>
      </w:r>
    </w:p>
    <w:p w14:paraId="1DEC23F8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VII PENYUSUNAN MODUL PEMBELAJARAN &amp; MATERI MULTIMEDIA</w:t>
      </w:r>
      <w:r>
        <w:tab/>
      </w:r>
      <w:r>
        <w:rPr>
          <w:rFonts w:ascii="Calibri" w:hAnsi="Calibri"/>
          <w:b/>
          <w:color w:val="1E3A8A"/>
          <w:sz w:val="18"/>
        </w:rPr>
        <w:t>Gambar 48 – 61</w:t>
      </w:r>
    </w:p>
    <w:p w14:paraId="072C9134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7.1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Ruang </w:t>
      </w:r>
      <w:proofErr w:type="spellStart"/>
      <w:r>
        <w:rPr>
          <w:rFonts w:ascii="Calibri" w:hAnsi="Calibri"/>
          <w:color w:val="374151"/>
          <w:sz w:val="19"/>
        </w:rPr>
        <w:t>Kerja</w:t>
      </w:r>
      <w:proofErr w:type="spellEnd"/>
      <w:r>
        <w:rPr>
          <w:rFonts w:ascii="Calibri" w:hAnsi="Calibri"/>
          <w:color w:val="374151"/>
          <w:sz w:val="19"/>
        </w:rPr>
        <w:t xml:space="preserve"> Module Builder</w:t>
      </w:r>
      <w:r>
        <w:tab/>
      </w:r>
      <w:r>
        <w:rPr>
          <w:rFonts w:ascii="Calibri" w:hAnsi="Calibri"/>
          <w:i/>
          <w:color w:val="64748B"/>
          <w:sz w:val="18"/>
        </w:rPr>
        <w:t>Gambar 48</w:t>
      </w:r>
    </w:p>
    <w:p w14:paraId="53CB1C88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lastRenderedPageBreak/>
        <w:t xml:space="preserve">7.2 </w:t>
      </w:r>
      <w:proofErr w:type="spellStart"/>
      <w:r>
        <w:rPr>
          <w:rFonts w:ascii="Calibri" w:hAnsi="Calibri"/>
          <w:color w:val="374151"/>
          <w:sz w:val="19"/>
        </w:rPr>
        <w:t>Membuat</w:t>
      </w:r>
      <w:proofErr w:type="spellEnd"/>
      <w:r>
        <w:rPr>
          <w:rFonts w:ascii="Calibri" w:hAnsi="Calibri"/>
          <w:color w:val="374151"/>
          <w:sz w:val="19"/>
        </w:rPr>
        <w:t xml:space="preserve"> Unit Modul </w:t>
      </w:r>
      <w:proofErr w:type="spellStart"/>
      <w:r>
        <w:rPr>
          <w:rFonts w:ascii="Calibri" w:hAnsi="Calibri"/>
          <w:color w:val="374151"/>
          <w:sz w:val="19"/>
        </w:rPr>
        <w:t>Pembelajaran</w:t>
      </w:r>
      <w:proofErr w:type="spellEnd"/>
      <w:r>
        <w:rPr>
          <w:rFonts w:ascii="Calibri" w:hAnsi="Calibri"/>
          <w:color w:val="374151"/>
          <w:sz w:val="19"/>
        </w:rPr>
        <w:t xml:space="preserve"> Baru (| Add Module)</w:t>
      </w:r>
      <w:r>
        <w:tab/>
      </w:r>
      <w:r>
        <w:rPr>
          <w:rFonts w:ascii="Calibri" w:hAnsi="Calibri"/>
          <w:i/>
          <w:color w:val="64748B"/>
          <w:sz w:val="18"/>
        </w:rPr>
        <w:t>Gambar 49 – 50</w:t>
      </w:r>
    </w:p>
    <w:p w14:paraId="3212606E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7.3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Daftar Modul </w:t>
      </w:r>
      <w:proofErr w:type="spellStart"/>
      <w:r>
        <w:rPr>
          <w:rFonts w:ascii="Calibri" w:hAnsi="Calibri"/>
          <w:color w:val="374151"/>
          <w:sz w:val="19"/>
        </w:rPr>
        <w:t>Silabus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51</w:t>
      </w:r>
    </w:p>
    <w:p w14:paraId="060A195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7.4 </w:t>
      </w:r>
      <w:proofErr w:type="spellStart"/>
      <w:r>
        <w:rPr>
          <w:rFonts w:ascii="Calibri" w:hAnsi="Calibri"/>
          <w:color w:val="374151"/>
          <w:sz w:val="19"/>
        </w:rPr>
        <w:t>Menambahkan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Konten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Bacaan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Berformat</w:t>
      </w:r>
      <w:proofErr w:type="spellEnd"/>
      <w:r>
        <w:rPr>
          <w:rFonts w:ascii="Calibri" w:hAnsi="Calibri"/>
          <w:color w:val="374151"/>
          <w:sz w:val="19"/>
        </w:rPr>
        <w:t xml:space="preserve"> Kaya (T Teks)</w:t>
      </w:r>
      <w:r>
        <w:tab/>
      </w:r>
      <w:r>
        <w:rPr>
          <w:rFonts w:ascii="Calibri" w:hAnsi="Calibri"/>
          <w:i/>
          <w:color w:val="64748B"/>
          <w:sz w:val="18"/>
        </w:rPr>
        <w:t>Gambar 52 – 53</w:t>
      </w:r>
    </w:p>
    <w:p w14:paraId="4C7A7C4A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7.5 </w:t>
      </w:r>
      <w:proofErr w:type="spellStart"/>
      <w:r>
        <w:rPr>
          <w:rFonts w:ascii="Calibri" w:hAnsi="Calibri"/>
          <w:color w:val="374151"/>
          <w:sz w:val="19"/>
        </w:rPr>
        <w:t>Menambahkan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Konten</w:t>
      </w:r>
      <w:proofErr w:type="spellEnd"/>
      <w:r>
        <w:rPr>
          <w:rFonts w:ascii="Calibri" w:hAnsi="Calibri"/>
          <w:color w:val="374151"/>
          <w:sz w:val="19"/>
        </w:rPr>
        <w:t xml:space="preserve"> Media Visual (Gambar)</w:t>
      </w:r>
      <w:r>
        <w:tab/>
      </w:r>
      <w:r>
        <w:rPr>
          <w:rFonts w:ascii="Calibri" w:hAnsi="Calibri"/>
          <w:i/>
          <w:color w:val="64748B"/>
          <w:sz w:val="18"/>
        </w:rPr>
        <w:t>Gambar 54 – 55</w:t>
      </w:r>
    </w:p>
    <w:p w14:paraId="11FEF562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7.6 </w:t>
      </w:r>
      <w:proofErr w:type="spellStart"/>
      <w:r>
        <w:rPr>
          <w:rFonts w:ascii="Calibri" w:hAnsi="Calibri"/>
          <w:color w:val="374151"/>
          <w:sz w:val="19"/>
        </w:rPr>
        <w:t>Menambahkan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Konten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Dokumen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Unduhan</w:t>
      </w:r>
      <w:proofErr w:type="spellEnd"/>
      <w:r>
        <w:rPr>
          <w:rFonts w:ascii="Calibri" w:hAnsi="Calibri"/>
          <w:color w:val="374151"/>
          <w:sz w:val="19"/>
        </w:rPr>
        <w:t xml:space="preserve"> (</w:t>
      </w:r>
      <w:proofErr w:type="spellStart"/>
      <w:r>
        <w:rPr>
          <w:rFonts w:ascii="Calibri" w:hAnsi="Calibri"/>
          <w:color w:val="374151"/>
          <w:sz w:val="19"/>
        </w:rPr>
        <w:t>Berkas</w:t>
      </w:r>
      <w:proofErr w:type="spellEnd"/>
      <w:r>
        <w:rPr>
          <w:rFonts w:ascii="Calibri" w:hAnsi="Calibri"/>
          <w:color w:val="374151"/>
          <w:sz w:val="19"/>
        </w:rPr>
        <w:t xml:space="preserve"> / PDF)</w:t>
      </w:r>
      <w:r>
        <w:tab/>
      </w:r>
      <w:r>
        <w:rPr>
          <w:rFonts w:ascii="Calibri" w:hAnsi="Calibri"/>
          <w:i/>
          <w:color w:val="64748B"/>
          <w:sz w:val="18"/>
        </w:rPr>
        <w:t>Gambar 56 – 57</w:t>
      </w:r>
    </w:p>
    <w:p w14:paraId="7D18638D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7.7 </w:t>
      </w:r>
      <w:proofErr w:type="spellStart"/>
      <w:r>
        <w:rPr>
          <w:rFonts w:ascii="Calibri" w:hAnsi="Calibri"/>
          <w:color w:val="374151"/>
          <w:sz w:val="19"/>
        </w:rPr>
        <w:t>Menambahkan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Konten</w:t>
      </w:r>
      <w:proofErr w:type="spellEnd"/>
      <w:r>
        <w:rPr>
          <w:rFonts w:ascii="Calibri" w:hAnsi="Calibri"/>
          <w:color w:val="374151"/>
          <w:sz w:val="19"/>
        </w:rPr>
        <w:t xml:space="preserve"> Video </w:t>
      </w:r>
      <w:proofErr w:type="spellStart"/>
      <w:r>
        <w:rPr>
          <w:rFonts w:ascii="Calibri" w:hAnsi="Calibri"/>
          <w:color w:val="374151"/>
          <w:sz w:val="19"/>
        </w:rPr>
        <w:t>Interaktif</w:t>
      </w:r>
      <w:proofErr w:type="spellEnd"/>
      <w:r>
        <w:rPr>
          <w:rFonts w:ascii="Calibri" w:hAnsi="Calibri"/>
          <w:color w:val="374151"/>
          <w:sz w:val="19"/>
        </w:rPr>
        <w:t xml:space="preserve"> (YouTube Video Embed)</w:t>
      </w:r>
      <w:r>
        <w:tab/>
      </w:r>
      <w:r>
        <w:rPr>
          <w:rFonts w:ascii="Calibri" w:hAnsi="Calibri"/>
          <w:i/>
          <w:color w:val="64748B"/>
          <w:sz w:val="18"/>
        </w:rPr>
        <w:t>Gambar 58 – 61</w:t>
      </w:r>
    </w:p>
    <w:p w14:paraId="2BB005D8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VIII KONFIGURASI DAN PENGELOLAAN FINAL QUIZ</w:t>
      </w:r>
      <w:r>
        <w:tab/>
      </w:r>
      <w:r>
        <w:rPr>
          <w:rFonts w:ascii="Calibri" w:hAnsi="Calibri"/>
          <w:b/>
          <w:color w:val="1E3A8A"/>
          <w:sz w:val="18"/>
        </w:rPr>
        <w:t>Gambar 62 – 66</w:t>
      </w:r>
    </w:p>
    <w:p w14:paraId="1ADCFF6B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8.1 </w:t>
      </w:r>
      <w:proofErr w:type="spellStart"/>
      <w:r>
        <w:rPr>
          <w:rFonts w:ascii="Calibri" w:hAnsi="Calibri"/>
          <w:color w:val="374151"/>
          <w:sz w:val="19"/>
        </w:rPr>
        <w:t>Membuka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Pengaturan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Kuis</w:t>
      </w:r>
      <w:proofErr w:type="spellEnd"/>
      <w:r>
        <w:rPr>
          <w:rFonts w:ascii="Calibri" w:hAnsi="Calibri"/>
          <w:color w:val="374151"/>
          <w:sz w:val="19"/>
        </w:rPr>
        <w:t xml:space="preserve"> Evaluasi (| Manage Final Quiz)</w:t>
      </w:r>
      <w:r>
        <w:tab/>
      </w:r>
      <w:r>
        <w:rPr>
          <w:rFonts w:ascii="Calibri" w:hAnsi="Calibri"/>
          <w:i/>
          <w:color w:val="64748B"/>
          <w:sz w:val="18"/>
        </w:rPr>
        <w:t>Gambar 62</w:t>
      </w:r>
    </w:p>
    <w:p w14:paraId="2B3F7E72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8.2 </w:t>
      </w:r>
      <w:proofErr w:type="spellStart"/>
      <w:r>
        <w:rPr>
          <w:rFonts w:ascii="Calibri" w:hAnsi="Calibri"/>
          <w:color w:val="374151"/>
          <w:sz w:val="19"/>
        </w:rPr>
        <w:t>Mengatur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Durasi</w:t>
      </w:r>
      <w:proofErr w:type="spellEnd"/>
      <w:r>
        <w:rPr>
          <w:rFonts w:ascii="Calibri" w:hAnsi="Calibri"/>
          <w:color w:val="374151"/>
          <w:sz w:val="19"/>
        </w:rPr>
        <w:t xml:space="preserve"> Batas Waktu </w:t>
      </w:r>
      <w:proofErr w:type="spellStart"/>
      <w:r>
        <w:rPr>
          <w:rFonts w:ascii="Calibri" w:hAnsi="Calibri"/>
          <w:color w:val="374151"/>
          <w:sz w:val="19"/>
        </w:rPr>
        <w:t>Pengerjaan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Kuis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63</w:t>
      </w:r>
    </w:p>
    <w:p w14:paraId="3DE29556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8.3 </w:t>
      </w:r>
      <w:proofErr w:type="spellStart"/>
      <w:r>
        <w:rPr>
          <w:rFonts w:ascii="Calibri" w:hAnsi="Calibri"/>
          <w:color w:val="374151"/>
          <w:sz w:val="19"/>
        </w:rPr>
        <w:t>Memahami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Bidang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Konfigurasi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Butir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Pertanyaan</w:t>
      </w:r>
      <w:proofErr w:type="spellEnd"/>
      <w:r>
        <w:rPr>
          <w:rFonts w:ascii="Calibri" w:hAnsi="Calibri"/>
          <w:color w:val="374151"/>
          <w:sz w:val="19"/>
        </w:rPr>
        <w:t xml:space="preserve"> (Question Configuration)</w:t>
      </w:r>
      <w:r>
        <w:tab/>
      </w:r>
      <w:r>
        <w:rPr>
          <w:rFonts w:ascii="Calibri" w:hAnsi="Calibri"/>
          <w:i/>
          <w:color w:val="64748B"/>
          <w:sz w:val="18"/>
        </w:rPr>
        <w:t>Gambar 64</w:t>
      </w:r>
    </w:p>
    <w:p w14:paraId="3887C761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8.4 </w:t>
      </w:r>
      <w:proofErr w:type="spellStart"/>
      <w:r>
        <w:rPr>
          <w:rFonts w:ascii="Calibri" w:hAnsi="Calibri"/>
          <w:color w:val="374151"/>
          <w:sz w:val="19"/>
        </w:rPr>
        <w:t>Membuat</w:t>
      </w:r>
      <w:proofErr w:type="spellEnd"/>
      <w:r>
        <w:rPr>
          <w:rFonts w:ascii="Calibri" w:hAnsi="Calibri"/>
          <w:color w:val="374151"/>
          <w:sz w:val="19"/>
        </w:rPr>
        <w:t xml:space="preserve"> Soal </w:t>
      </w:r>
      <w:proofErr w:type="spellStart"/>
      <w:r>
        <w:rPr>
          <w:rFonts w:ascii="Calibri" w:hAnsi="Calibri"/>
          <w:color w:val="374151"/>
          <w:sz w:val="19"/>
        </w:rPr>
        <w:t>Pilihan</w:t>
      </w:r>
      <w:proofErr w:type="spellEnd"/>
      <w:r>
        <w:rPr>
          <w:rFonts w:ascii="Calibri" w:hAnsi="Calibri"/>
          <w:color w:val="374151"/>
          <w:sz w:val="19"/>
        </w:rPr>
        <w:t xml:space="preserve"> Ganda Tunggal (Single Choice)</w:t>
      </w:r>
      <w:r>
        <w:tab/>
      </w:r>
      <w:r>
        <w:rPr>
          <w:rFonts w:ascii="Calibri" w:hAnsi="Calibri"/>
          <w:i/>
          <w:color w:val="64748B"/>
          <w:sz w:val="18"/>
        </w:rPr>
        <w:t>Gambar 65</w:t>
      </w:r>
    </w:p>
    <w:p w14:paraId="4BF8A47C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8.5 </w:t>
      </w:r>
      <w:proofErr w:type="spellStart"/>
      <w:r>
        <w:rPr>
          <w:rFonts w:ascii="Calibri" w:hAnsi="Calibri"/>
          <w:color w:val="374151"/>
          <w:sz w:val="19"/>
        </w:rPr>
        <w:t>Membuat</w:t>
      </w:r>
      <w:proofErr w:type="spellEnd"/>
      <w:r>
        <w:rPr>
          <w:rFonts w:ascii="Calibri" w:hAnsi="Calibri"/>
          <w:color w:val="374151"/>
          <w:sz w:val="19"/>
        </w:rPr>
        <w:t xml:space="preserve"> Soal </w:t>
      </w:r>
      <w:proofErr w:type="spellStart"/>
      <w:r>
        <w:rPr>
          <w:rFonts w:ascii="Calibri" w:hAnsi="Calibri"/>
          <w:color w:val="374151"/>
          <w:sz w:val="19"/>
        </w:rPr>
        <w:t>Pilihan</w:t>
      </w:r>
      <w:proofErr w:type="spellEnd"/>
      <w:r>
        <w:rPr>
          <w:rFonts w:ascii="Calibri" w:hAnsi="Calibri"/>
          <w:color w:val="374151"/>
          <w:sz w:val="19"/>
        </w:rPr>
        <w:t xml:space="preserve"> Ganda </w:t>
      </w:r>
      <w:proofErr w:type="spellStart"/>
      <w:r>
        <w:rPr>
          <w:rFonts w:ascii="Calibri" w:hAnsi="Calibri"/>
          <w:color w:val="374151"/>
          <w:sz w:val="19"/>
        </w:rPr>
        <w:t>Kompleks</w:t>
      </w:r>
      <w:proofErr w:type="spellEnd"/>
      <w:r>
        <w:rPr>
          <w:rFonts w:ascii="Calibri" w:hAnsi="Calibri"/>
          <w:color w:val="374151"/>
          <w:sz w:val="19"/>
        </w:rPr>
        <w:t xml:space="preserve"> (Multi-Choice)</w:t>
      </w:r>
      <w:r>
        <w:tab/>
      </w:r>
      <w:r>
        <w:rPr>
          <w:rFonts w:ascii="Calibri" w:hAnsi="Calibri"/>
          <w:i/>
          <w:color w:val="64748B"/>
          <w:sz w:val="18"/>
        </w:rPr>
        <w:t>Gambar 66</w:t>
      </w:r>
    </w:p>
    <w:p w14:paraId="1CCB177E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 xml:space="preserve">BAB </w:t>
      </w:r>
      <w:proofErr w:type="gramStart"/>
      <w:r>
        <w:rPr>
          <w:rFonts w:ascii="Calibri" w:hAnsi="Calibri"/>
          <w:b/>
          <w:color w:val="1E3A8A"/>
          <w:sz w:val="21"/>
        </w:rPr>
        <w:t>IX  TAHAPAN</w:t>
      </w:r>
      <w:proofErr w:type="gramEnd"/>
      <w:r>
        <w:rPr>
          <w:rFonts w:ascii="Calibri" w:hAnsi="Calibri"/>
          <w:b/>
          <w:color w:val="1E3A8A"/>
          <w:sz w:val="21"/>
        </w:rPr>
        <w:t xml:space="preserve"> PERSETUJUAN &amp; PUBLIKASI KURSUS SECARA MENYELURUH</w:t>
      </w:r>
      <w:r>
        <w:tab/>
      </w:r>
      <w:r>
        <w:rPr>
          <w:rFonts w:ascii="Calibri" w:hAnsi="Calibri"/>
          <w:b/>
          <w:color w:val="1E3A8A"/>
          <w:sz w:val="18"/>
        </w:rPr>
        <w:t>Gambar 67 – 72</w:t>
      </w:r>
    </w:p>
    <w:p w14:paraId="36510C93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9.1 </w:t>
      </w:r>
      <w:proofErr w:type="spellStart"/>
      <w:r>
        <w:rPr>
          <w:rFonts w:ascii="Calibri" w:hAnsi="Calibri"/>
          <w:color w:val="374151"/>
          <w:sz w:val="19"/>
        </w:rPr>
        <w:t>Memeriksa</w:t>
      </w:r>
      <w:proofErr w:type="spellEnd"/>
      <w:r>
        <w:rPr>
          <w:rFonts w:ascii="Calibri" w:hAnsi="Calibri"/>
          <w:color w:val="374151"/>
          <w:sz w:val="19"/>
        </w:rPr>
        <w:t xml:space="preserve"> Status Awal </w:t>
      </w:r>
      <w:proofErr w:type="spellStart"/>
      <w:r>
        <w:rPr>
          <w:rFonts w:ascii="Calibri" w:hAnsi="Calibri"/>
          <w:color w:val="374151"/>
          <w:sz w:val="19"/>
        </w:rPr>
        <w:t>Kursus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Induk</w:t>
      </w:r>
      <w:proofErr w:type="spellEnd"/>
      <w:r>
        <w:rPr>
          <w:rFonts w:ascii="Calibri" w:hAnsi="Calibri"/>
          <w:color w:val="374151"/>
          <w:sz w:val="19"/>
        </w:rPr>
        <w:t xml:space="preserve"> (Course Status Verification)</w:t>
      </w:r>
      <w:r>
        <w:tab/>
      </w:r>
      <w:r>
        <w:rPr>
          <w:rFonts w:ascii="Calibri" w:hAnsi="Calibri"/>
          <w:i/>
          <w:color w:val="64748B"/>
          <w:sz w:val="18"/>
        </w:rPr>
        <w:t>Gambar 67</w:t>
      </w:r>
    </w:p>
    <w:p w14:paraId="5E5C2809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9.2 </w:t>
      </w:r>
      <w:proofErr w:type="spellStart"/>
      <w:r>
        <w:rPr>
          <w:rFonts w:ascii="Calibri" w:hAnsi="Calibri"/>
          <w:color w:val="374151"/>
          <w:sz w:val="19"/>
        </w:rPr>
        <w:t>Memeriksa</w:t>
      </w:r>
      <w:proofErr w:type="spellEnd"/>
      <w:r>
        <w:rPr>
          <w:rFonts w:ascii="Calibri" w:hAnsi="Calibri"/>
          <w:color w:val="374151"/>
          <w:sz w:val="19"/>
        </w:rPr>
        <w:t xml:space="preserve"> Status Cabang </w:t>
      </w:r>
      <w:proofErr w:type="spellStart"/>
      <w:r>
        <w:rPr>
          <w:rFonts w:ascii="Calibri" w:hAnsi="Calibri"/>
          <w:color w:val="374151"/>
          <w:sz w:val="19"/>
        </w:rPr>
        <w:t>Karir</w:t>
      </w:r>
      <w:proofErr w:type="spellEnd"/>
      <w:r>
        <w:rPr>
          <w:rFonts w:ascii="Calibri" w:hAnsi="Calibri"/>
          <w:color w:val="374151"/>
          <w:sz w:val="19"/>
        </w:rPr>
        <w:t xml:space="preserve"> (Branch Status Verification)</w:t>
      </w:r>
      <w:r>
        <w:tab/>
      </w:r>
      <w:r>
        <w:rPr>
          <w:rFonts w:ascii="Calibri" w:hAnsi="Calibri"/>
          <w:i/>
          <w:color w:val="64748B"/>
          <w:sz w:val="18"/>
        </w:rPr>
        <w:t>Gambar 68</w:t>
      </w:r>
    </w:p>
    <w:p w14:paraId="1078C9CC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9.3 </w:t>
      </w:r>
      <w:proofErr w:type="spellStart"/>
      <w:r>
        <w:rPr>
          <w:rFonts w:ascii="Calibri" w:hAnsi="Calibri"/>
          <w:color w:val="374151"/>
          <w:sz w:val="19"/>
        </w:rPr>
        <w:t>Memberikan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Persetujuan</w:t>
      </w:r>
      <w:proofErr w:type="spellEnd"/>
      <w:r>
        <w:rPr>
          <w:rFonts w:ascii="Calibri" w:hAnsi="Calibri"/>
          <w:color w:val="374151"/>
          <w:sz w:val="19"/>
        </w:rPr>
        <w:t xml:space="preserve"> Resmi Cabang </w:t>
      </w:r>
      <w:proofErr w:type="spellStart"/>
      <w:r>
        <w:rPr>
          <w:rFonts w:ascii="Calibri" w:hAnsi="Calibri"/>
          <w:color w:val="374151"/>
          <w:sz w:val="19"/>
        </w:rPr>
        <w:t>Karir</w:t>
      </w:r>
      <w:proofErr w:type="spellEnd"/>
      <w:r>
        <w:rPr>
          <w:rFonts w:ascii="Calibri" w:hAnsi="Calibri"/>
          <w:color w:val="374151"/>
          <w:sz w:val="19"/>
        </w:rPr>
        <w:t xml:space="preserve"> (APPROVE BRANCH)</w:t>
      </w:r>
      <w:r>
        <w:tab/>
      </w:r>
      <w:r>
        <w:rPr>
          <w:rFonts w:ascii="Calibri" w:hAnsi="Calibri"/>
          <w:i/>
          <w:color w:val="64748B"/>
          <w:sz w:val="18"/>
        </w:rPr>
        <w:t>Gambar 69</w:t>
      </w:r>
    </w:p>
    <w:p w14:paraId="04E25980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9.4 </w:t>
      </w:r>
      <w:proofErr w:type="spellStart"/>
      <w:r>
        <w:rPr>
          <w:rFonts w:ascii="Calibri" w:hAnsi="Calibri"/>
          <w:color w:val="374151"/>
          <w:sz w:val="19"/>
        </w:rPr>
        <w:t>Memvalidasi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Keberhasilan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Publikasi</w:t>
      </w:r>
      <w:proofErr w:type="spellEnd"/>
      <w:r>
        <w:rPr>
          <w:rFonts w:ascii="Calibri" w:hAnsi="Calibri"/>
          <w:color w:val="374151"/>
          <w:sz w:val="19"/>
        </w:rPr>
        <w:t xml:space="preserve"> Cabang </w:t>
      </w:r>
      <w:proofErr w:type="spellStart"/>
      <w:r>
        <w:rPr>
          <w:rFonts w:ascii="Calibri" w:hAnsi="Calibri"/>
          <w:color w:val="374151"/>
          <w:sz w:val="19"/>
        </w:rPr>
        <w:t>Karir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70</w:t>
      </w:r>
    </w:p>
    <w:p w14:paraId="7A90346D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9.5 </w:t>
      </w:r>
      <w:proofErr w:type="spellStart"/>
      <w:r>
        <w:rPr>
          <w:rFonts w:ascii="Calibri" w:hAnsi="Calibri"/>
          <w:color w:val="374151"/>
          <w:sz w:val="19"/>
        </w:rPr>
        <w:t>Mempublikasikan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Kursus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Secara</w:t>
      </w:r>
      <w:proofErr w:type="spellEnd"/>
      <w:r>
        <w:rPr>
          <w:rFonts w:ascii="Calibri" w:hAnsi="Calibri"/>
          <w:color w:val="374151"/>
          <w:sz w:val="19"/>
        </w:rPr>
        <w:t xml:space="preserve"> Global (PUBLISH COURSE)</w:t>
      </w:r>
      <w:r>
        <w:tab/>
      </w:r>
      <w:r>
        <w:rPr>
          <w:rFonts w:ascii="Calibri" w:hAnsi="Calibri"/>
          <w:i/>
          <w:color w:val="64748B"/>
          <w:sz w:val="18"/>
        </w:rPr>
        <w:t>Gambar 71</w:t>
      </w:r>
    </w:p>
    <w:p w14:paraId="09382AE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9.6 </w:t>
      </w:r>
      <w:proofErr w:type="spellStart"/>
      <w:r>
        <w:rPr>
          <w:rFonts w:ascii="Calibri" w:hAnsi="Calibri"/>
          <w:color w:val="374151"/>
          <w:sz w:val="19"/>
        </w:rPr>
        <w:t>Mengonfirmasi</w:t>
      </w:r>
      <w:proofErr w:type="spellEnd"/>
      <w:r>
        <w:rPr>
          <w:rFonts w:ascii="Calibri" w:hAnsi="Calibri"/>
          <w:color w:val="374151"/>
          <w:sz w:val="19"/>
        </w:rPr>
        <w:t xml:space="preserve"> Status </w:t>
      </w:r>
      <w:proofErr w:type="spellStart"/>
      <w:r>
        <w:rPr>
          <w:rFonts w:ascii="Calibri" w:hAnsi="Calibri"/>
          <w:color w:val="374151"/>
          <w:sz w:val="19"/>
        </w:rPr>
        <w:t>Operasional</w:t>
      </w:r>
      <w:proofErr w:type="spellEnd"/>
      <w:r>
        <w:rPr>
          <w:rFonts w:ascii="Calibri" w:hAnsi="Calibri"/>
          <w:color w:val="374151"/>
          <w:sz w:val="19"/>
        </w:rPr>
        <w:t xml:space="preserve"> Akhir </w:t>
      </w:r>
      <w:proofErr w:type="spellStart"/>
      <w:r>
        <w:rPr>
          <w:rFonts w:ascii="Calibri" w:hAnsi="Calibri"/>
          <w:color w:val="374151"/>
          <w:sz w:val="19"/>
        </w:rPr>
        <w:t>Kursus</w:t>
      </w:r>
      <w:proofErr w:type="spellEnd"/>
      <w:r>
        <w:rPr>
          <w:rFonts w:ascii="Calibri" w:hAnsi="Calibri"/>
          <w:color w:val="374151"/>
          <w:sz w:val="19"/>
        </w:rPr>
        <w:t xml:space="preserve"> (Live &amp; Active)</w:t>
      </w:r>
      <w:r>
        <w:tab/>
      </w:r>
      <w:r>
        <w:rPr>
          <w:rFonts w:ascii="Calibri" w:hAnsi="Calibri"/>
          <w:i/>
          <w:color w:val="64748B"/>
          <w:sz w:val="18"/>
        </w:rPr>
        <w:t>Gambar 72</w:t>
      </w:r>
    </w:p>
    <w:p w14:paraId="4AD238E1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X   PENGELOLAAN TANDA TANGAN DIGITAL (DIGITAL SIGNATURE MANAGEMENT)</w:t>
      </w:r>
      <w:r>
        <w:tab/>
      </w:r>
      <w:r>
        <w:rPr>
          <w:rFonts w:ascii="Calibri" w:hAnsi="Calibri"/>
          <w:b/>
          <w:color w:val="1E3A8A"/>
          <w:sz w:val="18"/>
        </w:rPr>
        <w:t>Gambar 73 – 76</w:t>
      </w:r>
    </w:p>
    <w:p w14:paraId="7DDCF796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10.1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Menu Signature pada Sidebar </w:t>
      </w:r>
      <w:proofErr w:type="spellStart"/>
      <w:r>
        <w:rPr>
          <w:rFonts w:ascii="Calibri" w:hAnsi="Calibri"/>
          <w:color w:val="374151"/>
          <w:sz w:val="19"/>
        </w:rPr>
        <w:t>Navigasi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73</w:t>
      </w:r>
    </w:p>
    <w:p w14:paraId="21132C41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10.2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Antarmuka</w:t>
      </w:r>
      <w:proofErr w:type="spellEnd"/>
      <w:r>
        <w:rPr>
          <w:rFonts w:ascii="Calibri" w:hAnsi="Calibri"/>
          <w:color w:val="374151"/>
          <w:sz w:val="19"/>
        </w:rPr>
        <w:t xml:space="preserve"> &amp; Metode </w:t>
      </w:r>
      <w:proofErr w:type="spellStart"/>
      <w:r>
        <w:rPr>
          <w:rFonts w:ascii="Calibri" w:hAnsi="Calibri"/>
          <w:color w:val="374151"/>
          <w:sz w:val="19"/>
        </w:rPr>
        <w:t>Pembuatan</w:t>
      </w:r>
      <w:proofErr w:type="spellEnd"/>
      <w:r>
        <w:rPr>
          <w:rFonts w:ascii="Calibri" w:hAnsi="Calibri"/>
          <w:color w:val="374151"/>
          <w:sz w:val="19"/>
        </w:rPr>
        <w:t xml:space="preserve"> Tanda Tangan (Signature Workspace)</w:t>
      </w:r>
      <w:r>
        <w:tab/>
      </w:r>
      <w:r>
        <w:rPr>
          <w:rFonts w:ascii="Calibri" w:hAnsi="Calibri"/>
          <w:i/>
          <w:color w:val="64748B"/>
          <w:sz w:val="18"/>
        </w:rPr>
        <w:t>Gambar 74</w:t>
      </w:r>
    </w:p>
    <w:p w14:paraId="77958FB4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10.3 </w:t>
      </w:r>
      <w:proofErr w:type="spellStart"/>
      <w:r>
        <w:rPr>
          <w:rFonts w:ascii="Calibri" w:hAnsi="Calibri"/>
          <w:color w:val="374151"/>
          <w:sz w:val="19"/>
        </w:rPr>
        <w:t>Memilih</w:t>
      </w:r>
      <w:proofErr w:type="spellEnd"/>
      <w:r>
        <w:rPr>
          <w:rFonts w:ascii="Calibri" w:hAnsi="Calibri"/>
          <w:color w:val="374151"/>
          <w:sz w:val="19"/>
        </w:rPr>
        <w:t xml:space="preserve"> Metode Input &amp; </w:t>
      </w:r>
      <w:proofErr w:type="spellStart"/>
      <w:r>
        <w:rPr>
          <w:rFonts w:ascii="Calibri" w:hAnsi="Calibri"/>
          <w:color w:val="374151"/>
          <w:sz w:val="19"/>
        </w:rPr>
        <w:t>Menentukan</w:t>
      </w:r>
      <w:proofErr w:type="spellEnd"/>
      <w:r>
        <w:rPr>
          <w:rFonts w:ascii="Calibri" w:hAnsi="Calibri"/>
          <w:color w:val="374151"/>
          <w:sz w:val="19"/>
        </w:rPr>
        <w:t xml:space="preserve"> Nama </w:t>
      </w:r>
      <w:proofErr w:type="spellStart"/>
      <w:r>
        <w:rPr>
          <w:rFonts w:ascii="Calibri" w:hAnsi="Calibri"/>
          <w:color w:val="374151"/>
          <w:sz w:val="19"/>
        </w:rPr>
        <w:t>Penanda</w:t>
      </w:r>
      <w:proofErr w:type="spellEnd"/>
      <w:r>
        <w:rPr>
          <w:rFonts w:ascii="Calibri" w:hAnsi="Calibri"/>
          <w:color w:val="374151"/>
          <w:sz w:val="19"/>
        </w:rPr>
        <w:t xml:space="preserve"> Tangan</w:t>
      </w:r>
      <w:r>
        <w:tab/>
      </w:r>
      <w:r>
        <w:rPr>
          <w:rFonts w:ascii="Calibri" w:hAnsi="Calibri"/>
          <w:i/>
          <w:color w:val="64748B"/>
          <w:sz w:val="18"/>
        </w:rPr>
        <w:t>Gambar 75</w:t>
      </w:r>
    </w:p>
    <w:p w14:paraId="3FB6E147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10.4 </w:t>
      </w:r>
      <w:proofErr w:type="spellStart"/>
      <w:r>
        <w:rPr>
          <w:rFonts w:ascii="Calibri" w:hAnsi="Calibri"/>
          <w:color w:val="374151"/>
          <w:sz w:val="19"/>
        </w:rPr>
        <w:t>Menyimpan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Mengesahkan</w:t>
      </w:r>
      <w:proofErr w:type="spellEnd"/>
      <w:r>
        <w:rPr>
          <w:rFonts w:ascii="Calibri" w:hAnsi="Calibri"/>
          <w:color w:val="374151"/>
          <w:sz w:val="19"/>
        </w:rPr>
        <w:t xml:space="preserve"> Tanda Tangan Digital</w:t>
      </w:r>
      <w:r>
        <w:tab/>
      </w:r>
      <w:r>
        <w:rPr>
          <w:rFonts w:ascii="Calibri" w:hAnsi="Calibri"/>
          <w:i/>
          <w:color w:val="64748B"/>
          <w:sz w:val="18"/>
        </w:rPr>
        <w:t>Gambar 76</w:t>
      </w:r>
    </w:p>
    <w:p w14:paraId="65ED486B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 xml:space="preserve">BAB </w:t>
      </w:r>
      <w:proofErr w:type="gramStart"/>
      <w:r>
        <w:rPr>
          <w:rFonts w:ascii="Calibri" w:hAnsi="Calibri"/>
          <w:b/>
          <w:color w:val="1E3A8A"/>
          <w:sz w:val="21"/>
        </w:rPr>
        <w:t>XI  PENGELOLAAN</w:t>
      </w:r>
      <w:proofErr w:type="gramEnd"/>
      <w:r>
        <w:rPr>
          <w:rFonts w:ascii="Calibri" w:hAnsi="Calibri"/>
          <w:b/>
          <w:color w:val="1E3A8A"/>
          <w:sz w:val="21"/>
        </w:rPr>
        <w:t xml:space="preserve"> FORUM DISKUSI &amp; KOMUNIKASI KELAS (DISCUSSION FORUM)</w:t>
      </w:r>
      <w:r>
        <w:tab/>
      </w:r>
      <w:r>
        <w:rPr>
          <w:rFonts w:ascii="Calibri" w:hAnsi="Calibri"/>
          <w:b/>
          <w:color w:val="1E3A8A"/>
          <w:sz w:val="18"/>
        </w:rPr>
        <w:t>Gambar 77 – 78</w:t>
      </w:r>
    </w:p>
    <w:p w14:paraId="5B0012BA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11.1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Menu Forum </w:t>
      </w:r>
      <w:proofErr w:type="spellStart"/>
      <w:r>
        <w:rPr>
          <w:rFonts w:ascii="Calibri" w:hAnsi="Calibri"/>
          <w:color w:val="374151"/>
          <w:sz w:val="19"/>
        </w:rPr>
        <w:t>Diskusi</w:t>
      </w:r>
      <w:proofErr w:type="spellEnd"/>
      <w:r>
        <w:rPr>
          <w:rFonts w:ascii="Calibri" w:hAnsi="Calibri"/>
          <w:color w:val="374151"/>
          <w:sz w:val="19"/>
        </w:rPr>
        <w:t xml:space="preserve"> pada Sidebar </w:t>
      </w:r>
      <w:proofErr w:type="spellStart"/>
      <w:r>
        <w:rPr>
          <w:rFonts w:ascii="Calibri" w:hAnsi="Calibri"/>
          <w:color w:val="374151"/>
          <w:sz w:val="19"/>
        </w:rPr>
        <w:t>Navigasi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77</w:t>
      </w:r>
    </w:p>
    <w:p w14:paraId="2CDB4BF4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11.2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Antarmuka</w:t>
      </w:r>
      <w:proofErr w:type="spellEnd"/>
      <w:r>
        <w:rPr>
          <w:rFonts w:ascii="Calibri" w:hAnsi="Calibri"/>
          <w:color w:val="374151"/>
          <w:sz w:val="19"/>
        </w:rPr>
        <w:t xml:space="preserve"> Forum </w:t>
      </w:r>
      <w:proofErr w:type="spellStart"/>
      <w:r>
        <w:rPr>
          <w:rFonts w:ascii="Calibri" w:hAnsi="Calibri"/>
          <w:color w:val="374151"/>
          <w:sz w:val="19"/>
        </w:rPr>
        <w:t>Grup</w:t>
      </w:r>
      <w:proofErr w:type="spellEnd"/>
      <w:r>
        <w:rPr>
          <w:rFonts w:ascii="Calibri" w:hAnsi="Calibri"/>
          <w:color w:val="374151"/>
          <w:sz w:val="19"/>
        </w:rPr>
        <w:t xml:space="preserve"> &amp; Ruang </w:t>
      </w:r>
      <w:proofErr w:type="spellStart"/>
      <w:r>
        <w:rPr>
          <w:rFonts w:ascii="Calibri" w:hAnsi="Calibri"/>
          <w:color w:val="374151"/>
          <w:sz w:val="19"/>
        </w:rPr>
        <w:t>Obrolan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Kelas</w:t>
      </w:r>
      <w:proofErr w:type="spellEnd"/>
      <w:r>
        <w:rPr>
          <w:rFonts w:ascii="Calibri" w:hAnsi="Calibri"/>
          <w:color w:val="374151"/>
          <w:sz w:val="19"/>
        </w:rPr>
        <w:t xml:space="preserve"> (Chat Room)</w:t>
      </w:r>
      <w:r>
        <w:tab/>
      </w:r>
      <w:r>
        <w:rPr>
          <w:rFonts w:ascii="Calibri" w:hAnsi="Calibri"/>
          <w:i/>
          <w:color w:val="64748B"/>
          <w:sz w:val="18"/>
        </w:rPr>
        <w:t>Gambar 78</w:t>
      </w:r>
    </w:p>
    <w:p w14:paraId="73FD9612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XII TATA KELOLA SAYEMBARA FREELANCE (QUEST), KONTRAK P2P &amp; ARBITRASE</w:t>
      </w:r>
      <w:r>
        <w:tab/>
      </w:r>
      <w:r>
        <w:rPr>
          <w:rFonts w:ascii="Calibri" w:hAnsi="Calibri"/>
          <w:b/>
          <w:color w:val="1E3A8A"/>
          <w:sz w:val="18"/>
        </w:rPr>
        <w:t>Gambar 79 – 87</w:t>
      </w:r>
    </w:p>
    <w:p w14:paraId="627326D9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Pusat </w:t>
      </w:r>
      <w:proofErr w:type="spellStart"/>
      <w:r>
        <w:rPr>
          <w:rFonts w:ascii="Calibri" w:hAnsi="Calibri"/>
          <w:color w:val="374151"/>
          <w:sz w:val="19"/>
        </w:rPr>
        <w:t>Kendali</w:t>
      </w:r>
      <w:proofErr w:type="spellEnd"/>
      <w:r>
        <w:rPr>
          <w:rFonts w:ascii="Calibri" w:hAnsi="Calibri"/>
          <w:color w:val="374151"/>
          <w:sz w:val="19"/>
        </w:rPr>
        <w:t xml:space="preserve"> Sayembara pada </w:t>
      </w:r>
      <w:proofErr w:type="spellStart"/>
      <w:r>
        <w:rPr>
          <w:rFonts w:ascii="Calibri" w:hAnsi="Calibri"/>
          <w:color w:val="374151"/>
          <w:sz w:val="19"/>
        </w:rPr>
        <w:t>Bilah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Navigasi</w:t>
      </w:r>
      <w:proofErr w:type="spellEnd"/>
      <w:r>
        <w:rPr>
          <w:rFonts w:ascii="Calibri" w:hAnsi="Calibri"/>
          <w:color w:val="374151"/>
          <w:sz w:val="19"/>
        </w:rPr>
        <w:t xml:space="preserve"> Administrator</w:t>
      </w:r>
      <w:r>
        <w:tab/>
      </w:r>
      <w:r>
        <w:rPr>
          <w:rFonts w:ascii="Calibri" w:hAnsi="Calibri"/>
          <w:i/>
          <w:color w:val="64748B"/>
          <w:sz w:val="18"/>
        </w:rPr>
        <w:t>Gambar 79</w:t>
      </w:r>
    </w:p>
    <w:p w14:paraId="76A64BD7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12.2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Dasbor</w:t>
      </w:r>
      <w:proofErr w:type="spellEnd"/>
      <w:r>
        <w:rPr>
          <w:rFonts w:ascii="Calibri" w:hAnsi="Calibri"/>
          <w:color w:val="374151"/>
          <w:sz w:val="19"/>
        </w:rPr>
        <w:t xml:space="preserve"> Quest Management &amp; Triage Tri-Panel</w:t>
      </w:r>
      <w:r>
        <w:tab/>
      </w:r>
      <w:r>
        <w:rPr>
          <w:rFonts w:ascii="Calibri" w:hAnsi="Calibri"/>
          <w:i/>
          <w:color w:val="64748B"/>
          <w:sz w:val="18"/>
        </w:rPr>
        <w:t>Gambar 80</w:t>
      </w:r>
    </w:p>
    <w:p w14:paraId="64B85E5B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12.3 </w:t>
      </w:r>
      <w:proofErr w:type="spellStart"/>
      <w:r>
        <w:rPr>
          <w:rFonts w:ascii="Calibri" w:hAnsi="Calibri"/>
          <w:color w:val="374151"/>
          <w:sz w:val="19"/>
        </w:rPr>
        <w:t>Menginisiasi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Pembuatan</w:t>
      </w:r>
      <w:proofErr w:type="spellEnd"/>
      <w:r>
        <w:rPr>
          <w:rFonts w:ascii="Calibri" w:hAnsi="Calibri"/>
          <w:color w:val="374151"/>
          <w:sz w:val="19"/>
        </w:rPr>
        <w:t xml:space="preserve"> Sayembara </w:t>
      </w:r>
      <w:proofErr w:type="spellStart"/>
      <w:r>
        <w:rPr>
          <w:rFonts w:ascii="Calibri" w:hAnsi="Calibri"/>
          <w:color w:val="374151"/>
          <w:sz w:val="19"/>
        </w:rPr>
        <w:t>Proyek</w:t>
      </w:r>
      <w:proofErr w:type="spellEnd"/>
      <w:r>
        <w:rPr>
          <w:rFonts w:ascii="Calibri" w:hAnsi="Calibri"/>
          <w:color w:val="374151"/>
          <w:sz w:val="19"/>
        </w:rPr>
        <w:t xml:space="preserve"> Baru (+ </w:t>
      </w:r>
      <w:proofErr w:type="spellStart"/>
      <w:r>
        <w:rPr>
          <w:rFonts w:ascii="Calibri" w:hAnsi="Calibri"/>
          <w:color w:val="374151"/>
          <w:sz w:val="19"/>
        </w:rPr>
        <w:t>Buat</w:t>
      </w:r>
      <w:proofErr w:type="spellEnd"/>
      <w:r>
        <w:rPr>
          <w:rFonts w:ascii="Calibri" w:hAnsi="Calibri"/>
          <w:color w:val="374151"/>
          <w:sz w:val="19"/>
        </w:rPr>
        <w:t xml:space="preserve"> Quest Baru)</w:t>
      </w:r>
      <w:r>
        <w:tab/>
      </w:r>
      <w:r>
        <w:rPr>
          <w:rFonts w:ascii="Calibri" w:hAnsi="Calibri"/>
          <w:i/>
          <w:color w:val="64748B"/>
          <w:sz w:val="18"/>
        </w:rPr>
        <w:t>Gambar 81</w:t>
      </w:r>
    </w:p>
    <w:p w14:paraId="1008AE97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12.4 </w:t>
      </w:r>
      <w:proofErr w:type="spellStart"/>
      <w:r>
        <w:rPr>
          <w:rFonts w:ascii="Calibri" w:hAnsi="Calibri"/>
          <w:color w:val="374151"/>
          <w:sz w:val="19"/>
        </w:rPr>
        <w:t>Spesifikasi</w:t>
      </w:r>
      <w:proofErr w:type="spellEnd"/>
      <w:r>
        <w:rPr>
          <w:rFonts w:ascii="Calibri" w:hAnsi="Calibri"/>
          <w:color w:val="374151"/>
          <w:sz w:val="19"/>
        </w:rPr>
        <w:t xml:space="preserve"> Parameter </w:t>
      </w:r>
      <w:proofErr w:type="spellStart"/>
      <w:r>
        <w:rPr>
          <w:rFonts w:ascii="Calibri" w:hAnsi="Calibri"/>
          <w:color w:val="374151"/>
          <w:sz w:val="19"/>
        </w:rPr>
        <w:t>Formulir</w:t>
      </w:r>
      <w:proofErr w:type="spellEnd"/>
      <w:r>
        <w:rPr>
          <w:rFonts w:ascii="Calibri" w:hAnsi="Calibri"/>
          <w:color w:val="374151"/>
          <w:sz w:val="19"/>
        </w:rPr>
        <w:t xml:space="preserve"> Quest &amp; </w:t>
      </w:r>
      <w:proofErr w:type="spellStart"/>
      <w:r>
        <w:rPr>
          <w:rFonts w:ascii="Calibri" w:hAnsi="Calibri"/>
          <w:color w:val="374151"/>
          <w:sz w:val="19"/>
        </w:rPr>
        <w:t>Kalkulasi</w:t>
      </w:r>
      <w:proofErr w:type="spellEnd"/>
      <w:r>
        <w:rPr>
          <w:rFonts w:ascii="Calibri" w:hAnsi="Calibri"/>
          <w:color w:val="374151"/>
          <w:sz w:val="19"/>
        </w:rPr>
        <w:t xml:space="preserve"> Hadiah </w:t>
      </w:r>
      <w:proofErr w:type="spellStart"/>
      <w:r>
        <w:rPr>
          <w:rFonts w:ascii="Calibri" w:hAnsi="Calibri"/>
          <w:color w:val="374151"/>
          <w:sz w:val="19"/>
        </w:rPr>
        <w:t>Gamifikasi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Gambar 82</w:t>
      </w:r>
    </w:p>
    <w:p w14:paraId="381E8F0D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12.5 </w:t>
      </w:r>
      <w:proofErr w:type="spellStart"/>
      <w:r>
        <w:rPr>
          <w:rFonts w:ascii="Calibri" w:hAnsi="Calibri"/>
          <w:color w:val="374151"/>
          <w:sz w:val="19"/>
        </w:rPr>
        <w:t>Mengunggah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Berkas</w:t>
      </w:r>
      <w:proofErr w:type="spellEnd"/>
      <w:r>
        <w:rPr>
          <w:rFonts w:ascii="Calibri" w:hAnsi="Calibri"/>
          <w:color w:val="374151"/>
          <w:sz w:val="19"/>
        </w:rPr>
        <w:t xml:space="preserve"> Lampiran &amp; </w:t>
      </w:r>
      <w:proofErr w:type="spellStart"/>
      <w:r>
        <w:rPr>
          <w:rFonts w:ascii="Calibri" w:hAnsi="Calibri"/>
          <w:color w:val="374151"/>
          <w:sz w:val="19"/>
        </w:rPr>
        <w:t>Mempublikasikan</w:t>
      </w:r>
      <w:proofErr w:type="spellEnd"/>
      <w:r>
        <w:rPr>
          <w:rFonts w:ascii="Calibri" w:hAnsi="Calibri"/>
          <w:color w:val="374151"/>
          <w:sz w:val="19"/>
        </w:rPr>
        <w:t xml:space="preserve"> Quest </w:t>
      </w:r>
      <w:proofErr w:type="spellStart"/>
      <w:r>
        <w:rPr>
          <w:rFonts w:ascii="Calibri" w:hAnsi="Calibri"/>
          <w:color w:val="374151"/>
          <w:sz w:val="19"/>
        </w:rPr>
        <w:t>Secara</w:t>
      </w:r>
      <w:proofErr w:type="spellEnd"/>
      <w:r>
        <w:rPr>
          <w:rFonts w:ascii="Calibri" w:hAnsi="Calibri"/>
          <w:color w:val="374151"/>
          <w:sz w:val="19"/>
        </w:rPr>
        <w:t xml:space="preserve"> Resmi</w:t>
      </w:r>
      <w:r>
        <w:tab/>
      </w:r>
      <w:r>
        <w:rPr>
          <w:rFonts w:ascii="Calibri" w:hAnsi="Calibri"/>
          <w:i/>
          <w:color w:val="64748B"/>
          <w:sz w:val="18"/>
        </w:rPr>
        <w:t>Gambar 83</w:t>
      </w:r>
    </w:p>
    <w:p w14:paraId="0762C868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12.6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Tabel Sayembara Setelah </w:t>
      </w:r>
      <w:proofErr w:type="spellStart"/>
      <w:r>
        <w:rPr>
          <w:rFonts w:ascii="Calibri" w:hAnsi="Calibri"/>
          <w:color w:val="374151"/>
          <w:sz w:val="19"/>
        </w:rPr>
        <w:t>Publikasi</w:t>
      </w:r>
      <w:proofErr w:type="spellEnd"/>
      <w:r>
        <w:rPr>
          <w:rFonts w:ascii="Calibri" w:hAnsi="Calibri"/>
          <w:color w:val="374151"/>
          <w:sz w:val="19"/>
        </w:rPr>
        <w:t xml:space="preserve"> &amp; Panduan Scrolling Horizontal</w:t>
      </w:r>
      <w:r>
        <w:tab/>
      </w:r>
      <w:r>
        <w:rPr>
          <w:rFonts w:ascii="Calibri" w:hAnsi="Calibri"/>
          <w:i/>
          <w:color w:val="64748B"/>
          <w:sz w:val="18"/>
        </w:rPr>
        <w:t>Gambar 84</w:t>
      </w:r>
    </w:p>
    <w:p w14:paraId="73AEF9B9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12.7 </w:t>
      </w:r>
      <w:proofErr w:type="spellStart"/>
      <w:r>
        <w:rPr>
          <w:rFonts w:ascii="Calibri" w:hAnsi="Calibri"/>
          <w:color w:val="374151"/>
          <w:sz w:val="19"/>
        </w:rPr>
        <w:t>Verifikasi</w:t>
      </w:r>
      <w:proofErr w:type="spellEnd"/>
      <w:r>
        <w:rPr>
          <w:rFonts w:ascii="Calibri" w:hAnsi="Calibri"/>
          <w:color w:val="374151"/>
          <w:sz w:val="19"/>
        </w:rPr>
        <w:t xml:space="preserve"> Status </w:t>
      </w:r>
      <w:proofErr w:type="spellStart"/>
      <w:r>
        <w:rPr>
          <w:rFonts w:ascii="Calibri" w:hAnsi="Calibri"/>
          <w:color w:val="374151"/>
          <w:sz w:val="19"/>
        </w:rPr>
        <w:t>Operasional</w:t>
      </w:r>
      <w:proofErr w:type="spellEnd"/>
      <w:r>
        <w:rPr>
          <w:rFonts w:ascii="Calibri" w:hAnsi="Calibri"/>
          <w:color w:val="374151"/>
          <w:sz w:val="19"/>
        </w:rPr>
        <w:t xml:space="preserve"> Sayembara "TERSEDIA" (Open Bidding)</w:t>
      </w:r>
      <w:r>
        <w:tab/>
      </w:r>
      <w:r>
        <w:rPr>
          <w:rFonts w:ascii="Calibri" w:hAnsi="Calibri"/>
          <w:i/>
          <w:color w:val="64748B"/>
          <w:sz w:val="18"/>
        </w:rPr>
        <w:t>Gambar 85</w:t>
      </w:r>
    </w:p>
    <w:p w14:paraId="1AAF140A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12.8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Halaman </w:t>
      </w:r>
      <w:proofErr w:type="spellStart"/>
      <w:r>
        <w:rPr>
          <w:rFonts w:ascii="Calibri" w:hAnsi="Calibri"/>
          <w:color w:val="374151"/>
          <w:sz w:val="19"/>
        </w:rPr>
        <w:t>Rincian</w:t>
      </w:r>
      <w:proofErr w:type="spellEnd"/>
      <w:r>
        <w:rPr>
          <w:rFonts w:ascii="Calibri" w:hAnsi="Calibri"/>
          <w:color w:val="374151"/>
          <w:sz w:val="19"/>
        </w:rPr>
        <w:t xml:space="preserve"> &amp; Audit Sayembara (Detail Button)</w:t>
      </w:r>
      <w:r>
        <w:tab/>
      </w:r>
      <w:r>
        <w:rPr>
          <w:rFonts w:ascii="Calibri" w:hAnsi="Calibri"/>
          <w:i/>
          <w:color w:val="64748B"/>
          <w:sz w:val="18"/>
        </w:rPr>
        <w:t>Gambar 86</w:t>
      </w:r>
    </w:p>
    <w:p w14:paraId="49A0716A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12.9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Portal </w:t>
      </w:r>
      <w:proofErr w:type="spellStart"/>
      <w:r>
        <w:rPr>
          <w:rFonts w:ascii="Calibri" w:hAnsi="Calibri"/>
          <w:color w:val="374151"/>
          <w:sz w:val="19"/>
        </w:rPr>
        <w:t>Kendali</w:t>
      </w:r>
      <w:proofErr w:type="spellEnd"/>
      <w:r>
        <w:rPr>
          <w:rFonts w:ascii="Calibri" w:hAnsi="Calibri"/>
          <w:color w:val="374151"/>
          <w:sz w:val="19"/>
        </w:rPr>
        <w:t xml:space="preserve"> Quest </w:t>
      </w:r>
      <w:proofErr w:type="spellStart"/>
      <w:r>
        <w:rPr>
          <w:rFonts w:ascii="Calibri" w:hAnsi="Calibri"/>
          <w:color w:val="374151"/>
          <w:sz w:val="19"/>
        </w:rPr>
        <w:t>Terpadu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Pemantauan</w:t>
      </w:r>
      <w:proofErr w:type="spellEnd"/>
      <w:r>
        <w:rPr>
          <w:rFonts w:ascii="Calibri" w:hAnsi="Calibri"/>
          <w:color w:val="374151"/>
          <w:sz w:val="19"/>
        </w:rPr>
        <w:t xml:space="preserve"> 8 </w:t>
      </w:r>
      <w:proofErr w:type="spellStart"/>
      <w:r>
        <w:rPr>
          <w:rFonts w:ascii="Calibri" w:hAnsi="Calibri"/>
          <w:color w:val="374151"/>
          <w:sz w:val="19"/>
        </w:rPr>
        <w:t>Tahapan</w:t>
      </w:r>
      <w:proofErr w:type="spellEnd"/>
      <w:r>
        <w:rPr>
          <w:rFonts w:ascii="Calibri" w:hAnsi="Calibri"/>
          <w:color w:val="374151"/>
          <w:sz w:val="19"/>
        </w:rPr>
        <w:t xml:space="preserve"> Alur </w:t>
      </w:r>
      <w:proofErr w:type="spellStart"/>
      <w:r>
        <w:rPr>
          <w:rFonts w:ascii="Calibri" w:hAnsi="Calibri"/>
          <w:color w:val="374151"/>
          <w:sz w:val="19"/>
        </w:rPr>
        <w:t>Kerja</w:t>
      </w:r>
      <w:proofErr w:type="spellEnd"/>
      <w:r>
        <w:rPr>
          <w:rFonts w:ascii="Calibri" w:hAnsi="Calibri"/>
          <w:color w:val="374151"/>
          <w:sz w:val="19"/>
        </w:rPr>
        <w:t xml:space="preserve"> P2P</w:t>
      </w:r>
      <w:r>
        <w:tab/>
      </w:r>
      <w:r>
        <w:rPr>
          <w:rFonts w:ascii="Calibri" w:hAnsi="Calibri"/>
          <w:i/>
          <w:color w:val="64748B"/>
          <w:sz w:val="18"/>
        </w:rPr>
        <w:t>Gambar 87</w:t>
      </w:r>
    </w:p>
    <w:p w14:paraId="2B2BC8AD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t>BAB XIII SUPERVISI &amp; MONITORING PROYEK KELULUSAN SISWA (SUBMISSIONS)</w:t>
      </w:r>
      <w:r>
        <w:tab/>
      </w:r>
      <w:r>
        <w:rPr>
          <w:rFonts w:ascii="Calibri" w:hAnsi="Calibri"/>
          <w:b/>
          <w:color w:val="1E3A8A"/>
          <w:sz w:val="18"/>
        </w:rPr>
        <w:t>Gambar 88 – 89</w:t>
      </w:r>
    </w:p>
    <w:p w14:paraId="49BE4E2B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13.1 </w:t>
      </w:r>
      <w:proofErr w:type="spellStart"/>
      <w:r>
        <w:rPr>
          <w:rFonts w:ascii="Calibri" w:hAnsi="Calibri"/>
          <w:color w:val="374151"/>
          <w:sz w:val="19"/>
        </w:rPr>
        <w:t>Mengakses</w:t>
      </w:r>
      <w:proofErr w:type="spellEnd"/>
      <w:r>
        <w:rPr>
          <w:rFonts w:ascii="Calibri" w:hAnsi="Calibri"/>
          <w:color w:val="374151"/>
          <w:sz w:val="19"/>
        </w:rPr>
        <w:t xml:space="preserve"> Modul </w:t>
      </w:r>
      <w:proofErr w:type="spellStart"/>
      <w:r>
        <w:rPr>
          <w:rFonts w:ascii="Calibri" w:hAnsi="Calibri"/>
          <w:color w:val="374151"/>
          <w:sz w:val="19"/>
        </w:rPr>
        <w:t>Proyek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Kelulusan</w:t>
      </w:r>
      <w:proofErr w:type="spellEnd"/>
      <w:r>
        <w:rPr>
          <w:rFonts w:ascii="Calibri" w:hAnsi="Calibri"/>
          <w:color w:val="374151"/>
          <w:sz w:val="19"/>
        </w:rPr>
        <w:t xml:space="preserve"> pada Sidebar </w:t>
      </w:r>
      <w:proofErr w:type="spellStart"/>
      <w:r>
        <w:rPr>
          <w:rFonts w:ascii="Calibri" w:hAnsi="Calibri"/>
          <w:color w:val="374151"/>
          <w:sz w:val="19"/>
        </w:rPr>
        <w:t>Navigasi</w:t>
      </w:r>
      <w:proofErr w:type="spellEnd"/>
      <w:r>
        <w:rPr>
          <w:rFonts w:ascii="Calibri" w:hAnsi="Calibri"/>
          <w:color w:val="374151"/>
          <w:sz w:val="19"/>
        </w:rPr>
        <w:t xml:space="preserve"> Administrator</w:t>
      </w:r>
      <w:r>
        <w:tab/>
      </w:r>
      <w:r>
        <w:rPr>
          <w:rFonts w:ascii="Calibri" w:hAnsi="Calibri"/>
          <w:i/>
          <w:color w:val="64748B"/>
          <w:sz w:val="18"/>
        </w:rPr>
        <w:t>Gambar 88</w:t>
      </w:r>
    </w:p>
    <w:p w14:paraId="24C99FBD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13.2 </w:t>
      </w:r>
      <w:proofErr w:type="spellStart"/>
      <w:r>
        <w:rPr>
          <w:rFonts w:ascii="Calibri" w:hAnsi="Calibri"/>
          <w:color w:val="374151"/>
          <w:sz w:val="19"/>
        </w:rPr>
        <w:t>Tinjauan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Dasbor</w:t>
      </w:r>
      <w:proofErr w:type="spellEnd"/>
      <w:r>
        <w:rPr>
          <w:rFonts w:ascii="Calibri" w:hAnsi="Calibri"/>
          <w:color w:val="374151"/>
          <w:sz w:val="19"/>
        </w:rPr>
        <w:t xml:space="preserve"> Monitoring </w:t>
      </w:r>
      <w:proofErr w:type="spellStart"/>
      <w:r>
        <w:rPr>
          <w:rFonts w:ascii="Calibri" w:hAnsi="Calibri"/>
          <w:color w:val="374151"/>
          <w:sz w:val="19"/>
        </w:rPr>
        <w:t>Proyek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Kelulusan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Siswa</w:t>
      </w:r>
      <w:proofErr w:type="spellEnd"/>
      <w:r>
        <w:rPr>
          <w:rFonts w:ascii="Calibri" w:hAnsi="Calibri"/>
          <w:color w:val="374151"/>
          <w:sz w:val="19"/>
        </w:rPr>
        <w:t xml:space="preserve"> &amp; 4 </w:t>
      </w:r>
      <w:proofErr w:type="spellStart"/>
      <w:r>
        <w:rPr>
          <w:rFonts w:ascii="Calibri" w:hAnsi="Calibri"/>
          <w:color w:val="374151"/>
          <w:sz w:val="19"/>
        </w:rPr>
        <w:t>Metrik</w:t>
      </w:r>
      <w:proofErr w:type="spellEnd"/>
      <w:r>
        <w:rPr>
          <w:rFonts w:ascii="Calibri" w:hAnsi="Calibri"/>
          <w:color w:val="374151"/>
          <w:sz w:val="19"/>
        </w:rPr>
        <w:t xml:space="preserve"> KPI</w:t>
      </w:r>
      <w:r>
        <w:tab/>
      </w:r>
      <w:r>
        <w:rPr>
          <w:rFonts w:ascii="Calibri" w:hAnsi="Calibri"/>
          <w:i/>
          <w:color w:val="64748B"/>
          <w:sz w:val="18"/>
        </w:rPr>
        <w:t>Gambar 89</w:t>
      </w:r>
    </w:p>
    <w:p w14:paraId="6601E083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13.3 </w:t>
      </w:r>
      <w:proofErr w:type="spellStart"/>
      <w:r>
        <w:rPr>
          <w:rFonts w:ascii="Calibri" w:hAnsi="Calibri"/>
          <w:color w:val="374151"/>
          <w:sz w:val="19"/>
        </w:rPr>
        <w:t>Spesifikasi</w:t>
      </w:r>
      <w:proofErr w:type="spellEnd"/>
      <w:r>
        <w:rPr>
          <w:rFonts w:ascii="Calibri" w:hAnsi="Calibri"/>
          <w:color w:val="374151"/>
          <w:sz w:val="19"/>
        </w:rPr>
        <w:t xml:space="preserve"> Kolom Data Tabel Monitoring &amp; Audit Kinerja Mentor</w:t>
      </w:r>
      <w:r>
        <w:tab/>
      </w:r>
      <w:r>
        <w:rPr>
          <w:rFonts w:ascii="Calibri" w:hAnsi="Calibri"/>
          <w:i/>
          <w:color w:val="64748B"/>
          <w:sz w:val="18"/>
        </w:rPr>
        <w:t>Halaman 13</w:t>
      </w:r>
    </w:p>
    <w:p w14:paraId="710EED09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13.4 Alur </w:t>
      </w:r>
      <w:proofErr w:type="spellStart"/>
      <w:r>
        <w:rPr>
          <w:rFonts w:ascii="Calibri" w:hAnsi="Calibri"/>
          <w:color w:val="374151"/>
          <w:sz w:val="19"/>
        </w:rPr>
        <w:t>Evaluasi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Tugas</w:t>
      </w:r>
      <w:proofErr w:type="spellEnd"/>
      <w:r>
        <w:rPr>
          <w:rFonts w:ascii="Calibri" w:hAnsi="Calibri"/>
          <w:color w:val="374151"/>
          <w:sz w:val="19"/>
        </w:rPr>
        <w:t xml:space="preserve"> Akhir &amp; </w:t>
      </w:r>
      <w:proofErr w:type="spellStart"/>
      <w:r>
        <w:rPr>
          <w:rFonts w:ascii="Calibri" w:hAnsi="Calibri"/>
          <w:color w:val="374151"/>
          <w:sz w:val="19"/>
        </w:rPr>
        <w:t>Otomatisasi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Penerbitan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Sertifikat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Kelulusan</w:t>
      </w:r>
      <w:proofErr w:type="spellEnd"/>
      <w:r>
        <w:tab/>
      </w:r>
      <w:r>
        <w:rPr>
          <w:rFonts w:ascii="Calibri" w:hAnsi="Calibri"/>
          <w:i/>
          <w:color w:val="64748B"/>
          <w:sz w:val="18"/>
        </w:rPr>
        <w:t>Halaman 13</w:t>
      </w:r>
    </w:p>
    <w:p w14:paraId="64A85E3D" w14:textId="77777777" w:rsidR="00DA6811" w:rsidRDefault="00000000">
      <w:pPr>
        <w:tabs>
          <w:tab w:val="right" w:leader="dot" w:pos="9216"/>
        </w:tabs>
        <w:spacing w:before="60" w:after="60"/>
      </w:pPr>
      <w:r>
        <w:rPr>
          <w:rFonts w:ascii="Calibri" w:hAnsi="Calibri"/>
          <w:b/>
          <w:color w:val="1E3A8A"/>
          <w:sz w:val="21"/>
        </w:rPr>
        <w:lastRenderedPageBreak/>
        <w:t>BAB PENUTUP: PANDUAN TATA KELOLA OPERASIONAL &amp; PEMELIHARAAN SISTEM</w:t>
      </w:r>
      <w:r>
        <w:tab/>
      </w:r>
      <w:proofErr w:type="spellStart"/>
      <w:r>
        <w:rPr>
          <w:rFonts w:ascii="Calibri" w:hAnsi="Calibri"/>
          <w:b/>
          <w:color w:val="1E3A8A"/>
          <w:sz w:val="18"/>
        </w:rPr>
        <w:t>Ringkasan</w:t>
      </w:r>
      <w:proofErr w:type="spellEnd"/>
      <w:r>
        <w:rPr>
          <w:rFonts w:ascii="Calibri" w:hAnsi="Calibri"/>
          <w:b/>
          <w:color w:val="1E3A8A"/>
          <w:sz w:val="18"/>
        </w:rPr>
        <w:t xml:space="preserve"> Teknis</w:t>
      </w:r>
    </w:p>
    <w:p w14:paraId="2A3440A0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1. </w:t>
      </w:r>
      <w:proofErr w:type="spellStart"/>
      <w:r>
        <w:rPr>
          <w:rFonts w:ascii="Calibri" w:hAnsi="Calibri"/>
          <w:color w:val="374151"/>
          <w:sz w:val="19"/>
        </w:rPr>
        <w:t>Rangkuman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Siklus</w:t>
      </w:r>
      <w:proofErr w:type="spellEnd"/>
      <w:r>
        <w:rPr>
          <w:rFonts w:ascii="Calibri" w:hAnsi="Calibri"/>
          <w:color w:val="374151"/>
          <w:sz w:val="19"/>
        </w:rPr>
        <w:t xml:space="preserve"> Tata Kelola Administrator Platform</w:t>
      </w:r>
      <w:r>
        <w:tab/>
      </w:r>
      <w:proofErr w:type="spellStart"/>
      <w:r>
        <w:rPr>
          <w:rFonts w:ascii="Calibri" w:hAnsi="Calibri"/>
          <w:i/>
          <w:color w:val="64748B"/>
          <w:sz w:val="18"/>
        </w:rPr>
        <w:t>Ringkasan</w:t>
      </w:r>
      <w:proofErr w:type="spellEnd"/>
      <w:r>
        <w:rPr>
          <w:rFonts w:ascii="Calibri" w:hAnsi="Calibri"/>
          <w:i/>
          <w:color w:val="64748B"/>
          <w:sz w:val="18"/>
        </w:rPr>
        <w:t xml:space="preserve"> Teknis</w:t>
      </w:r>
    </w:p>
    <w:p w14:paraId="319FF445" w14:textId="77777777" w:rsidR="00DA6811" w:rsidRDefault="00000000">
      <w:pPr>
        <w:tabs>
          <w:tab w:val="right" w:leader="dot" w:pos="9216"/>
        </w:tabs>
        <w:spacing w:before="20" w:after="20"/>
      </w:pPr>
      <w:r>
        <w:rPr>
          <w:rFonts w:ascii="Calibri" w:hAnsi="Calibri"/>
          <w:color w:val="374151"/>
          <w:sz w:val="19"/>
        </w:rPr>
        <w:t xml:space="preserve">2. </w:t>
      </w:r>
      <w:proofErr w:type="spellStart"/>
      <w:r>
        <w:rPr>
          <w:rFonts w:ascii="Calibri" w:hAnsi="Calibri"/>
          <w:color w:val="374151"/>
          <w:sz w:val="19"/>
        </w:rPr>
        <w:t>Matriks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Pemeliharaan</w:t>
      </w:r>
      <w:proofErr w:type="spellEnd"/>
      <w:r>
        <w:rPr>
          <w:rFonts w:ascii="Calibri" w:hAnsi="Calibri"/>
          <w:color w:val="374151"/>
          <w:sz w:val="19"/>
        </w:rPr>
        <w:t xml:space="preserve"> </w:t>
      </w:r>
      <w:proofErr w:type="spellStart"/>
      <w:r>
        <w:rPr>
          <w:rFonts w:ascii="Calibri" w:hAnsi="Calibri"/>
          <w:color w:val="374151"/>
          <w:sz w:val="19"/>
        </w:rPr>
        <w:t>Berkala</w:t>
      </w:r>
      <w:proofErr w:type="spellEnd"/>
      <w:r>
        <w:rPr>
          <w:rFonts w:ascii="Calibri" w:hAnsi="Calibri"/>
          <w:color w:val="374151"/>
          <w:sz w:val="19"/>
        </w:rPr>
        <w:t xml:space="preserve"> &amp; </w:t>
      </w:r>
      <w:proofErr w:type="spellStart"/>
      <w:r>
        <w:rPr>
          <w:rFonts w:ascii="Calibri" w:hAnsi="Calibri"/>
          <w:color w:val="374151"/>
          <w:sz w:val="19"/>
        </w:rPr>
        <w:t>Mitigasi</w:t>
      </w:r>
      <w:proofErr w:type="spellEnd"/>
      <w:r>
        <w:rPr>
          <w:rFonts w:ascii="Calibri" w:hAnsi="Calibri"/>
          <w:color w:val="374151"/>
          <w:sz w:val="19"/>
        </w:rPr>
        <w:t xml:space="preserve"> Kendala </w:t>
      </w:r>
      <w:proofErr w:type="spellStart"/>
      <w:r>
        <w:rPr>
          <w:rFonts w:ascii="Calibri" w:hAnsi="Calibri"/>
          <w:color w:val="374151"/>
          <w:sz w:val="19"/>
        </w:rPr>
        <w:t>Sistem</w:t>
      </w:r>
      <w:proofErr w:type="spellEnd"/>
      <w:r>
        <w:rPr>
          <w:rFonts w:ascii="Calibri" w:hAnsi="Calibri"/>
          <w:color w:val="374151"/>
          <w:sz w:val="19"/>
        </w:rPr>
        <w:t xml:space="preserve"> (Troubleshooting)</w:t>
      </w:r>
      <w:r>
        <w:tab/>
      </w:r>
      <w:proofErr w:type="spellStart"/>
      <w:r>
        <w:rPr>
          <w:rFonts w:ascii="Calibri" w:hAnsi="Calibri"/>
          <w:i/>
          <w:color w:val="64748B"/>
          <w:sz w:val="18"/>
        </w:rPr>
        <w:t>Ringkasan</w:t>
      </w:r>
      <w:proofErr w:type="spellEnd"/>
      <w:r>
        <w:rPr>
          <w:rFonts w:ascii="Calibri" w:hAnsi="Calibri"/>
          <w:i/>
          <w:color w:val="64748B"/>
          <w:sz w:val="18"/>
        </w:rPr>
        <w:t xml:space="preserve"> Teknis</w:t>
      </w:r>
    </w:p>
    <w:p w14:paraId="606AD31B" w14:textId="77777777" w:rsidR="00DA6811" w:rsidRDefault="00000000">
      <w:r>
        <w:br w:type="page"/>
      </w:r>
    </w:p>
    <w:p w14:paraId="7D319D0E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I: AKSES SISTEM &amp; NAVIGASI PUSAT KONTROL (DASHBOARD)</w:t>
      </w:r>
    </w:p>
    <w:p w14:paraId="736311A7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Bab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menguraikan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prosedur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autentikasi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portal </w:t>
      </w:r>
      <w:proofErr w:type="spellStart"/>
      <w:r>
        <w:rPr>
          <w:rFonts w:ascii="Calibri" w:hAnsi="Calibri"/>
          <w:color w:val="374151"/>
          <w:sz w:val="21"/>
        </w:rPr>
        <w:t>manajemen</w:t>
      </w:r>
      <w:proofErr w:type="spellEnd"/>
      <w:r>
        <w:rPr>
          <w:rFonts w:ascii="Calibri" w:hAnsi="Calibri"/>
          <w:color w:val="374151"/>
          <w:sz w:val="21"/>
        </w:rPr>
        <w:t xml:space="preserve">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pengenalan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komprehensif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terhadap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Pusat </w:t>
      </w:r>
      <w:proofErr w:type="spellStart"/>
      <w:r>
        <w:rPr>
          <w:rFonts w:ascii="Calibri" w:hAnsi="Calibri"/>
          <w:color w:val="374151"/>
          <w:sz w:val="21"/>
        </w:rPr>
        <w:t>Kontrol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Eksekutif</w:t>
      </w:r>
      <w:proofErr w:type="spellEnd"/>
      <w:r>
        <w:rPr>
          <w:rFonts w:ascii="Calibri" w:hAnsi="Calibri"/>
          <w:color w:val="374151"/>
          <w:sz w:val="21"/>
        </w:rPr>
        <w:t xml:space="preserve"> (Executive Control Dashboard). </w:t>
      </w:r>
      <w:proofErr w:type="spellStart"/>
      <w:r>
        <w:rPr>
          <w:rFonts w:ascii="Calibri" w:hAnsi="Calibri"/>
          <w:color w:val="374151"/>
          <w:sz w:val="21"/>
        </w:rPr>
        <w:t>Penguasaan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prasyarat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mutlak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melakukan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pengelolaan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pengguna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perancangan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aset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ataupun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orkestrasi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05242733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A91F57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PRASYARAT LINGKUNGAN PERAMBAN &amp; KEAMANAN: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menjamin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kelancaran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rendering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antarmuka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berbasis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Single Page Application (SPA),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menggunakan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peramban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modern (Google Chrome, Microsoft Edge,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Mozilla Firefox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versi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terbaru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resolusi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layar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minimal 1366 x 768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piksel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koneksi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internet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terenkripsi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(HTTPS).</w:t>
            </w:r>
          </w:p>
        </w:tc>
      </w:tr>
    </w:tbl>
    <w:p w14:paraId="570073CB" w14:textId="77777777" w:rsidR="00DA6811" w:rsidRDefault="00DA6811">
      <w:pPr>
        <w:spacing w:before="40" w:after="80"/>
      </w:pPr>
    </w:p>
    <w:p w14:paraId="4767094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Halaman Beranda Utama (Landing Page)</w:t>
      </w:r>
    </w:p>
    <w:p w14:paraId="56DC2DDA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Beranda Utama (Gambar 1)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gerbang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</w:t>
      </w:r>
      <w:proofErr w:type="spellEnd"/>
      <w:r>
        <w:rPr>
          <w:rFonts w:ascii="Calibri" w:hAnsi="Calibri"/>
          <w:color w:val="374151"/>
          <w:sz w:val="21"/>
        </w:rPr>
        <w:t xml:space="preserve"> platform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. Halaman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informasi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umum</w:t>
      </w:r>
      <w:proofErr w:type="spellEnd"/>
      <w:r>
        <w:rPr>
          <w:rFonts w:ascii="Calibri" w:hAnsi="Calibri"/>
          <w:color w:val="374151"/>
          <w:sz w:val="21"/>
        </w:rPr>
        <w:t xml:space="preserve"> (Home, About, Learn, Contact)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etalase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penawaran</w:t>
      </w:r>
      <w:proofErr w:type="spellEnd"/>
      <w:r>
        <w:rPr>
          <w:rFonts w:ascii="Calibri" w:hAnsi="Calibri"/>
          <w:color w:val="374151"/>
          <w:sz w:val="21"/>
        </w:rPr>
        <w:t xml:space="preserve"> program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7D7F97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(Akses URL): </w:t>
      </w:r>
      <w:r>
        <w:rPr>
          <w:rFonts w:ascii="Calibri" w:hAnsi="Calibri"/>
          <w:color w:val="374151"/>
          <w:sz w:val="21"/>
        </w:rPr>
        <w:t xml:space="preserve">Buka </w:t>
      </w:r>
      <w:proofErr w:type="spellStart"/>
      <w:r>
        <w:rPr>
          <w:rFonts w:ascii="Calibri" w:hAnsi="Calibri"/>
          <w:color w:val="374151"/>
          <w:sz w:val="21"/>
        </w:rPr>
        <w:t>peramban</w:t>
      </w:r>
      <w:proofErr w:type="spellEnd"/>
      <w:r>
        <w:rPr>
          <w:rFonts w:ascii="Calibri" w:hAnsi="Calibri"/>
          <w:color w:val="374151"/>
          <w:sz w:val="21"/>
        </w:rPr>
        <w:t xml:space="preserve"> web dan </w:t>
      </w:r>
      <w:proofErr w:type="spellStart"/>
      <w:r>
        <w:rPr>
          <w:rFonts w:ascii="Calibri" w:hAnsi="Calibri"/>
          <w:color w:val="374151"/>
          <w:sz w:val="21"/>
        </w:rPr>
        <w:t>navigasikan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alamat</w:t>
      </w:r>
      <w:proofErr w:type="spellEnd"/>
      <w:r>
        <w:rPr>
          <w:rFonts w:ascii="Calibri" w:hAnsi="Calibri"/>
          <w:color w:val="374151"/>
          <w:sz w:val="21"/>
        </w:rPr>
        <w:t xml:space="preserve"> URL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instansi</w:t>
      </w:r>
      <w:proofErr w:type="spellEnd"/>
      <w:r>
        <w:rPr>
          <w:rFonts w:ascii="Calibri" w:hAnsi="Calibri"/>
          <w:color w:val="374151"/>
          <w:sz w:val="21"/>
        </w:rPr>
        <w:t xml:space="preserve">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389E19C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Eksekusi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Aksi):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(top navigation bar), </w:t>
      </w:r>
      <w:proofErr w:type="spellStart"/>
      <w:r>
        <w:rPr>
          <w:rFonts w:ascii="Calibri" w:hAnsi="Calibri"/>
          <w:color w:val="374151"/>
          <w:sz w:val="21"/>
        </w:rPr>
        <w:t>arahkan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'Login'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1).</w:t>
      </w:r>
    </w:p>
    <w:p w14:paraId="2BA0EAED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BD8E6FC" wp14:editId="5B22380C">
            <wp:extent cx="5669280" cy="2844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43FD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"Login" pada </w:t>
      </w:r>
      <w:proofErr w:type="spellStart"/>
      <w:r>
        <w:rPr>
          <w:rFonts w:ascii="Calibri" w:hAnsi="Calibri"/>
          <w:i/>
          <w:color w:val="6B7280"/>
          <w:sz w:val="19"/>
        </w:rPr>
        <w:t>Bilah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Beranda Utama</w:t>
      </w:r>
    </w:p>
    <w:p w14:paraId="497A1C19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Peramban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mengarahkan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portal </w:t>
      </w:r>
      <w:proofErr w:type="spellStart"/>
      <w:r>
        <w:rPr>
          <w:rFonts w:ascii="Calibri" w:hAnsi="Calibri"/>
          <w:color w:val="374151"/>
          <w:sz w:val="21"/>
        </w:rPr>
        <w:t>otentikasi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aman</w:t>
      </w:r>
      <w:proofErr w:type="spellEnd"/>
      <w:r>
        <w:rPr>
          <w:rFonts w:ascii="Calibri" w:hAnsi="Calibri"/>
          <w:color w:val="374151"/>
          <w:sz w:val="21"/>
        </w:rPr>
        <w:t xml:space="preserve"> (/login)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transisi</w:t>
      </w:r>
      <w:proofErr w:type="spellEnd"/>
      <w:r>
        <w:rPr>
          <w:rFonts w:ascii="Calibri" w:hAnsi="Calibri"/>
          <w:color w:val="374151"/>
          <w:sz w:val="21"/>
        </w:rPr>
        <w:t xml:space="preserve"> visual yang </w:t>
      </w:r>
      <w:proofErr w:type="spellStart"/>
      <w:r>
        <w:rPr>
          <w:rFonts w:ascii="Calibri" w:hAnsi="Calibri"/>
          <w:color w:val="374151"/>
          <w:sz w:val="21"/>
        </w:rPr>
        <w:t>halus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C94C71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1.2 </w:t>
      </w:r>
      <w:proofErr w:type="spellStart"/>
      <w:r>
        <w:rPr>
          <w:rFonts w:ascii="Calibri" w:hAnsi="Calibri"/>
          <w:color w:val="1D4ED8"/>
          <w:sz w:val="25"/>
        </w:rPr>
        <w:t>Melakukan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Autentikasi</w:t>
      </w:r>
      <w:proofErr w:type="spellEnd"/>
      <w:r>
        <w:rPr>
          <w:rFonts w:ascii="Calibri" w:hAnsi="Calibri"/>
          <w:color w:val="1D4ED8"/>
          <w:sz w:val="25"/>
        </w:rPr>
        <w:t xml:space="preserve"> Administrator (Login Screen)</w:t>
      </w:r>
    </w:p>
    <w:p w14:paraId="22A6BFA8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Login Administrator (Gambar 2)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otentikasi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kredensial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terlindungi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serangan</w:t>
      </w:r>
      <w:proofErr w:type="spellEnd"/>
      <w:r>
        <w:rPr>
          <w:rFonts w:ascii="Calibri" w:hAnsi="Calibri"/>
          <w:color w:val="374151"/>
          <w:sz w:val="21"/>
        </w:rPr>
        <w:t xml:space="preserve"> brute-force dan </w:t>
      </w:r>
      <w:proofErr w:type="spellStart"/>
      <w:r>
        <w:rPr>
          <w:rFonts w:ascii="Calibri" w:hAnsi="Calibri"/>
          <w:color w:val="374151"/>
          <w:sz w:val="21"/>
        </w:rPr>
        <w:t>otomatisasi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pihak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ketiga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296"/>
        <w:gridCol w:w="3744"/>
      </w:tblGrid>
      <w:tr w:rsidR="00DA6811" w14:paraId="598052CB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2136512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Parameter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Kredensial</w:t>
            </w:r>
            <w:proofErr w:type="spellEnd"/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1969F5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02D71D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0337CC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Batasan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Keamanan</w:t>
            </w:r>
            <w:proofErr w:type="spellEnd"/>
          </w:p>
        </w:tc>
      </w:tr>
      <w:tr w:rsidR="00DA6811" w14:paraId="106DB07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523B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Email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8FC61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Alamat Email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6CC3C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6001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Alamat email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administrator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terdaftar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admin@skillmongo.com).</w:t>
            </w:r>
          </w:p>
        </w:tc>
      </w:tr>
      <w:tr w:rsidR="00DA6811" w14:paraId="67F6F71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8B8A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Password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0A134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Kata Sandi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52D1F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0C0F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Kata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sandi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terenkripsi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(minimal 8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kombinasi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alfanumerik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3F942A6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19B2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Remember me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9D554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Kotak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Centang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9A6CB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0AB3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Menyimpan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token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peramban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terpercaya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hingga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30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5CA7824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C773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Login with Google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5FD6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OAuth 2.0 Button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72765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F128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Otentikasi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Single Sign-On (SSO)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Google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korporat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ditautkan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213E2D46" w14:textId="77777777" w:rsidR="00DA6811" w:rsidRDefault="00DA6811">
      <w:pPr>
        <w:spacing w:before="40" w:after="120"/>
      </w:pPr>
    </w:p>
    <w:p w14:paraId="695B887B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Prosedur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Autentikasi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 xml:space="preserve">Masukkan </w:t>
      </w:r>
      <w:proofErr w:type="spellStart"/>
      <w:r>
        <w:rPr>
          <w:rFonts w:ascii="Calibri" w:hAnsi="Calibri"/>
          <w:color w:val="374151"/>
          <w:sz w:val="21"/>
        </w:rPr>
        <w:t>alamat</w:t>
      </w:r>
      <w:proofErr w:type="spellEnd"/>
      <w:r>
        <w:rPr>
          <w:rFonts w:ascii="Calibri" w:hAnsi="Calibri"/>
          <w:color w:val="374151"/>
          <w:sz w:val="21"/>
        </w:rPr>
        <w:t xml:space="preserve"> email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input 'Email'.</w:t>
      </w:r>
    </w:p>
    <w:p w14:paraId="778FBD68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kata </w:t>
      </w:r>
      <w:proofErr w:type="spellStart"/>
      <w:r>
        <w:rPr>
          <w:rFonts w:ascii="Calibri" w:hAnsi="Calibri"/>
          <w:color w:val="374151"/>
          <w:sz w:val="21"/>
        </w:rPr>
        <w:t>sandi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input 'Password'. </w:t>
      </w:r>
      <w:proofErr w:type="spellStart"/>
      <w:r>
        <w:rPr>
          <w:rFonts w:ascii="Calibri" w:hAnsi="Calibri"/>
          <w:color w:val="374151"/>
          <w:sz w:val="21"/>
        </w:rPr>
        <w:t>Gunakan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mata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karakter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diperlukan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062401B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'Login'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mengirimkan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kredensial</w:t>
      </w:r>
      <w:proofErr w:type="spellEnd"/>
      <w:r>
        <w:rPr>
          <w:rFonts w:ascii="Calibri" w:hAnsi="Calibri"/>
          <w:color w:val="374151"/>
          <w:sz w:val="21"/>
        </w:rPr>
        <w:t xml:space="preserve"> ke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442396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CD10C8" wp14:editId="38099C21">
            <wp:extent cx="5669280" cy="2801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00D5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Kredensial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 pada Halaman Login</w:t>
      </w:r>
    </w:p>
    <w:p w14:paraId="4106DD58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memvalidasi</w:t>
      </w:r>
      <w:proofErr w:type="spellEnd"/>
      <w:r>
        <w:rPr>
          <w:rFonts w:ascii="Calibri" w:hAnsi="Calibri"/>
          <w:color w:val="374151"/>
          <w:sz w:val="21"/>
        </w:rPr>
        <w:t xml:space="preserve"> hash kata </w:t>
      </w:r>
      <w:proofErr w:type="spellStart"/>
      <w:r>
        <w:rPr>
          <w:rFonts w:ascii="Calibri" w:hAnsi="Calibri"/>
          <w:color w:val="374151"/>
          <w:sz w:val="21"/>
        </w:rPr>
        <w:t>sandi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algoritma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bcrypt</w:t>
      </w:r>
      <w:proofErr w:type="spellEnd"/>
      <w:r>
        <w:rPr>
          <w:rFonts w:ascii="Calibri" w:hAnsi="Calibri"/>
          <w:color w:val="374151"/>
          <w:sz w:val="21"/>
        </w:rPr>
        <w:t xml:space="preserve">. Jika </w:t>
      </w:r>
      <w:proofErr w:type="spellStart"/>
      <w:r>
        <w:rPr>
          <w:rFonts w:ascii="Calibri" w:hAnsi="Calibri"/>
          <w:color w:val="374151"/>
          <w:sz w:val="21"/>
        </w:rPr>
        <w:t>kredensial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sah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sesi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diterbitkan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mengalihkan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Dashboard Pusat </w:t>
      </w:r>
      <w:proofErr w:type="spellStart"/>
      <w:r>
        <w:rPr>
          <w:rFonts w:ascii="Calibri" w:hAnsi="Calibri"/>
          <w:color w:val="374151"/>
          <w:sz w:val="21"/>
        </w:rPr>
        <w:t>Kontrol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F665D7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1.3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Menu </w:t>
      </w:r>
      <w:proofErr w:type="spellStart"/>
      <w:r>
        <w:rPr>
          <w:rFonts w:ascii="Calibri" w:hAnsi="Calibri"/>
          <w:color w:val="1D4ED8"/>
          <w:sz w:val="25"/>
        </w:rPr>
        <w:t>Navigasi</w:t>
      </w:r>
      <w:proofErr w:type="spellEnd"/>
      <w:r>
        <w:rPr>
          <w:rFonts w:ascii="Calibri" w:hAnsi="Calibri"/>
          <w:color w:val="1D4ED8"/>
          <w:sz w:val="25"/>
        </w:rPr>
        <w:t xml:space="preserve"> pada Dashboard Utama</w:t>
      </w:r>
    </w:p>
    <w:p w14:paraId="551BCE81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Dashboard Pusat </w:t>
      </w:r>
      <w:proofErr w:type="spellStart"/>
      <w:r>
        <w:rPr>
          <w:rFonts w:ascii="Calibri" w:hAnsi="Calibri"/>
          <w:color w:val="374151"/>
          <w:sz w:val="21"/>
        </w:rPr>
        <w:t>Kontrol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Eksekutif</w:t>
      </w:r>
      <w:proofErr w:type="spellEnd"/>
      <w:r>
        <w:rPr>
          <w:rFonts w:ascii="Calibri" w:hAnsi="Calibri"/>
          <w:color w:val="374151"/>
          <w:sz w:val="21"/>
        </w:rPr>
        <w:t xml:space="preserve"> (Gambar 3)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 Administrator yang </w:t>
      </w:r>
      <w:proofErr w:type="spellStart"/>
      <w:r>
        <w:rPr>
          <w:rFonts w:ascii="Calibri" w:hAnsi="Calibri"/>
          <w:color w:val="374151"/>
          <w:sz w:val="21"/>
        </w:rPr>
        <w:t>menyatukan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pemantauan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analitik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platform:</w:t>
      </w:r>
    </w:p>
    <w:p w14:paraId="26CE20E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Navigasi </w:t>
      </w:r>
      <w:proofErr w:type="spellStart"/>
      <w:r>
        <w:rPr>
          <w:rFonts w:ascii="Calibri" w:hAnsi="Calibri"/>
          <w:b/>
          <w:color w:val="111827"/>
          <w:sz w:val="21"/>
        </w:rPr>
        <w:t>Samping</w:t>
      </w:r>
      <w:proofErr w:type="spellEnd"/>
      <w:r>
        <w:rPr>
          <w:rFonts w:ascii="Calibri" w:hAnsi="Calibri"/>
          <w:b/>
          <w:color w:val="111827"/>
          <w:sz w:val="21"/>
        </w:rPr>
        <w:t xml:space="preserve"> (Sidebar Kiri):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8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 platform: Dashboard, Courses, Users, Assets, Quests,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, Signature, dan Forum </w:t>
      </w:r>
      <w:proofErr w:type="spellStart"/>
      <w:r>
        <w:rPr>
          <w:rFonts w:ascii="Calibri" w:hAnsi="Calibri"/>
          <w:color w:val="374151"/>
          <w:sz w:val="21"/>
        </w:rPr>
        <w:t>Diskusi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CD00E6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Kartu </w:t>
      </w:r>
      <w:proofErr w:type="spellStart"/>
      <w:r>
        <w:rPr>
          <w:rFonts w:ascii="Calibri" w:hAnsi="Calibri"/>
          <w:b/>
          <w:color w:val="111827"/>
          <w:sz w:val="21"/>
        </w:rPr>
        <w:t>Metrik</w:t>
      </w:r>
      <w:proofErr w:type="spellEnd"/>
      <w:r>
        <w:rPr>
          <w:rFonts w:ascii="Calibri" w:hAnsi="Calibri"/>
          <w:b/>
          <w:color w:val="111827"/>
          <w:sz w:val="21"/>
        </w:rPr>
        <w:t xml:space="preserve"> Kinerja (Metrics Cards):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analitik</w:t>
      </w:r>
      <w:proofErr w:type="spellEnd"/>
      <w:r>
        <w:rPr>
          <w:rFonts w:ascii="Calibri" w:hAnsi="Calibri"/>
          <w:color w:val="374151"/>
          <w:sz w:val="21"/>
        </w:rPr>
        <w:t xml:space="preserve"> real-time </w:t>
      </w:r>
      <w:proofErr w:type="spellStart"/>
      <w:r>
        <w:rPr>
          <w:rFonts w:ascii="Calibri" w:hAnsi="Calibri"/>
          <w:color w:val="374151"/>
          <w:sz w:val="21"/>
        </w:rPr>
        <w:t>mencakup</w:t>
      </w:r>
      <w:proofErr w:type="spellEnd"/>
      <w:r>
        <w:rPr>
          <w:rFonts w:ascii="Calibri" w:hAnsi="Calibri"/>
          <w:color w:val="374151"/>
          <w:sz w:val="21"/>
        </w:rPr>
        <w:t xml:space="preserve"> Total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(7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), </w:t>
      </w:r>
      <w:proofErr w:type="spellStart"/>
      <w:r>
        <w:rPr>
          <w:rFonts w:ascii="Calibri" w:hAnsi="Calibri"/>
          <w:color w:val="374151"/>
          <w:sz w:val="21"/>
        </w:rPr>
        <w:t>Pendaftaran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(5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),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&amp;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Ekosistem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4C6A91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Pusat Tindakan &amp; </w:t>
      </w:r>
      <w:proofErr w:type="spellStart"/>
      <w:r>
        <w:rPr>
          <w:rFonts w:ascii="Calibri" w:hAnsi="Calibri"/>
          <w:b/>
          <w:color w:val="111827"/>
          <w:sz w:val="21"/>
        </w:rPr>
        <w:t>Antrean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Tugas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notifikasi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terkait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membutuhkan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persetujuan</w:t>
      </w:r>
      <w:proofErr w:type="spellEnd"/>
      <w:r>
        <w:rPr>
          <w:rFonts w:ascii="Calibri" w:hAnsi="Calibri"/>
          <w:color w:val="374151"/>
          <w:sz w:val="21"/>
        </w:rPr>
        <w:t xml:space="preserve"> Administrator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</w:t>
      </w:r>
      <w:proofErr w:type="spellStart"/>
      <w:r>
        <w:rPr>
          <w:rFonts w:ascii="Calibri" w:hAnsi="Calibri"/>
          <w:color w:val="374151"/>
          <w:sz w:val="21"/>
        </w:rPr>
        <w:t>Semua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Terkendali</w:t>
      </w:r>
      <w:proofErr w:type="spellEnd"/>
      <w:r>
        <w:rPr>
          <w:rFonts w:ascii="Calibri" w:hAnsi="Calibri"/>
          <w:color w:val="374151"/>
          <w:sz w:val="21"/>
        </w:rPr>
        <w:t>').</w:t>
      </w:r>
    </w:p>
    <w:p w14:paraId="3451BF5B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3B75ECD" wp14:editId="0CBCBCE3">
            <wp:extent cx="5669280" cy="2837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E465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Bilah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Navigasi </w:t>
      </w:r>
      <w:proofErr w:type="spellStart"/>
      <w:r>
        <w:rPr>
          <w:rFonts w:ascii="Calibri" w:hAnsi="Calibri"/>
          <w:i/>
          <w:color w:val="6B7280"/>
          <w:sz w:val="19"/>
        </w:rPr>
        <w:t>Samping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pada Dashboard Utama Administrator</w:t>
      </w:r>
    </w:p>
    <w:p w14:paraId="5214C477" w14:textId="77777777" w:rsidR="00DA6811" w:rsidRDefault="00000000">
      <w:r>
        <w:br w:type="page"/>
      </w:r>
    </w:p>
    <w:p w14:paraId="01C1F7E7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II: PENGELOLAAN PENGGUNA (USER MANAGEMENT) &amp; HAK AKSES SISTEM</w:t>
      </w:r>
    </w:p>
    <w:p w14:paraId="09501743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Modul </w:t>
      </w:r>
      <w:proofErr w:type="spellStart"/>
      <w:r>
        <w:rPr>
          <w:rFonts w:ascii="Calibri" w:hAnsi="Calibri"/>
          <w:color w:val="374151"/>
          <w:sz w:val="21"/>
        </w:rPr>
        <w:t>Pengelolaan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Pengguna</w:t>
      </w:r>
      <w:proofErr w:type="spellEnd"/>
      <w:r>
        <w:rPr>
          <w:rFonts w:ascii="Calibri" w:hAnsi="Calibri"/>
          <w:color w:val="374151"/>
          <w:sz w:val="21"/>
        </w:rPr>
        <w:t xml:space="preserve"> (User Management)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instrumen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terpusat</w:t>
      </w:r>
      <w:proofErr w:type="spellEnd"/>
      <w:r>
        <w:rPr>
          <w:rFonts w:ascii="Calibri" w:hAnsi="Calibri"/>
          <w:color w:val="374151"/>
          <w:sz w:val="21"/>
        </w:rPr>
        <w:t xml:space="preserve"> di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4 – 11).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mendaftarkan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menetapkan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batasan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(Role Assignment), </w:t>
      </w:r>
      <w:proofErr w:type="spellStart"/>
      <w:r>
        <w:rPr>
          <w:rFonts w:ascii="Calibri" w:hAnsi="Calibri"/>
          <w:color w:val="374151"/>
          <w:sz w:val="21"/>
        </w:rPr>
        <w:t>mengaudit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profil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pengajar</w:t>
      </w:r>
      <w:proofErr w:type="spellEnd"/>
      <w:r>
        <w:rPr>
          <w:rFonts w:ascii="Calibri" w:hAnsi="Calibri"/>
          <w:color w:val="374151"/>
          <w:sz w:val="21"/>
        </w:rPr>
        <w:t xml:space="preserve"> (Mentor),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memantau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antrean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bimbingan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0991D9D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2.1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Modul </w:t>
      </w:r>
      <w:proofErr w:type="spellStart"/>
      <w:r>
        <w:rPr>
          <w:rFonts w:ascii="Calibri" w:hAnsi="Calibri"/>
          <w:color w:val="1D4ED8"/>
          <w:sz w:val="25"/>
        </w:rPr>
        <w:t>Manajemen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Pengguna</w:t>
      </w:r>
      <w:proofErr w:type="spellEnd"/>
      <w:r>
        <w:rPr>
          <w:rFonts w:ascii="Calibri" w:hAnsi="Calibri"/>
          <w:color w:val="1D4ED8"/>
          <w:sz w:val="25"/>
        </w:rPr>
        <w:t xml:space="preserve"> (Users Menu)</w:t>
      </w:r>
    </w:p>
    <w:p w14:paraId="6D11EA50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repositori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pengguna</w:t>
      </w:r>
      <w:proofErr w:type="spellEnd"/>
      <w:r>
        <w:rPr>
          <w:rFonts w:ascii="Calibri" w:hAnsi="Calibri"/>
          <w:color w:val="374151"/>
          <w:sz w:val="21"/>
        </w:rPr>
        <w:t xml:space="preserve"> platform, Administrator </w:t>
      </w:r>
      <w:proofErr w:type="spellStart"/>
      <w:r>
        <w:rPr>
          <w:rFonts w:ascii="Calibri" w:hAnsi="Calibri"/>
          <w:color w:val="374151"/>
          <w:sz w:val="21"/>
        </w:rPr>
        <w:t>mengakses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berikut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6356EB4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Arahkan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'Users'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4).</w:t>
      </w:r>
    </w:p>
    <w:p w14:paraId="188C27E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FA6FED9" wp14:editId="048B8F05">
            <wp:extent cx="5669280" cy="2837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BC75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4: </w:t>
      </w:r>
      <w:proofErr w:type="spellStart"/>
      <w:r>
        <w:rPr>
          <w:rFonts w:ascii="Calibri" w:hAnsi="Calibri"/>
          <w:i/>
          <w:color w:val="6B7280"/>
          <w:sz w:val="19"/>
        </w:rPr>
        <w:t>Memilih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Menu "Users" pada Sidebar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</w:t>
      </w:r>
    </w:p>
    <w:p w14:paraId="62C1B1C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2.2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Antarmuka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Statistik</w:t>
      </w:r>
      <w:proofErr w:type="spellEnd"/>
      <w:r>
        <w:rPr>
          <w:rFonts w:ascii="Calibri" w:hAnsi="Calibri"/>
          <w:color w:val="1D4ED8"/>
          <w:sz w:val="25"/>
        </w:rPr>
        <w:t xml:space="preserve"> Akun </w:t>
      </w:r>
      <w:proofErr w:type="spellStart"/>
      <w:r>
        <w:rPr>
          <w:rFonts w:ascii="Calibri" w:hAnsi="Calibri"/>
          <w:color w:val="1D4ED8"/>
          <w:sz w:val="25"/>
        </w:rPr>
        <w:t>Pengguna</w:t>
      </w:r>
      <w:proofErr w:type="spellEnd"/>
      <w:r>
        <w:rPr>
          <w:rFonts w:ascii="Calibri" w:hAnsi="Calibri"/>
          <w:color w:val="1D4ED8"/>
          <w:sz w:val="25"/>
        </w:rPr>
        <w:t xml:space="preserve"> (Overview)</w:t>
      </w:r>
    </w:p>
    <w:p w14:paraId="3BCE71B1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 User Management (Gambar 5) </w:t>
      </w:r>
      <w:proofErr w:type="spellStart"/>
      <w:r>
        <w:rPr>
          <w:rFonts w:ascii="Calibri" w:hAnsi="Calibri"/>
          <w:color w:val="374151"/>
          <w:sz w:val="21"/>
        </w:rPr>
        <w:t>dirancang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struktur</w:t>
      </w:r>
      <w:proofErr w:type="spellEnd"/>
      <w:r>
        <w:rPr>
          <w:rFonts w:ascii="Calibri" w:hAnsi="Calibri"/>
          <w:color w:val="374151"/>
          <w:sz w:val="21"/>
        </w:rPr>
        <w:t xml:space="preserve"> dashboard </w:t>
      </w:r>
      <w:proofErr w:type="spellStart"/>
      <w:r>
        <w:rPr>
          <w:rFonts w:ascii="Calibri" w:hAnsi="Calibri"/>
          <w:color w:val="374151"/>
          <w:sz w:val="21"/>
        </w:rPr>
        <w:t>analitik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komprehensif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9EC6EEF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Metrik</w:t>
      </w:r>
      <w:proofErr w:type="spellEnd"/>
      <w:r>
        <w:rPr>
          <w:rFonts w:ascii="Calibri" w:hAnsi="Calibri"/>
          <w:b/>
          <w:color w:val="111827"/>
          <w:sz w:val="21"/>
        </w:rPr>
        <w:t xml:space="preserve"> Akun </w:t>
      </w:r>
      <w:proofErr w:type="spellStart"/>
      <w:r>
        <w:rPr>
          <w:rFonts w:ascii="Calibri" w:hAnsi="Calibri"/>
          <w:b/>
          <w:color w:val="111827"/>
          <w:sz w:val="21"/>
        </w:rPr>
        <w:t>Eksekutif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ringkasan</w:t>
      </w:r>
      <w:proofErr w:type="spellEnd"/>
      <w:r>
        <w:rPr>
          <w:rFonts w:ascii="Calibri" w:hAnsi="Calibri"/>
          <w:color w:val="374151"/>
          <w:sz w:val="21"/>
        </w:rPr>
        <w:t xml:space="preserve"> Total Users (13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terdaftar</w:t>
      </w:r>
      <w:proofErr w:type="spellEnd"/>
      <w:r>
        <w:rPr>
          <w:rFonts w:ascii="Calibri" w:hAnsi="Calibri"/>
          <w:color w:val="374151"/>
          <w:sz w:val="21"/>
        </w:rPr>
        <w:t xml:space="preserve">), Students (6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), dan Mentors &amp; Staff (7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pengajar</w:t>
      </w:r>
      <w:proofErr w:type="spellEnd"/>
      <w:r>
        <w:rPr>
          <w:rFonts w:ascii="Calibri" w:hAnsi="Calibri"/>
          <w:color w:val="374151"/>
          <w:sz w:val="21"/>
        </w:rPr>
        <w:t xml:space="preserve"> dan admin).</w:t>
      </w:r>
    </w:p>
    <w:p w14:paraId="7E68CCA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Alat </w:t>
      </w:r>
      <w:proofErr w:type="spellStart"/>
      <w:r>
        <w:rPr>
          <w:rFonts w:ascii="Calibri" w:hAnsi="Calibri"/>
          <w:b/>
          <w:color w:val="111827"/>
          <w:sz w:val="21"/>
        </w:rPr>
        <w:t>Navigasi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&amp; Filter: </w:t>
      </w:r>
      <w:proofErr w:type="spellStart"/>
      <w:r>
        <w:rPr>
          <w:rFonts w:ascii="Calibri" w:hAnsi="Calibri"/>
          <w:color w:val="374151"/>
          <w:sz w:val="21"/>
        </w:rPr>
        <w:t>Menyediakan</w:t>
      </w:r>
      <w:proofErr w:type="spellEnd"/>
      <w:r>
        <w:rPr>
          <w:rFonts w:ascii="Calibri" w:hAnsi="Calibri"/>
          <w:color w:val="374151"/>
          <w:sz w:val="21"/>
        </w:rPr>
        <w:t xml:space="preserve"> tab filter </w:t>
      </w:r>
      <w:proofErr w:type="spellStart"/>
      <w:r>
        <w:rPr>
          <w:rFonts w:ascii="Calibri" w:hAnsi="Calibri"/>
          <w:color w:val="374151"/>
          <w:sz w:val="21"/>
        </w:rPr>
        <w:t>cepat</w:t>
      </w:r>
      <w:proofErr w:type="spellEnd"/>
      <w:r>
        <w:rPr>
          <w:rFonts w:ascii="Calibri" w:hAnsi="Calibri"/>
          <w:color w:val="374151"/>
          <w:sz w:val="21"/>
        </w:rPr>
        <w:t xml:space="preserve"> ('All Users', 'Students', 'Mentors', 'Admins')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pencarian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terindeks</w:t>
      </w:r>
      <w:proofErr w:type="spellEnd"/>
      <w:r>
        <w:rPr>
          <w:rFonts w:ascii="Calibri" w:hAnsi="Calibri"/>
          <w:color w:val="374151"/>
          <w:sz w:val="21"/>
        </w:rPr>
        <w:t xml:space="preserve"> ('Search users...').</w:t>
      </w:r>
    </w:p>
    <w:p w14:paraId="157FBFAB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8FA7187" wp14:editId="3AE24985">
            <wp:extent cx="5669280" cy="283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C1F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Antarmuka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Dasbor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Manajemen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Pengguna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(Users Overview)</w:t>
      </w:r>
    </w:p>
    <w:p w14:paraId="5C66C998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2.3 </w:t>
      </w:r>
      <w:proofErr w:type="spellStart"/>
      <w:r>
        <w:rPr>
          <w:rFonts w:ascii="Calibri" w:hAnsi="Calibri"/>
          <w:color w:val="1D4ED8"/>
          <w:sz w:val="25"/>
        </w:rPr>
        <w:t>Membuka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Pendaftaran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Pengguna</w:t>
      </w:r>
      <w:proofErr w:type="spellEnd"/>
      <w:r>
        <w:rPr>
          <w:rFonts w:ascii="Calibri" w:hAnsi="Calibri"/>
          <w:color w:val="1D4ED8"/>
          <w:sz w:val="25"/>
        </w:rPr>
        <w:t xml:space="preserve"> Baru (+ Add User)</w:t>
      </w:r>
    </w:p>
    <w:p w14:paraId="6E50BF6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Penambahan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pengajar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tambahan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maupun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khusus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dilakukan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prosedur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berikut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2ACAF36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User'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tabel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pengguna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6).</w:t>
      </w:r>
    </w:p>
    <w:p w14:paraId="46E8D0B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62B485D" wp14:editId="1583D17C">
            <wp:extent cx="5669280" cy="2834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66D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Add User"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Menambahkan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Pengguna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</w:t>
      </w:r>
    </w:p>
    <w:p w14:paraId="14B844A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2.4 </w:t>
      </w:r>
      <w:proofErr w:type="spellStart"/>
      <w:r>
        <w:rPr>
          <w:rFonts w:ascii="Calibri" w:hAnsi="Calibri"/>
          <w:color w:val="1D4ED8"/>
          <w:sz w:val="25"/>
        </w:rPr>
        <w:t>Spesifikasi</w:t>
      </w:r>
      <w:proofErr w:type="spellEnd"/>
      <w:r>
        <w:rPr>
          <w:rFonts w:ascii="Calibri" w:hAnsi="Calibri"/>
          <w:color w:val="1D4ED8"/>
          <w:sz w:val="25"/>
        </w:rPr>
        <w:t xml:space="preserve"> Parameter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Modal </w:t>
      </w:r>
      <w:proofErr w:type="spellStart"/>
      <w:r>
        <w:rPr>
          <w:rFonts w:ascii="Calibri" w:hAnsi="Calibri"/>
          <w:color w:val="1D4ED8"/>
          <w:sz w:val="25"/>
        </w:rPr>
        <w:t>Pendaftaran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Pengguna</w:t>
      </w:r>
      <w:proofErr w:type="spellEnd"/>
    </w:p>
    <w:p w14:paraId="7C2F0B57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sembulan</w:t>
      </w:r>
      <w:proofErr w:type="spellEnd"/>
      <w:r>
        <w:rPr>
          <w:rFonts w:ascii="Calibri" w:hAnsi="Calibri"/>
          <w:color w:val="374151"/>
          <w:sz w:val="21"/>
        </w:rPr>
        <w:t xml:space="preserve"> modal 'Create New User' (Gambar 7)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atribut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kredensial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akses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wajib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dipenuhi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sesuai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standar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 xml:space="preserve"> basis data: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296"/>
        <w:gridCol w:w="3744"/>
      </w:tblGrid>
      <w:tr w:rsidR="00DA6811" w14:paraId="05716AFA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3D303CA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Kolom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452789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50A93BB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1D2220F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Ketentuan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Validasi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Dampak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</w:p>
        </w:tc>
      </w:tr>
      <w:tr w:rsidR="00DA6811" w14:paraId="568FD9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19DE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FULL NAME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3CA1E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D85B1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E91E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lengkap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pengguna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100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Dicantumkan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log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penilaian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3966945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EB9B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USERNAME *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82CC0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Alfanumerik</w:t>
            </w:r>
            <w:proofErr w:type="spellEnd"/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99838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1675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ID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tanpa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diawali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@.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URL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forum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dan audit log.</w:t>
            </w:r>
          </w:p>
        </w:tc>
      </w:tr>
      <w:tr w:rsidR="00DA6811" w14:paraId="3760529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6246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EMAIL ADDRESS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05160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Format Email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E994D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C1F7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Alamat email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pengiriman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token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autentikasi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menolak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email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duplikat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3B0E72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CC7A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PASSWORD *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3AA2E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Kata Sandi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48B1D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9C0A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Kredensial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login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awal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(minimal 8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kombinasi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huruf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angka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Terenkripsi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bcrypt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C18CA5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112F1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ROLE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09BEB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Menu Dropdown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A3D39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B65A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Penetapan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tingkat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otorisasi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Student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), Mentor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Instruktur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),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Admin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Pengelola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</w:tbl>
    <w:p w14:paraId="5E16FE1C" w14:textId="77777777" w:rsidR="00DA6811" w:rsidRDefault="00DA6811">
      <w:pPr>
        <w:spacing w:before="40" w:after="120"/>
      </w:pPr>
    </w:p>
    <w:p w14:paraId="331F734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D083046" wp14:editId="3E30F068">
            <wp:extent cx="5669280" cy="28421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555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Modal </w:t>
      </w:r>
      <w:proofErr w:type="spellStart"/>
      <w:r>
        <w:rPr>
          <w:rFonts w:ascii="Calibri" w:hAnsi="Calibri"/>
          <w:i/>
          <w:color w:val="6B7280"/>
          <w:sz w:val="19"/>
        </w:rPr>
        <w:t>Pendaftaran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Pengguna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 (Create User Modal)</w:t>
      </w:r>
    </w:p>
    <w:p w14:paraId="1A54CFB0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2.5 </w:t>
      </w:r>
      <w:proofErr w:type="spellStart"/>
      <w:r>
        <w:rPr>
          <w:rFonts w:ascii="Calibri" w:hAnsi="Calibri"/>
          <w:color w:val="1D4ED8"/>
          <w:sz w:val="25"/>
        </w:rPr>
        <w:t>Mengisi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Identitas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Pengguna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Menentukan</w:t>
      </w:r>
      <w:proofErr w:type="spellEnd"/>
      <w:r>
        <w:rPr>
          <w:rFonts w:ascii="Calibri" w:hAnsi="Calibri"/>
          <w:color w:val="1D4ED8"/>
          <w:sz w:val="25"/>
        </w:rPr>
        <w:t xml:space="preserve"> Peran Akun (Role Assignment)</w:t>
      </w:r>
    </w:p>
    <w:p w14:paraId="42B047B0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diri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menetapkan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wewenang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FBAFFF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(Input Data): </w:t>
      </w:r>
      <w:r>
        <w:rPr>
          <w:rFonts w:ascii="Calibri" w:hAnsi="Calibri"/>
          <w:color w:val="374151"/>
          <w:sz w:val="21"/>
        </w:rPr>
        <w:t xml:space="preserve">Isi nama </w:t>
      </w:r>
      <w:proofErr w:type="spellStart"/>
      <w:r>
        <w:rPr>
          <w:rFonts w:ascii="Calibri" w:hAnsi="Calibri"/>
          <w:color w:val="374151"/>
          <w:sz w:val="21"/>
        </w:rPr>
        <w:t>lengkap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'Doraemon Nobita'), username </w:t>
      </w:r>
      <w:proofErr w:type="spellStart"/>
      <w:r>
        <w:rPr>
          <w:rFonts w:ascii="Calibri" w:hAnsi="Calibri"/>
          <w:color w:val="374151"/>
          <w:sz w:val="21"/>
        </w:rPr>
        <w:t>unik</w:t>
      </w:r>
      <w:proofErr w:type="spellEnd"/>
      <w:r>
        <w:rPr>
          <w:rFonts w:ascii="Calibri" w:hAnsi="Calibri"/>
          <w:color w:val="374151"/>
          <w:sz w:val="21"/>
        </w:rPr>
        <w:t xml:space="preserve"> (@doraemon), email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(doraemon@gmail.com), dan kata </w:t>
      </w:r>
      <w:proofErr w:type="spellStart"/>
      <w:r>
        <w:rPr>
          <w:rFonts w:ascii="Calibri" w:hAnsi="Calibri"/>
          <w:color w:val="374151"/>
          <w:sz w:val="21"/>
        </w:rPr>
        <w:t>sandi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3FB203E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Penugasan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Role):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dropdown 'ROLE *'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otorisasi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sesuai</w:t>
      </w:r>
      <w:proofErr w:type="spellEnd"/>
      <w:r>
        <w:rPr>
          <w:rFonts w:ascii="Calibri" w:hAnsi="Calibri"/>
          <w:color w:val="374151"/>
          <w:sz w:val="21"/>
        </w:rPr>
        <w:t xml:space="preserve">: 'Student', 'Mentor',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'Admin'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8).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'Mentor'.</w:t>
      </w:r>
    </w:p>
    <w:p w14:paraId="1410BF4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6838CBC" wp14:editId="2FBB0906">
            <wp:extent cx="5669280" cy="2828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E40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8: </w:t>
      </w:r>
      <w:proofErr w:type="spellStart"/>
      <w:r>
        <w:rPr>
          <w:rFonts w:ascii="Calibri" w:hAnsi="Calibri"/>
          <w:i/>
          <w:color w:val="6B7280"/>
          <w:sz w:val="19"/>
        </w:rPr>
        <w:t>Menentukan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Peran Akun </w:t>
      </w:r>
      <w:proofErr w:type="spellStart"/>
      <w:r>
        <w:rPr>
          <w:rFonts w:ascii="Calibri" w:hAnsi="Calibri"/>
          <w:i/>
          <w:color w:val="6B7280"/>
          <w:sz w:val="19"/>
        </w:rPr>
        <w:t>Pengguna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pada Dropdown "ROLE *"</w:t>
      </w:r>
    </w:p>
    <w:p w14:paraId="7FA6425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2.6 </w:t>
      </w:r>
      <w:proofErr w:type="spellStart"/>
      <w:r>
        <w:rPr>
          <w:rFonts w:ascii="Calibri" w:hAnsi="Calibri"/>
          <w:color w:val="1D4ED8"/>
          <w:sz w:val="25"/>
        </w:rPr>
        <w:t>Menyimpan</w:t>
      </w:r>
      <w:proofErr w:type="spellEnd"/>
      <w:r>
        <w:rPr>
          <w:rFonts w:ascii="Calibri" w:hAnsi="Calibri"/>
          <w:color w:val="1D4ED8"/>
          <w:sz w:val="25"/>
        </w:rPr>
        <w:t xml:space="preserve"> dan </w:t>
      </w:r>
      <w:proofErr w:type="spellStart"/>
      <w:r>
        <w:rPr>
          <w:rFonts w:ascii="Calibri" w:hAnsi="Calibri"/>
          <w:color w:val="1D4ED8"/>
          <w:sz w:val="25"/>
        </w:rPr>
        <w:t>Mengesahkan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Pembuatan</w:t>
      </w:r>
      <w:proofErr w:type="spellEnd"/>
      <w:r>
        <w:rPr>
          <w:rFonts w:ascii="Calibri" w:hAnsi="Calibri"/>
          <w:color w:val="1D4ED8"/>
          <w:sz w:val="25"/>
        </w:rPr>
        <w:t xml:space="preserve"> Akun (Create User)</w:t>
      </w:r>
    </w:p>
    <w:p w14:paraId="284B6BA1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terverifikasi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akurat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meresmikan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pendaftaran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06CD48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'Create User'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modal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9).</w:t>
      </w:r>
    </w:p>
    <w:p w14:paraId="1A22457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556076B" wp14:editId="40675E5A">
            <wp:extent cx="5669280" cy="28406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BAFA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9: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"Create User"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Menyimpan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dan </w:t>
      </w:r>
      <w:proofErr w:type="spellStart"/>
      <w:r>
        <w:rPr>
          <w:rFonts w:ascii="Calibri" w:hAnsi="Calibri"/>
          <w:i/>
          <w:color w:val="6B7280"/>
          <w:sz w:val="19"/>
        </w:rPr>
        <w:t>Mendaftarkan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Akun</w:t>
      </w:r>
    </w:p>
    <w:p w14:paraId="4F44CD01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menutup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modal, </w:t>
      </w:r>
      <w:proofErr w:type="spellStart"/>
      <w:r>
        <w:rPr>
          <w:rFonts w:ascii="Calibri" w:hAnsi="Calibri"/>
          <w:color w:val="374151"/>
          <w:sz w:val="21"/>
        </w:rPr>
        <w:t>mengembalikan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tabel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notifikasi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sukses</w:t>
      </w:r>
      <w:proofErr w:type="spellEnd"/>
      <w:r>
        <w:rPr>
          <w:rFonts w:ascii="Calibri" w:hAnsi="Calibri"/>
          <w:color w:val="374151"/>
          <w:sz w:val="21"/>
        </w:rPr>
        <w:t xml:space="preserve">. Akun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masuk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platform.</w:t>
      </w:r>
    </w:p>
    <w:p w14:paraId="1D798472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2.7 </w:t>
      </w:r>
      <w:proofErr w:type="spellStart"/>
      <w:r>
        <w:rPr>
          <w:rFonts w:ascii="Calibri" w:hAnsi="Calibri"/>
          <w:color w:val="1D4ED8"/>
          <w:sz w:val="25"/>
        </w:rPr>
        <w:t>Verifikasi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Penambahan</w:t>
      </w:r>
      <w:proofErr w:type="spellEnd"/>
      <w:r>
        <w:rPr>
          <w:rFonts w:ascii="Calibri" w:hAnsi="Calibri"/>
          <w:color w:val="1D4ED8"/>
          <w:sz w:val="25"/>
        </w:rPr>
        <w:t xml:space="preserve"> Akun pada Tabel &amp; </w:t>
      </w:r>
      <w:proofErr w:type="spellStart"/>
      <w:r>
        <w:rPr>
          <w:rFonts w:ascii="Calibri" w:hAnsi="Calibri"/>
          <w:color w:val="1D4ED8"/>
          <w:sz w:val="25"/>
        </w:rPr>
        <w:t>Membuka</w:t>
      </w:r>
      <w:proofErr w:type="spellEnd"/>
      <w:r>
        <w:rPr>
          <w:rFonts w:ascii="Calibri" w:hAnsi="Calibri"/>
          <w:color w:val="1D4ED8"/>
          <w:sz w:val="25"/>
        </w:rPr>
        <w:t xml:space="preserve"> Detail </w:t>
      </w:r>
      <w:proofErr w:type="spellStart"/>
      <w:r>
        <w:rPr>
          <w:rFonts w:ascii="Calibri" w:hAnsi="Calibri"/>
          <w:color w:val="1D4ED8"/>
          <w:sz w:val="25"/>
        </w:rPr>
        <w:t>Profil</w:t>
      </w:r>
      <w:proofErr w:type="spellEnd"/>
    </w:p>
    <w:p w14:paraId="59DABE2A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memastikan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tersimpan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sempurna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dasbor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mentor:</w:t>
      </w:r>
    </w:p>
    <w:p w14:paraId="37BE264D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(Audit Tabel):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baris </w:t>
      </w:r>
      <w:proofErr w:type="spellStart"/>
      <w:r>
        <w:rPr>
          <w:rFonts w:ascii="Calibri" w:hAnsi="Calibri"/>
          <w:color w:val="374151"/>
          <w:sz w:val="21"/>
        </w:rPr>
        <w:t>akun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tabel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'Doraemon Nobita'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'Mentor').</w:t>
      </w:r>
    </w:p>
    <w:p w14:paraId="14D0380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2 (Buka Detail):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'ACTIONS' di </w:t>
      </w:r>
      <w:proofErr w:type="spellStart"/>
      <w:r>
        <w:rPr>
          <w:rFonts w:ascii="Calibri" w:hAnsi="Calibri"/>
          <w:color w:val="374151"/>
          <w:sz w:val="21"/>
        </w:rPr>
        <w:t>sisi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baris,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mata</w:t>
      </w:r>
      <w:proofErr w:type="spellEnd"/>
      <w:r>
        <w:rPr>
          <w:rFonts w:ascii="Calibri" w:hAnsi="Calibri"/>
          <w:color w:val="374151"/>
          <w:sz w:val="21"/>
        </w:rPr>
        <w:t xml:space="preserve"> ('View')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profil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mendalam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10).</w:t>
      </w:r>
    </w:p>
    <w:p w14:paraId="13025F81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9B6B4D" wp14:editId="5D70432F">
            <wp:extent cx="5669280" cy="28196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E1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10: </w:t>
      </w:r>
      <w:proofErr w:type="spellStart"/>
      <w:r>
        <w:rPr>
          <w:rFonts w:ascii="Calibri" w:hAnsi="Calibri"/>
          <w:i/>
          <w:color w:val="6B7280"/>
          <w:sz w:val="19"/>
        </w:rPr>
        <w:t>Memverifikasi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Penambahan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Akun pada Tabel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Ikon "View"</w:t>
      </w:r>
    </w:p>
    <w:p w14:paraId="4556B57E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2.8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Profil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Mendalam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Dasbor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Operasional</w:t>
      </w:r>
      <w:proofErr w:type="spellEnd"/>
      <w:r>
        <w:rPr>
          <w:rFonts w:ascii="Calibri" w:hAnsi="Calibri"/>
          <w:color w:val="1D4ED8"/>
          <w:sz w:val="25"/>
        </w:rPr>
        <w:t xml:space="preserve"> Mentor</w:t>
      </w:r>
    </w:p>
    <w:p w14:paraId="2A7D7D23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Detail </w:t>
      </w:r>
      <w:proofErr w:type="spellStart"/>
      <w:r>
        <w:rPr>
          <w:rFonts w:ascii="Calibri" w:hAnsi="Calibri"/>
          <w:color w:val="374151"/>
          <w:sz w:val="21"/>
        </w:rPr>
        <w:t>Profil</w:t>
      </w:r>
      <w:proofErr w:type="spellEnd"/>
      <w:r>
        <w:rPr>
          <w:rFonts w:ascii="Calibri" w:hAnsi="Calibri"/>
          <w:color w:val="374151"/>
          <w:sz w:val="21"/>
        </w:rPr>
        <w:t xml:space="preserve"> Mentor (Gambar 11)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audit personal </w:t>
      </w:r>
      <w:proofErr w:type="spellStart"/>
      <w:r>
        <w:rPr>
          <w:rFonts w:ascii="Calibri" w:hAnsi="Calibri"/>
          <w:color w:val="374151"/>
          <w:sz w:val="21"/>
        </w:rPr>
        <w:t>staf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pengajar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2B3683CE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Analitik</w:t>
      </w:r>
      <w:proofErr w:type="spellEnd"/>
      <w:r>
        <w:rPr>
          <w:rFonts w:ascii="Calibri" w:hAnsi="Calibri"/>
          <w:b/>
          <w:color w:val="111827"/>
          <w:sz w:val="21"/>
        </w:rPr>
        <w:t xml:space="preserve"> Pembimbingan: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metrik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bimbingan</w:t>
      </w:r>
      <w:proofErr w:type="spellEnd"/>
      <w:r>
        <w:rPr>
          <w:rFonts w:ascii="Calibri" w:hAnsi="Calibri"/>
          <w:color w:val="374151"/>
          <w:sz w:val="21"/>
        </w:rPr>
        <w:t xml:space="preserve">: Total Mentored (0), Active Students (0), Graduated (0),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antrean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penilaian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 xml:space="preserve"> (Submission Queue: 0 Pending).</w:t>
      </w:r>
    </w:p>
    <w:p w14:paraId="656B3260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Alokasi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Kelas</w:t>
      </w:r>
      <w:proofErr w:type="spellEnd"/>
      <w:r>
        <w:rPr>
          <w:rFonts w:ascii="Calibri" w:hAnsi="Calibri"/>
          <w:b/>
          <w:color w:val="111827"/>
          <w:sz w:val="21"/>
        </w:rPr>
        <w:t xml:space="preserve"> &amp; </w:t>
      </w:r>
      <w:proofErr w:type="spellStart"/>
      <w:r>
        <w:rPr>
          <w:rFonts w:ascii="Calibri" w:hAnsi="Calibri"/>
          <w:b/>
          <w:color w:val="111827"/>
          <w:sz w:val="21"/>
        </w:rPr>
        <w:t>Otentisitas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kelompok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binaan</w:t>
      </w:r>
      <w:proofErr w:type="spellEnd"/>
      <w:r>
        <w:rPr>
          <w:rFonts w:ascii="Calibri" w:hAnsi="Calibri"/>
          <w:color w:val="374151"/>
          <w:sz w:val="21"/>
        </w:rPr>
        <w:t xml:space="preserve"> (Assigned Career Groups)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digital mentor yang </w:t>
      </w:r>
      <w:proofErr w:type="spellStart"/>
      <w:r>
        <w:rPr>
          <w:rFonts w:ascii="Calibri" w:hAnsi="Calibri"/>
          <w:color w:val="374151"/>
          <w:sz w:val="21"/>
        </w:rPr>
        <w:t>terintegrasi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C788416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6CE5697" wp14:editId="24DCA3A4">
            <wp:extent cx="5669280" cy="28421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197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11: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Profil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Mendalam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dan </w:t>
      </w:r>
      <w:proofErr w:type="spellStart"/>
      <w:r>
        <w:rPr>
          <w:rFonts w:ascii="Calibri" w:hAnsi="Calibri"/>
          <w:i/>
          <w:color w:val="6B7280"/>
          <w:sz w:val="19"/>
        </w:rPr>
        <w:t>Dasbor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Operasional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7E7604A8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8D72B2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PRINSIP KEAMANAN &amp; HAK AKSES SISTEM (RBAC):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Pemberian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akses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(Role-Based Access Control / RBAC)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dilakukan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prinsip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kehati-hatian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Peran 'Admin'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memiliki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wewenang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konfigurasi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platform, basis data,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penerbitan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sertifikat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resmi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Peran 'Mentor'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dibatasi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khusus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pembimbingan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kurikulum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evaluasi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tugas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109D93C0" w14:textId="77777777" w:rsidR="00DA6811" w:rsidRDefault="00DA6811">
      <w:pPr>
        <w:spacing w:before="40" w:after="80"/>
      </w:pPr>
    </w:p>
    <w:p w14:paraId="0839E3D3" w14:textId="77777777" w:rsidR="00DA6811" w:rsidRDefault="00000000">
      <w:r>
        <w:br w:type="page"/>
      </w:r>
    </w:p>
    <w:p w14:paraId="2FE5DC89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III: PENGELOLAAN ASET GAMIFIKASI &amp; SERTIFIKAT DIGITAL (ASSETS MANAGEMENT)</w:t>
      </w:r>
    </w:p>
    <w:p w14:paraId="204A472B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Modul </w:t>
      </w:r>
      <w:proofErr w:type="spellStart"/>
      <w:r>
        <w:rPr>
          <w:rFonts w:ascii="Calibri" w:hAnsi="Calibri"/>
          <w:color w:val="374151"/>
          <w:sz w:val="21"/>
        </w:rPr>
        <w:t>Pengelolaan</w:t>
      </w:r>
      <w:proofErr w:type="spellEnd"/>
      <w:r>
        <w:rPr>
          <w:rFonts w:ascii="Calibri" w:hAnsi="Calibri"/>
          <w:color w:val="374151"/>
          <w:sz w:val="21"/>
        </w:rPr>
        <w:t xml:space="preserve"> Aset (Assets Management)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konfigurasi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ekosistem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sertifikasi</w:t>
      </w:r>
      <w:proofErr w:type="spellEnd"/>
      <w:r>
        <w:rPr>
          <w:rFonts w:ascii="Calibri" w:hAnsi="Calibri"/>
          <w:color w:val="374151"/>
          <w:sz w:val="21"/>
        </w:rPr>
        <w:t xml:space="preserve"> digital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12 – 35). Modul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menaungi</w:t>
      </w:r>
      <w:proofErr w:type="spellEnd"/>
      <w:r>
        <w:rPr>
          <w:rFonts w:ascii="Calibri" w:hAnsi="Calibri"/>
          <w:color w:val="374151"/>
          <w:sz w:val="21"/>
        </w:rPr>
        <w:t xml:space="preserve"> 4 pilar fundamental platform: Level Rank (</w:t>
      </w:r>
      <w:proofErr w:type="spellStart"/>
      <w:r>
        <w:rPr>
          <w:rFonts w:ascii="Calibri" w:hAnsi="Calibri"/>
          <w:color w:val="374151"/>
          <w:sz w:val="21"/>
        </w:rPr>
        <w:t>peringkat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kemajuan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belajar</w:t>
      </w:r>
      <w:proofErr w:type="spellEnd"/>
      <w:r>
        <w:rPr>
          <w:rFonts w:ascii="Calibri" w:hAnsi="Calibri"/>
          <w:color w:val="374151"/>
          <w:sz w:val="21"/>
        </w:rPr>
        <w:t xml:space="preserve">), Character (avatar dan </w:t>
      </w:r>
      <w:proofErr w:type="spellStart"/>
      <w:r>
        <w:rPr>
          <w:rFonts w:ascii="Calibri" w:hAnsi="Calibri"/>
          <w:color w:val="374151"/>
          <w:sz w:val="21"/>
        </w:rPr>
        <w:t>atribut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>), Level Badge (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pencapaian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tahapan</w:t>
      </w:r>
      <w:proofErr w:type="spellEnd"/>
      <w:r>
        <w:rPr>
          <w:rFonts w:ascii="Calibri" w:hAnsi="Calibri"/>
          <w:color w:val="374151"/>
          <w:sz w:val="21"/>
        </w:rPr>
        <w:t xml:space="preserve">),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Desain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mesin</w:t>
      </w:r>
      <w:proofErr w:type="spellEnd"/>
      <w:r>
        <w:rPr>
          <w:rFonts w:ascii="Calibri" w:hAnsi="Calibri"/>
          <w:color w:val="374151"/>
          <w:sz w:val="21"/>
        </w:rPr>
        <w:t xml:space="preserve"> render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>).</w:t>
      </w:r>
    </w:p>
    <w:p w14:paraId="5C98F67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3.1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Modul </w:t>
      </w:r>
      <w:proofErr w:type="spellStart"/>
      <w:r>
        <w:rPr>
          <w:rFonts w:ascii="Calibri" w:hAnsi="Calibri"/>
          <w:color w:val="1D4ED8"/>
          <w:sz w:val="25"/>
        </w:rPr>
        <w:t>Manajemen</w:t>
      </w:r>
      <w:proofErr w:type="spellEnd"/>
      <w:r>
        <w:rPr>
          <w:rFonts w:ascii="Calibri" w:hAnsi="Calibri"/>
          <w:color w:val="1D4ED8"/>
          <w:sz w:val="25"/>
        </w:rPr>
        <w:t xml:space="preserve"> Aset (Assets Dashboard Overview)</w:t>
      </w:r>
    </w:p>
    <w:p w14:paraId="733415C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Pusat </w:t>
      </w:r>
      <w:proofErr w:type="spellStart"/>
      <w:r>
        <w:rPr>
          <w:rFonts w:ascii="Calibri" w:hAnsi="Calibri"/>
          <w:color w:val="374151"/>
          <w:sz w:val="21"/>
        </w:rPr>
        <w:t>Pengelolaan</w:t>
      </w:r>
      <w:proofErr w:type="spellEnd"/>
      <w:r>
        <w:rPr>
          <w:rFonts w:ascii="Calibri" w:hAnsi="Calibri"/>
          <w:color w:val="374151"/>
          <w:sz w:val="21"/>
        </w:rPr>
        <w:t xml:space="preserve"> Aset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mengeksekusi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berikut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3033AE3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'Assets'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12).</w:t>
      </w:r>
    </w:p>
    <w:p w14:paraId="49AF1579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F7E9AAD" wp14:editId="7700BF5A">
            <wp:extent cx="5669280" cy="28421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A43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12: </w:t>
      </w:r>
      <w:proofErr w:type="spellStart"/>
      <w:r>
        <w:rPr>
          <w:rFonts w:ascii="Calibri" w:hAnsi="Calibri"/>
          <w:i/>
          <w:color w:val="6B7280"/>
          <w:sz w:val="19"/>
        </w:rPr>
        <w:t>Memilih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Menu "Assets" pada Sidebar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</w:t>
      </w:r>
    </w:p>
    <w:p w14:paraId="57C3A2FA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Assets Dashboard (Gambar 13) </w:t>
      </w:r>
      <w:proofErr w:type="spellStart"/>
      <w:r>
        <w:rPr>
          <w:rFonts w:ascii="Calibri" w:hAnsi="Calibri"/>
          <w:color w:val="374151"/>
          <w:sz w:val="21"/>
        </w:rPr>
        <w:t>mengonsolidasikan</w:t>
      </w:r>
      <w:proofErr w:type="spellEnd"/>
      <w:r>
        <w:rPr>
          <w:rFonts w:ascii="Calibri" w:hAnsi="Calibri"/>
          <w:color w:val="374151"/>
          <w:sz w:val="21"/>
        </w:rPr>
        <w:t xml:space="preserve"> 4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kategori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aset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 platform:</w:t>
      </w:r>
    </w:p>
    <w:p w14:paraId="0750383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Kartu Level Rank: </w:t>
      </w:r>
      <w:proofErr w:type="spellStart"/>
      <w:r>
        <w:rPr>
          <w:rFonts w:ascii="Calibri" w:hAnsi="Calibri"/>
          <w:color w:val="374151"/>
          <w:sz w:val="21"/>
        </w:rPr>
        <w:t>Manajemen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hierarki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ambang</w:t>
      </w:r>
      <w:proofErr w:type="spellEnd"/>
      <w:r>
        <w:rPr>
          <w:rFonts w:ascii="Calibri" w:hAnsi="Calibri"/>
          <w:color w:val="374151"/>
          <w:sz w:val="21"/>
        </w:rPr>
        <w:t xml:space="preserve"> batas </w:t>
      </w:r>
      <w:proofErr w:type="spellStart"/>
      <w:r>
        <w:rPr>
          <w:rFonts w:ascii="Calibri" w:hAnsi="Calibri"/>
          <w:color w:val="374151"/>
          <w:sz w:val="21"/>
        </w:rPr>
        <w:t>perolehan</w:t>
      </w:r>
      <w:proofErr w:type="spellEnd"/>
      <w:r>
        <w:rPr>
          <w:rFonts w:ascii="Calibri" w:hAnsi="Calibri"/>
          <w:color w:val="374151"/>
          <w:sz w:val="21"/>
        </w:rPr>
        <w:t xml:space="preserve"> EXP, dan </w:t>
      </w:r>
      <w:proofErr w:type="spellStart"/>
      <w:r>
        <w:rPr>
          <w:rFonts w:ascii="Calibri" w:hAnsi="Calibri"/>
          <w:color w:val="374151"/>
          <w:sz w:val="21"/>
        </w:rPr>
        <w:t>aset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perisai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kompetensi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B89AFA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Kartu Character: </w:t>
      </w:r>
      <w:proofErr w:type="spellStart"/>
      <w:r>
        <w:rPr>
          <w:rFonts w:ascii="Calibri" w:hAnsi="Calibri"/>
          <w:color w:val="374151"/>
          <w:sz w:val="21"/>
        </w:rPr>
        <w:t>Pengelolaan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galeri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karakter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kemampuan</w:t>
      </w:r>
      <w:proofErr w:type="spellEnd"/>
      <w:r>
        <w:rPr>
          <w:rFonts w:ascii="Calibri" w:hAnsi="Calibri"/>
          <w:color w:val="374151"/>
          <w:sz w:val="21"/>
        </w:rPr>
        <w:t xml:space="preserve"> gameplay, </w:t>
      </w:r>
      <w:proofErr w:type="spellStart"/>
      <w:r>
        <w:rPr>
          <w:rFonts w:ascii="Calibri" w:hAnsi="Calibri"/>
          <w:color w:val="374151"/>
          <w:sz w:val="21"/>
        </w:rPr>
        <w:t>atribut</w:t>
      </w:r>
      <w:proofErr w:type="spellEnd"/>
      <w:r>
        <w:rPr>
          <w:rFonts w:ascii="Calibri" w:hAnsi="Calibri"/>
          <w:color w:val="374151"/>
          <w:sz w:val="21"/>
        </w:rPr>
        <w:t xml:space="preserve"> EXP Boost, dan </w:t>
      </w:r>
      <w:proofErr w:type="spellStart"/>
      <w:r>
        <w:rPr>
          <w:rFonts w:ascii="Calibri" w:hAnsi="Calibri"/>
          <w:color w:val="374151"/>
          <w:sz w:val="21"/>
        </w:rPr>
        <w:t>kosmetik</w:t>
      </w:r>
      <w:proofErr w:type="spellEnd"/>
      <w:r>
        <w:rPr>
          <w:rFonts w:ascii="Calibri" w:hAnsi="Calibri"/>
          <w:color w:val="374151"/>
          <w:sz w:val="21"/>
        </w:rPr>
        <w:t xml:space="preserve"> avatar.</w:t>
      </w:r>
    </w:p>
    <w:p w14:paraId="5C24AEC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Kartu Level Badge: </w:t>
      </w:r>
      <w:proofErr w:type="spellStart"/>
      <w:r>
        <w:rPr>
          <w:rFonts w:ascii="Calibri" w:hAnsi="Calibri"/>
          <w:color w:val="374151"/>
          <w:sz w:val="21"/>
        </w:rPr>
        <w:t>Penataan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urutan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pencapaian</w:t>
      </w:r>
      <w:proofErr w:type="spellEnd"/>
      <w:r>
        <w:rPr>
          <w:rFonts w:ascii="Calibri" w:hAnsi="Calibri"/>
          <w:color w:val="374151"/>
          <w:sz w:val="21"/>
        </w:rPr>
        <w:t xml:space="preserve"> level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penomoran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romawi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bertahap</w:t>
      </w:r>
      <w:proofErr w:type="spellEnd"/>
      <w:r>
        <w:rPr>
          <w:rFonts w:ascii="Calibri" w:hAnsi="Calibri"/>
          <w:color w:val="374151"/>
          <w:sz w:val="21"/>
        </w:rPr>
        <w:t xml:space="preserve"> (I–X).</w:t>
      </w:r>
    </w:p>
    <w:p w14:paraId="0651CD9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4. Kartu Desain </w:t>
      </w:r>
      <w:proofErr w:type="spellStart"/>
      <w:r>
        <w:rPr>
          <w:rFonts w:ascii="Calibri" w:hAnsi="Calibri"/>
          <w:b/>
          <w:color w:val="111827"/>
          <w:sz w:val="21"/>
        </w:rPr>
        <w:t>Sertifikat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Kustomisasi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A4, logo </w:t>
      </w:r>
      <w:proofErr w:type="spellStart"/>
      <w:r>
        <w:rPr>
          <w:rFonts w:ascii="Calibri" w:hAnsi="Calibri"/>
          <w:color w:val="374151"/>
          <w:sz w:val="21"/>
        </w:rPr>
        <w:t>institusi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simulasi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rendering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digital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B496776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2B9DE19" wp14:editId="5F8A4F67">
            <wp:extent cx="5669280" cy="2828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DD88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13: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Antarmuka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Assets Dashboard (Level Rank, Character, Level Badge, Desain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>)</w:t>
      </w:r>
    </w:p>
    <w:p w14:paraId="60C95EB4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3.2 </w:t>
      </w:r>
      <w:proofErr w:type="spellStart"/>
      <w:r>
        <w:rPr>
          <w:rFonts w:ascii="Calibri" w:hAnsi="Calibri"/>
          <w:color w:val="1D4ED8"/>
          <w:sz w:val="25"/>
        </w:rPr>
        <w:t>Pengelolaan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Penambahan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Tingkatan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Peringkat</w:t>
      </w:r>
      <w:proofErr w:type="spellEnd"/>
      <w:r>
        <w:rPr>
          <w:rFonts w:ascii="Calibri" w:hAnsi="Calibri"/>
          <w:color w:val="1D4ED8"/>
          <w:sz w:val="25"/>
        </w:rPr>
        <w:t xml:space="preserve"> (Level Rank)</w:t>
      </w:r>
    </w:p>
    <w:p w14:paraId="2843175A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tab 'Level Rank', Administrator </w:t>
      </w:r>
      <w:proofErr w:type="spellStart"/>
      <w:r>
        <w:rPr>
          <w:rFonts w:ascii="Calibri" w:hAnsi="Calibri"/>
          <w:color w:val="374151"/>
          <w:sz w:val="21"/>
        </w:rPr>
        <w:t>mengelola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hierarki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kemajuan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belajar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menentukan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kompetensi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perolehan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istimewa</w:t>
      </w:r>
      <w:proofErr w:type="spellEnd"/>
      <w:r>
        <w:rPr>
          <w:rFonts w:ascii="Calibri" w:hAnsi="Calibri"/>
          <w:color w:val="374151"/>
          <w:sz w:val="21"/>
        </w:rPr>
        <w:t xml:space="preserve"> di platform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30E3AA1E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Assets Dashboard, </w:t>
      </w:r>
      <w:proofErr w:type="spellStart"/>
      <w:r>
        <w:rPr>
          <w:rFonts w:ascii="Calibri" w:hAnsi="Calibri"/>
          <w:color w:val="374151"/>
          <w:sz w:val="21"/>
        </w:rPr>
        <w:t>pastikan</w:t>
      </w:r>
      <w:proofErr w:type="spellEnd"/>
      <w:r>
        <w:rPr>
          <w:rFonts w:ascii="Calibri" w:hAnsi="Calibri"/>
          <w:color w:val="374151"/>
          <w:sz w:val="21"/>
        </w:rPr>
        <w:t xml:space="preserve"> tab 'Level Rank'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Rank' di </w:t>
      </w:r>
      <w:proofErr w:type="spellStart"/>
      <w:r>
        <w:rPr>
          <w:rFonts w:ascii="Calibri" w:hAnsi="Calibri"/>
          <w:color w:val="374151"/>
          <w:sz w:val="21"/>
        </w:rPr>
        <w:t>pojok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peringkat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14).</w:t>
      </w:r>
    </w:p>
    <w:p w14:paraId="2902133F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151907" wp14:editId="3C6E0FFD">
            <wp:extent cx="5669280" cy="2828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2344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14: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Add Rank" pada Tab Level Rank</w:t>
      </w:r>
    </w:p>
    <w:p w14:paraId="26BAB734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'Create Rank' (Gambar 15)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terarah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mendefinisikan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progresi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296"/>
        <w:gridCol w:w="3744"/>
      </w:tblGrid>
      <w:tr w:rsidR="00DA6811" w14:paraId="2EBD259A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4131503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Parameter Kolom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1A0D19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755F55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D72542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Ketentuan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Validasi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Teknis</w:t>
            </w:r>
          </w:p>
        </w:tc>
      </w:tr>
      <w:tr w:rsidR="00DA6811" w14:paraId="2ACDA30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8498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RANK NAME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8BB6C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AE4BE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623F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tingkatan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peringkat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Bronze, Silver, Gold, Platinum, Diamond, Master).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Maksimal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255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9181DC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317A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RANK ICON *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F6E02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C24BB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A0A4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grafis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lambang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perisai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/ikon rank (format PNG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transparan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JPG,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rasio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1:1, 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ukuran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2 MB).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Dilengkapi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area drag-and-drop,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pratinjau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thumbnail,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tombol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Change.</w:t>
            </w:r>
          </w:p>
        </w:tc>
      </w:tr>
      <w:tr w:rsidR="00DA6811" w14:paraId="6BB8351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C388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ORDER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1AB5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Integer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83FEB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8DD2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Nomor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urutan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posisi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peringkat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dialokasikan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(max order + 1),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disesuaikan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via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fitur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Reorder.</w:t>
            </w:r>
          </w:p>
        </w:tc>
      </w:tr>
    </w:tbl>
    <w:p w14:paraId="14DAC2F3" w14:textId="77777777" w:rsidR="00DA6811" w:rsidRDefault="00DA6811">
      <w:pPr>
        <w:spacing w:before="40" w:after="120"/>
      </w:pPr>
    </w:p>
    <w:p w14:paraId="2775B24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5682CB5" wp14:editId="688806C0">
            <wp:extent cx="5669280" cy="28316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2B00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15: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Pembuatan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Tingkatan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Peringkat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 (Create Rank Form)</w:t>
      </w:r>
    </w:p>
    <w:p w14:paraId="1D8F9DB5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melengkapi</w:t>
      </w:r>
      <w:proofErr w:type="spellEnd"/>
      <w:r>
        <w:rPr>
          <w:rFonts w:ascii="Calibri" w:hAnsi="Calibri"/>
          <w:color w:val="374151"/>
          <w:sz w:val="21"/>
        </w:rPr>
        <w:t xml:space="preserve"> nama </w:t>
      </w:r>
      <w:proofErr w:type="spellStart"/>
      <w:r>
        <w:rPr>
          <w:rFonts w:ascii="Calibri" w:hAnsi="Calibri"/>
          <w:color w:val="374151"/>
          <w:sz w:val="21"/>
        </w:rPr>
        <w:t>peringkat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mengunggah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aset</w:t>
      </w:r>
      <w:proofErr w:type="spellEnd"/>
      <w:r>
        <w:rPr>
          <w:rFonts w:ascii="Calibri" w:hAnsi="Calibri"/>
          <w:color w:val="374151"/>
          <w:sz w:val="21"/>
        </w:rPr>
        <w:t xml:space="preserve"> visual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area drag-and-drop,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mengesahkan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pendaftaran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29A1E22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Pengesahan: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 Rank'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16).</w:t>
      </w:r>
    </w:p>
    <w:p w14:paraId="426DAAE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577DC46" wp14:editId="224A522E">
            <wp:extent cx="5669280" cy="28316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B390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16: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Parameter Rank Baru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"Save Rank"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75974E03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9260C5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FITUR INTERAKTIF PENATAAN ULANG &amp; PENGHAPUSAN MASSAL RANK: </w:t>
            </w:r>
            <w:r>
              <w:rPr>
                <w:rFonts w:ascii="Calibri" w:hAnsi="Calibri"/>
                <w:color w:val="1F2937"/>
                <w:sz w:val="20"/>
              </w:rPr>
              <w:t xml:space="preserve">Fitur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Penataan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Ulang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Peringkat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(Drag and Drop Reorder):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antarmuka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Level Rank List,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dapat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mengubah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hierarki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peringkat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bebas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menyeret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(drag-and-drop) baris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peringkat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bawah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urutan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disesuaikan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mengklik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tombol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'Save Order'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memperbarui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indeks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urutan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permanen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basis data. Tab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juga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dilengkapi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fitur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Pilih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Semua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'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tombol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'Hapus Terpilih' (Bulk Delete)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konfirmasi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keamanan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4898D13C" w14:textId="77777777" w:rsidR="00DA6811" w:rsidRDefault="00DA6811">
      <w:pPr>
        <w:spacing w:before="40" w:after="80"/>
      </w:pPr>
    </w:p>
    <w:p w14:paraId="299FC649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3.3 </w:t>
      </w:r>
      <w:proofErr w:type="spellStart"/>
      <w:r>
        <w:rPr>
          <w:rFonts w:ascii="Calibri" w:hAnsi="Calibri"/>
          <w:color w:val="1D4ED8"/>
          <w:sz w:val="25"/>
        </w:rPr>
        <w:t>Pengelolaan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Karakter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Gamifikasi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Siswa</w:t>
      </w:r>
      <w:proofErr w:type="spellEnd"/>
      <w:r>
        <w:rPr>
          <w:rFonts w:ascii="Calibri" w:hAnsi="Calibri"/>
          <w:color w:val="1D4ED8"/>
          <w:sz w:val="25"/>
        </w:rPr>
        <w:t xml:space="preserve"> (Character Avatars &amp; Traits)</w:t>
      </w:r>
    </w:p>
    <w:p w14:paraId="7186B00A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Karakter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memungkinkan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avatar yang </w:t>
      </w:r>
      <w:proofErr w:type="spellStart"/>
      <w:r>
        <w:rPr>
          <w:rFonts w:ascii="Calibri" w:hAnsi="Calibri"/>
          <w:color w:val="374151"/>
          <w:sz w:val="21"/>
        </w:rPr>
        <w:t>memberikan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efek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pengalaman</w:t>
      </w:r>
      <w:proofErr w:type="spellEnd"/>
      <w:r>
        <w:rPr>
          <w:rFonts w:ascii="Calibri" w:hAnsi="Calibri"/>
          <w:color w:val="374151"/>
          <w:sz w:val="21"/>
        </w:rPr>
        <w:t xml:space="preserve"> (EXP boost), bonus </w:t>
      </w:r>
      <w:proofErr w:type="spellStart"/>
      <w:r>
        <w:rPr>
          <w:rFonts w:ascii="Calibri" w:hAnsi="Calibri"/>
          <w:color w:val="374151"/>
          <w:sz w:val="21"/>
        </w:rPr>
        <w:t>perolehan</w:t>
      </w:r>
      <w:proofErr w:type="spellEnd"/>
      <w:r>
        <w:rPr>
          <w:rFonts w:ascii="Calibri" w:hAnsi="Calibri"/>
          <w:color w:val="374151"/>
          <w:sz w:val="21"/>
        </w:rPr>
        <w:t xml:space="preserve"> reward (Gold boost), </w:t>
      </w:r>
      <w:proofErr w:type="spellStart"/>
      <w:r>
        <w:rPr>
          <w:rFonts w:ascii="Calibri" w:hAnsi="Calibri"/>
          <w:color w:val="374151"/>
          <w:sz w:val="21"/>
        </w:rPr>
        <w:t>keahlian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khusus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personalitas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memperkaya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pengalaman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belajar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571C617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(Buka Tab): </w:t>
      </w:r>
      <w:r>
        <w:rPr>
          <w:rFonts w:ascii="Calibri" w:hAnsi="Calibri"/>
          <w:color w:val="374151"/>
          <w:sz w:val="21"/>
        </w:rPr>
        <w:t xml:space="preserve">Pada Assets Dashboard,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kategori</w:t>
      </w:r>
      <w:proofErr w:type="spellEnd"/>
      <w:r>
        <w:rPr>
          <w:rFonts w:ascii="Calibri" w:hAnsi="Calibri"/>
          <w:color w:val="374151"/>
          <w:sz w:val="21"/>
        </w:rPr>
        <w:t xml:space="preserve"> 'Character'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17).</w:t>
      </w:r>
    </w:p>
    <w:p w14:paraId="76D34F51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83F8601" wp14:editId="58049F4A">
            <wp:extent cx="5669280" cy="2828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CEC3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17: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Tab </w:t>
      </w:r>
      <w:proofErr w:type="spellStart"/>
      <w:r>
        <w:rPr>
          <w:rFonts w:ascii="Calibri" w:hAnsi="Calibri"/>
          <w:i/>
          <w:color w:val="6B7280"/>
          <w:sz w:val="19"/>
        </w:rPr>
        <w:t>Kategori</w:t>
      </w:r>
      <w:proofErr w:type="spellEnd"/>
      <w:r>
        <w:rPr>
          <w:rFonts w:ascii="Calibri" w:hAnsi="Calibri"/>
          <w:i/>
          <w:color w:val="6B7280"/>
          <w:sz w:val="19"/>
        </w:rPr>
        <w:t xml:space="preserve"> "Character" pada Assets Dashboard</w:t>
      </w:r>
    </w:p>
    <w:p w14:paraId="6B86DDE3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</w:t>
      </w:r>
      <w:proofErr w:type="spellStart"/>
      <w:r>
        <w:rPr>
          <w:rFonts w:ascii="Calibri" w:hAnsi="Calibri"/>
          <w:color w:val="374151"/>
          <w:sz w:val="21"/>
        </w:rPr>
        <w:t>galeri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karakter</w:t>
      </w:r>
      <w:proofErr w:type="spellEnd"/>
      <w:r>
        <w:rPr>
          <w:rFonts w:ascii="Calibri" w:hAnsi="Calibri"/>
          <w:color w:val="374151"/>
          <w:sz w:val="21"/>
        </w:rPr>
        <w:t xml:space="preserve"> (Gambar 18)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avatar yang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dilengkapi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'Click details',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centang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seleksi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massal</w:t>
      </w:r>
      <w:proofErr w:type="spellEnd"/>
      <w:r>
        <w:rPr>
          <w:rFonts w:ascii="Calibri" w:hAnsi="Calibri"/>
          <w:color w:val="374151"/>
          <w:sz w:val="21"/>
        </w:rPr>
        <w:t>, dan filter status:</w:t>
      </w:r>
    </w:p>
    <w:p w14:paraId="2FFB3F8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45FCC4C" wp14:editId="2A2D6776">
            <wp:extent cx="5669280" cy="282419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2362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18: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Galeri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Karakter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Gamifikasi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Terdaftar</w:t>
      </w:r>
      <w:proofErr w:type="spellEnd"/>
      <w:r>
        <w:rPr>
          <w:rFonts w:ascii="Calibri" w:hAnsi="Calibri"/>
          <w:i/>
          <w:color w:val="6B7280"/>
          <w:sz w:val="19"/>
        </w:rPr>
        <w:t xml:space="preserve"> (Characters List)</w:t>
      </w:r>
    </w:p>
    <w:p w14:paraId="6A1A598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Tambah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Karakter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Character'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galeri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19).</w:t>
      </w:r>
    </w:p>
    <w:p w14:paraId="0FE9F567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E6EA44" wp14:editId="77B608B8">
            <wp:extent cx="5669280" cy="28241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23F9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19: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Add Character"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Menambahkan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Karakter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5ACA3690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08B9BC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CATATAN OPERASIONAL: STRUKTUR FORMULIR LENGKAP &amp; PENGGULIRAN LAYAR: </w:t>
            </w:r>
            <w:r>
              <w:rPr>
                <w:rFonts w:ascii="Calibri" w:hAnsi="Calibri"/>
                <w:color w:val="1F2937"/>
                <w:sz w:val="20"/>
              </w:rPr>
              <w:t>CATATAN PENTING TENTANG TATA LETAK FORMULIR KARAKTER:</w:t>
            </w:r>
            <w:r>
              <w:rPr>
                <w:rFonts w:ascii="Calibri" w:hAnsi="Calibri"/>
                <w:color w:val="1F2937"/>
                <w:sz w:val="20"/>
              </w:rPr>
              <w:br/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Tangkapan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layar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antarmuka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Gambar 20 dan Gambar 21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menampilkan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bagian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formulir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(above the fold) pada batas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resolusi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layar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peramban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Formulir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'Create Character'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sebenarnya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memiliki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struktur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sangat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komprehensif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tata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letak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dua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kolom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(Two-Column Grid Layout)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memuat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4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utama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13 parameter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konfigurasi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menggulir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layar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bawah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(scroll down)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mengisi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'Traits &amp; Abilities'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'Bonuses'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sebelum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menyimpan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karakter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1A9C2747" w14:textId="77777777" w:rsidR="00DA6811" w:rsidRDefault="00DA6811">
      <w:pPr>
        <w:spacing w:before="40" w:after="80"/>
      </w:pPr>
    </w:p>
    <w:p w14:paraId="739B9705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Berikut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adalah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teknis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lengkap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13 parameter yang </w:t>
      </w:r>
      <w:proofErr w:type="spellStart"/>
      <w:r>
        <w:rPr>
          <w:rFonts w:ascii="Calibri" w:hAnsi="Calibri"/>
          <w:color w:val="374151"/>
          <w:sz w:val="21"/>
        </w:rPr>
        <w:t>terbagi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4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Create Character: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584"/>
        <w:gridCol w:w="1152"/>
        <w:gridCol w:w="3600"/>
      </w:tblGrid>
      <w:tr w:rsidR="00DA6811" w14:paraId="01D6F02D" w14:textId="77777777">
        <w:trPr>
          <w:jc w:val="center"/>
        </w:trPr>
        <w:tc>
          <w:tcPr>
            <w:tcW w:w="302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FD9EEB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Kelompok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Kartu &amp; Parameter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C659D7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7156FC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60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122DF23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Teknis, Batasan,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Dampak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Gameplay</w:t>
            </w:r>
          </w:p>
        </w:tc>
      </w:tr>
      <w:tr w:rsidR="00DA6811" w14:paraId="51688012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8932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[Basic Info] Character Name *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186AE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866F9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34D4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identitas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avatar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Orion </w:t>
            </w:r>
            <w:proofErr w:type="gramStart"/>
            <w:r>
              <w:rPr>
                <w:rFonts w:ascii="Calibri" w:hAnsi="Calibri"/>
                <w:color w:val="1E293B"/>
                <w:sz w:val="18"/>
              </w:rPr>
              <w:t>The</w:t>
            </w:r>
            <w:proofErr w:type="gramEnd"/>
            <w:r>
              <w:rPr>
                <w:rFonts w:ascii="Calibri" w:hAnsi="Calibri"/>
                <w:color w:val="1E293B"/>
                <w:sz w:val="18"/>
              </w:rPr>
              <w:t xml:space="preserve"> Sage, Nocturn Vos).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Maksimal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100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58A1AF31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6263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[Basic Info] Tagline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56A4B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B9651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2577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Julukan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kehormatan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Master of the Arcane, The Silent Strategist). Maks. 255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29067EC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AD18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[Basic Info] Quote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50301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12AD6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515C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Kutipan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filosofis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motto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Magic is merely science...). Maks. 255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16FC2AE2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FCEA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[Basic Info] Guide Power Title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6E71C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CD0DF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5E19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kemampuan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penuntun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>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Arcane Insight). Maks. 255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E726BA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5EF7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[Basic Info] Guide Power Description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FF653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Area Teks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9CF67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688F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Uraian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kemampuan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bimbingan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dalam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memandu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menyelesaikan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lab.</w:t>
            </w:r>
          </w:p>
        </w:tc>
      </w:tr>
      <w:tr w:rsidR="00DA6811" w14:paraId="4E6C64F3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9281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[Basic Info] Backstory *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47B5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Textarea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(4 baris)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D534F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1E43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Kisah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latar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belakang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asal-usul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narasi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lore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dalam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ekosistem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SkillVentura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1161C8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991C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[Avatar] Avatar Image *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93391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BF9B8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802F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citra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avatar (PNG/JPG,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2 MB).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Dilengkapi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drag-and-drop,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pratinjau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visual,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tombol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Change.</w:t>
            </w:r>
          </w:p>
        </w:tc>
      </w:tr>
      <w:tr w:rsidR="00DA6811" w14:paraId="1C9E7B70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1A22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[Traits] Character Types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607E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TagInput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(Chips)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A49DE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0836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Tipe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arketipe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Mage, Support, Strategist).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lalu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Enter.</w:t>
            </w:r>
          </w:p>
        </w:tc>
      </w:tr>
      <w:tr w:rsidR="00DA6811" w14:paraId="2E584D59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229D1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[Traits] Abilities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AFE4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TagInput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(Chips)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900D1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13FC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Daftar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keahlian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Firewall Mastery, Decryption).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lalu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Enter.</w:t>
            </w:r>
          </w:p>
        </w:tc>
      </w:tr>
      <w:tr w:rsidR="00DA6811" w14:paraId="7178CEFE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C0EA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[Traits] Personality Traits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ABC7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TagInput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(Chips)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BEF21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181A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Karakteristik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kepribadian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Wise, Calm, Analytical, Resilient).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lalu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Enter.</w:t>
            </w:r>
          </w:p>
        </w:tc>
      </w:tr>
      <w:tr w:rsidR="00DA6811" w14:paraId="6AC3CEDD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9DDD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[Bonuses] EXP Boost (%)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116DE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Angka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Numerik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7033C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404A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Bonus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persentase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perolehan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EXP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menuntaskan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unit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15%).</w:t>
            </w:r>
          </w:p>
        </w:tc>
      </w:tr>
      <w:tr w:rsidR="00DA6811" w14:paraId="497A475B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3DDB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[Bonuses] Gold Boost (%)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D5865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Angka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Numerik</w:t>
            </w:r>
            <w:proofErr w:type="spellEnd"/>
          </w:p>
        </w:tc>
        <w:tc>
          <w:tcPr>
            <w:tcW w:w="115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50D68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02C2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Bonus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persentase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perolehan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koin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/gold reward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dalam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aktivitas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pembelajaran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10%).</w:t>
            </w:r>
          </w:p>
        </w:tc>
      </w:tr>
      <w:tr w:rsidR="00DA6811" w14:paraId="3E18E113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0459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[Bonuses] Cosmetic Bonuses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9F83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TagInput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(Chips)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FBEC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17CA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Efek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kosmetik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estetika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Golden Aura Glow, Exclusive Cyber Frame).</w:t>
            </w:r>
          </w:p>
        </w:tc>
      </w:tr>
    </w:tbl>
    <w:p w14:paraId="5B7F62DA" w14:textId="77777777" w:rsidR="00DA6811" w:rsidRDefault="00DA6811">
      <w:pPr>
        <w:spacing w:before="40" w:after="120"/>
      </w:pPr>
    </w:p>
    <w:p w14:paraId="410033F1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D7968C4" wp14:editId="55B4ECA9">
            <wp:extent cx="5669280" cy="2837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9D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20: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Perancangan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Karakter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Gamifikasi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Dua Kolom</w:t>
      </w:r>
    </w:p>
    <w:p w14:paraId="794AF76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melengkapi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kiri, </w:t>
      </w:r>
      <w:proofErr w:type="spellStart"/>
      <w:r>
        <w:rPr>
          <w:rFonts w:ascii="Calibri" w:hAnsi="Calibri"/>
          <w:color w:val="374151"/>
          <w:sz w:val="21"/>
        </w:rPr>
        <w:t>mengunggah</w:t>
      </w:r>
      <w:proofErr w:type="spellEnd"/>
      <w:r>
        <w:rPr>
          <w:rFonts w:ascii="Calibri" w:hAnsi="Calibri"/>
          <w:color w:val="374151"/>
          <w:sz w:val="21"/>
        </w:rPr>
        <w:t xml:space="preserve"> avatar, </w:t>
      </w:r>
      <w:proofErr w:type="spellStart"/>
      <w:r>
        <w:rPr>
          <w:rFonts w:ascii="Calibri" w:hAnsi="Calibri"/>
          <w:color w:val="374151"/>
          <w:sz w:val="21"/>
        </w:rPr>
        <w:t>merumuskan</w:t>
      </w:r>
      <w:proofErr w:type="spellEnd"/>
      <w:r>
        <w:rPr>
          <w:rFonts w:ascii="Calibri" w:hAnsi="Calibri"/>
          <w:color w:val="374151"/>
          <w:sz w:val="21"/>
        </w:rPr>
        <w:t xml:space="preserve"> tags </w:t>
      </w:r>
      <w:proofErr w:type="spellStart"/>
      <w:r>
        <w:rPr>
          <w:rFonts w:ascii="Calibri" w:hAnsi="Calibri"/>
          <w:color w:val="374151"/>
          <w:sz w:val="21"/>
        </w:rPr>
        <w:t>keahlian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menetapkan</w:t>
      </w:r>
      <w:proofErr w:type="spellEnd"/>
      <w:r>
        <w:rPr>
          <w:rFonts w:ascii="Calibri" w:hAnsi="Calibri"/>
          <w:color w:val="374151"/>
          <w:sz w:val="21"/>
        </w:rPr>
        <w:t xml:space="preserve"> bonus </w:t>
      </w:r>
      <w:proofErr w:type="spellStart"/>
      <w:r>
        <w:rPr>
          <w:rFonts w:ascii="Calibri" w:hAnsi="Calibri"/>
          <w:color w:val="374151"/>
          <w:sz w:val="21"/>
        </w:rPr>
        <w:t>pengali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mengesahkan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pendaftaran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4C03475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Simpan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Karakter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parameter </w:t>
      </w:r>
      <w:proofErr w:type="spellStart"/>
      <w:r>
        <w:rPr>
          <w:rFonts w:ascii="Calibri" w:hAnsi="Calibri"/>
          <w:color w:val="374151"/>
          <w:sz w:val="21"/>
        </w:rPr>
        <w:t>terverifikasi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akurat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 Character'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gelap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21).</w:t>
      </w:r>
    </w:p>
    <w:p w14:paraId="34D4FC1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E7F7D9" wp14:editId="161BFB41">
            <wp:extent cx="5669280" cy="28241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171A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21: </w:t>
      </w:r>
      <w:proofErr w:type="spellStart"/>
      <w:r>
        <w:rPr>
          <w:rFonts w:ascii="Calibri" w:hAnsi="Calibri"/>
          <w:i/>
          <w:color w:val="6B7280"/>
          <w:sz w:val="19"/>
        </w:rPr>
        <w:t>Melengkapi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Data </w:t>
      </w:r>
      <w:proofErr w:type="spellStart"/>
      <w:r>
        <w:rPr>
          <w:rFonts w:ascii="Calibri" w:hAnsi="Calibri"/>
          <w:i/>
          <w:color w:val="6B7280"/>
          <w:sz w:val="19"/>
        </w:rPr>
        <w:t>Karakter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"Save Character"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7F6845E4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9E351B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91B1B"/>
                <w:sz w:val="20"/>
              </w:rPr>
              <w:t xml:space="preserve">🚨 PERINGATAN SISTEM: PROTEKSI PENGHAPUSAN KARAKTER AKTIF: </w:t>
            </w:r>
            <w:r>
              <w:rPr>
                <w:rFonts w:ascii="Calibri" w:hAnsi="Calibri"/>
                <w:color w:val="1F2937"/>
                <w:sz w:val="20"/>
              </w:rPr>
              <w:t>KEBIJAKAN PERLINDUNGAN INTEGRITAS DATA SISWA (DELETE PROTECTION):</w:t>
            </w:r>
            <w:r>
              <w:rPr>
                <w:rFonts w:ascii="Calibri" w:hAnsi="Calibri"/>
                <w:color w:val="1F2937"/>
                <w:sz w:val="20"/>
              </w:rPr>
              <w:br/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Sistem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otomatis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menerapkan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mekanisme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penguncian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integritas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relasional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Setiap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karakter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lastRenderedPageBreak/>
              <w:t>dipilih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sedang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digunakan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oleh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aktif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mutlak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DIKUNCI dan TIDAK DAPAT DIHAPUS oleh Administrator.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Kebijakan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menjamin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terjadinya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kekosongan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data (orphan data)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gangguan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tampilan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dasbor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profil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Tindakan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penghapusan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hanya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diizinkan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karakter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baru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pernah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diasosiasikan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pembelajar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mana pun.</w:t>
            </w:r>
          </w:p>
        </w:tc>
      </w:tr>
    </w:tbl>
    <w:p w14:paraId="5E4E2A0C" w14:textId="77777777" w:rsidR="00DA6811" w:rsidRDefault="00DA6811">
      <w:pPr>
        <w:spacing w:before="40" w:after="80"/>
      </w:pPr>
    </w:p>
    <w:p w14:paraId="77AFEFB0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3.4 </w:t>
      </w:r>
      <w:proofErr w:type="spellStart"/>
      <w:r>
        <w:rPr>
          <w:rFonts w:ascii="Calibri" w:hAnsi="Calibri"/>
          <w:color w:val="1D4ED8"/>
          <w:sz w:val="25"/>
        </w:rPr>
        <w:t>Pembuatan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Penataan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Urutan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Lencana</w:t>
      </w:r>
      <w:proofErr w:type="spellEnd"/>
      <w:r>
        <w:rPr>
          <w:rFonts w:ascii="Calibri" w:hAnsi="Calibri"/>
          <w:color w:val="1D4ED8"/>
          <w:sz w:val="25"/>
        </w:rPr>
        <w:t xml:space="preserve"> Tingkat (Level Badges)</w:t>
      </w:r>
    </w:p>
    <w:p w14:paraId="338B3145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Level Badge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tonggak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pencapaian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bertingkat</w:t>
      </w:r>
      <w:proofErr w:type="spellEnd"/>
      <w:r>
        <w:rPr>
          <w:rFonts w:ascii="Calibri" w:hAnsi="Calibri"/>
          <w:color w:val="374151"/>
          <w:sz w:val="21"/>
        </w:rPr>
        <w:t xml:space="preserve"> (milestone badge) yang </w:t>
      </w:r>
      <w:proofErr w:type="spellStart"/>
      <w:r>
        <w:rPr>
          <w:rFonts w:ascii="Calibri" w:hAnsi="Calibri"/>
          <w:color w:val="374151"/>
          <w:sz w:val="21"/>
        </w:rPr>
        <w:t>dianugerahkan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kepada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setiap</w:t>
      </w:r>
      <w:proofErr w:type="spellEnd"/>
      <w:r>
        <w:rPr>
          <w:rFonts w:ascii="Calibri" w:hAnsi="Calibri"/>
          <w:color w:val="374151"/>
          <w:sz w:val="21"/>
        </w:rPr>
        <w:t xml:space="preserve"> kali </w:t>
      </w:r>
      <w:proofErr w:type="spellStart"/>
      <w:r>
        <w:rPr>
          <w:rFonts w:ascii="Calibri" w:hAnsi="Calibri"/>
          <w:color w:val="374151"/>
          <w:sz w:val="21"/>
        </w:rPr>
        <w:t>berhasil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mencapai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ambang</w:t>
      </w:r>
      <w:proofErr w:type="spellEnd"/>
      <w:r>
        <w:rPr>
          <w:rFonts w:ascii="Calibri" w:hAnsi="Calibri"/>
          <w:color w:val="374151"/>
          <w:sz w:val="21"/>
        </w:rPr>
        <w:t xml:space="preserve"> batas level </w:t>
      </w:r>
      <w:proofErr w:type="spellStart"/>
      <w:r>
        <w:rPr>
          <w:rFonts w:ascii="Calibri" w:hAnsi="Calibri"/>
          <w:color w:val="374151"/>
          <w:sz w:val="21"/>
        </w:rPr>
        <w:t>tertentu</w:t>
      </w:r>
      <w:proofErr w:type="spellEnd"/>
      <w:r>
        <w:rPr>
          <w:rFonts w:ascii="Calibri" w:hAnsi="Calibri"/>
          <w:color w:val="374151"/>
          <w:sz w:val="21"/>
        </w:rPr>
        <w:t xml:space="preserve"> di platform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DEDE12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(Buka Tab): </w:t>
      </w:r>
      <w:r>
        <w:rPr>
          <w:rFonts w:ascii="Calibri" w:hAnsi="Calibri"/>
          <w:color w:val="374151"/>
          <w:sz w:val="21"/>
        </w:rPr>
        <w:t xml:space="preserve">Pada Assets Dashboard,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kategori</w:t>
      </w:r>
      <w:proofErr w:type="spellEnd"/>
      <w:r>
        <w:rPr>
          <w:rFonts w:ascii="Calibri" w:hAnsi="Calibri"/>
          <w:color w:val="374151"/>
          <w:sz w:val="21"/>
        </w:rPr>
        <w:t xml:space="preserve"> 'Level Badge'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22).</w:t>
      </w:r>
    </w:p>
    <w:p w14:paraId="29E2B09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A82A1AA" wp14:editId="1080C151">
            <wp:extent cx="5669280" cy="28361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5A2A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22: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Tab </w:t>
      </w:r>
      <w:proofErr w:type="spellStart"/>
      <w:r>
        <w:rPr>
          <w:rFonts w:ascii="Calibri" w:hAnsi="Calibri"/>
          <w:i/>
          <w:color w:val="6B7280"/>
          <w:sz w:val="19"/>
        </w:rPr>
        <w:t>Kategori</w:t>
      </w:r>
      <w:proofErr w:type="spellEnd"/>
      <w:r>
        <w:rPr>
          <w:rFonts w:ascii="Calibri" w:hAnsi="Calibri"/>
          <w:i/>
          <w:color w:val="6B7280"/>
          <w:sz w:val="19"/>
        </w:rPr>
        <w:t xml:space="preserve"> "Level Badge" pada Assets Dashboard</w:t>
      </w:r>
    </w:p>
    <w:p w14:paraId="6DF5E30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(Gambar 23)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berurutan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dilengkapi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kontrol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penataan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ulang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hierarki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0D12B75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84E9A3" wp14:editId="2403E84F">
            <wp:extent cx="5669280" cy="27843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68F0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23: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Daftar </w:t>
      </w:r>
      <w:proofErr w:type="spellStart"/>
      <w:r>
        <w:rPr>
          <w:rFonts w:ascii="Calibri" w:hAnsi="Calibri"/>
          <w:i/>
          <w:color w:val="6B7280"/>
          <w:sz w:val="19"/>
        </w:rPr>
        <w:t>Tonggak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Lencana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Kelulusan (Level Badge List)</w:t>
      </w:r>
    </w:p>
    <w:p w14:paraId="6A967AF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Tambah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Badge):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Badge'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24).</w:t>
      </w:r>
    </w:p>
    <w:p w14:paraId="29F8C713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4F3ED39" wp14:editId="5CE08B55">
            <wp:extent cx="5669280" cy="27843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003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24: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Add Badge"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Menambahkan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Lencana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</w:t>
      </w:r>
    </w:p>
    <w:p w14:paraId="5CE70F6D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'Create Badge' (Gambar 25), Administrator </w:t>
      </w:r>
      <w:proofErr w:type="spellStart"/>
      <w:r>
        <w:rPr>
          <w:rFonts w:ascii="Calibri" w:hAnsi="Calibri"/>
          <w:color w:val="374151"/>
          <w:sz w:val="21"/>
        </w:rPr>
        <w:t>mendefinisikan</w:t>
      </w:r>
      <w:proofErr w:type="spellEnd"/>
      <w:r>
        <w:rPr>
          <w:rFonts w:ascii="Calibri" w:hAnsi="Calibri"/>
          <w:color w:val="374151"/>
          <w:sz w:val="21"/>
        </w:rPr>
        <w:t xml:space="preserve"> parameter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296"/>
        <w:gridCol w:w="3744"/>
      </w:tblGrid>
      <w:tr w:rsidR="00DA6811" w14:paraId="6AC9F4E5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747B372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Kolom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4BBF702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FFABFE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07605D1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Teknis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Dampak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</w:p>
        </w:tc>
      </w:tr>
      <w:tr w:rsidR="00DA6811" w14:paraId="728DC57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4EA7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Badge Name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34851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A4602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C9AD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identitas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Level 1, Bronze Milestone, Gold Shield).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Maksimal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255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1C63B79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DFE8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Order *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ABB8A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Angka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Urutan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97AF2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E594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Nomor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urutan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hierarki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(minimal 1).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Menentukan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posisi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milestone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dalam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tangga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pencapaian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285C93E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6B13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Badge Icon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9358B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7CF90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2BEB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grafis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ikon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(PNG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transparan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JPG,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2 MB).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Dilengkapi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drag-and-drop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pratinjau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visual.</w:t>
            </w:r>
          </w:p>
        </w:tc>
      </w:tr>
    </w:tbl>
    <w:p w14:paraId="02A30221" w14:textId="77777777" w:rsidR="00DA6811" w:rsidRDefault="00DA6811">
      <w:pPr>
        <w:spacing w:before="40" w:after="120"/>
      </w:pPr>
    </w:p>
    <w:p w14:paraId="42954D1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Simpan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Badge): </w:t>
      </w:r>
      <w:proofErr w:type="spellStart"/>
      <w:r>
        <w:rPr>
          <w:rFonts w:ascii="Calibri" w:hAnsi="Calibri"/>
          <w:color w:val="374151"/>
          <w:sz w:val="21"/>
        </w:rPr>
        <w:t>Lengkapi</w:t>
      </w:r>
      <w:proofErr w:type="spellEnd"/>
      <w:r>
        <w:rPr>
          <w:rFonts w:ascii="Calibri" w:hAnsi="Calibri"/>
          <w:color w:val="374151"/>
          <w:sz w:val="21"/>
        </w:rPr>
        <w:t xml:space="preserve"> nama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nomor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urutan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unggah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 Badge'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25).</w:t>
      </w:r>
    </w:p>
    <w:p w14:paraId="74BBE996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D4E1DBD" wp14:editId="28D797AE">
            <wp:extent cx="5669280" cy="28316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1C19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25: </w:t>
      </w:r>
      <w:proofErr w:type="spellStart"/>
      <w:r>
        <w:rPr>
          <w:rFonts w:ascii="Calibri" w:hAnsi="Calibri"/>
          <w:i/>
          <w:color w:val="6B7280"/>
          <w:sz w:val="19"/>
        </w:rPr>
        <w:t>Melengkapi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Lencana</w:t>
      </w:r>
      <w:proofErr w:type="spellEnd"/>
      <w:r>
        <w:rPr>
          <w:rFonts w:ascii="Calibri" w:hAnsi="Calibri"/>
          <w:i/>
          <w:color w:val="6B7280"/>
          <w:sz w:val="19"/>
        </w:rPr>
        <w:t xml:space="preserve"> Tingkat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"Save Badge"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4E95DEC0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2BC79E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MANAJEMEN PENATAAN TONGGAK LENCANA &amp; SELEKSI MASSAL: </w:t>
            </w:r>
            <w:r>
              <w:rPr>
                <w:rFonts w:ascii="Calibri" w:hAnsi="Calibri"/>
                <w:color w:val="1F2937"/>
                <w:sz w:val="20"/>
              </w:rPr>
              <w:t xml:space="preserve">Fitur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Penataan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Ulang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Lencana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(Drag and Drop Badge Milestones): Sama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seperti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modul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Rank, daftar Level Badge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mendukung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fitur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penataan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ulang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posisi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lencana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melalui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seret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-dan-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lepas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(drag-and-drop).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menyesuaikan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urutan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mengklik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tombol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'Save Order'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merekam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hierarki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baru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basis data. Modul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juga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menyediakan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fitur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seleksi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massal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Pilih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Semua'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tombol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'Hapus Terpilih' (Bulk Delete).</w:t>
            </w:r>
          </w:p>
        </w:tc>
      </w:tr>
    </w:tbl>
    <w:p w14:paraId="668F4A62" w14:textId="77777777" w:rsidR="00DA6811" w:rsidRDefault="00DA6811">
      <w:pPr>
        <w:spacing w:before="40" w:after="80"/>
      </w:pPr>
    </w:p>
    <w:p w14:paraId="22257B41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3.5 </w:t>
      </w:r>
      <w:proofErr w:type="spellStart"/>
      <w:r>
        <w:rPr>
          <w:rFonts w:ascii="Calibri" w:hAnsi="Calibri"/>
          <w:color w:val="1D4ED8"/>
          <w:sz w:val="25"/>
        </w:rPr>
        <w:t>Kustomisasi</w:t>
      </w:r>
      <w:proofErr w:type="spellEnd"/>
      <w:r>
        <w:rPr>
          <w:rFonts w:ascii="Calibri" w:hAnsi="Calibri"/>
          <w:color w:val="1D4ED8"/>
          <w:sz w:val="25"/>
        </w:rPr>
        <w:t xml:space="preserve"> Desain &amp; </w:t>
      </w:r>
      <w:proofErr w:type="spellStart"/>
      <w:r>
        <w:rPr>
          <w:rFonts w:ascii="Calibri" w:hAnsi="Calibri"/>
          <w:color w:val="1D4ED8"/>
          <w:sz w:val="25"/>
        </w:rPr>
        <w:t>Simulasi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Sertifikat</w:t>
      </w:r>
      <w:proofErr w:type="spellEnd"/>
      <w:r>
        <w:rPr>
          <w:rFonts w:ascii="Calibri" w:hAnsi="Calibri"/>
          <w:color w:val="1D4ED8"/>
          <w:sz w:val="25"/>
        </w:rPr>
        <w:t xml:space="preserve"> Digital (Certificate Engine)</w:t>
      </w:r>
    </w:p>
    <w:p w14:paraId="12F62470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Mesin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(Certificate Engine) </w:t>
      </w:r>
      <w:proofErr w:type="spellStart"/>
      <w:r>
        <w:rPr>
          <w:rFonts w:ascii="Calibri" w:hAnsi="Calibri"/>
          <w:color w:val="374151"/>
          <w:sz w:val="21"/>
        </w:rPr>
        <w:t>menggunakan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teknologi</w:t>
      </w:r>
      <w:proofErr w:type="spellEnd"/>
      <w:r>
        <w:rPr>
          <w:rFonts w:ascii="Calibri" w:hAnsi="Calibri"/>
          <w:color w:val="374151"/>
          <w:sz w:val="21"/>
        </w:rPr>
        <w:t xml:space="preserve"> render </w:t>
      </w:r>
      <w:proofErr w:type="spellStart"/>
      <w:r>
        <w:rPr>
          <w:rFonts w:ascii="Calibri" w:hAnsi="Calibri"/>
          <w:color w:val="374151"/>
          <w:sz w:val="21"/>
        </w:rPr>
        <w:t>grafis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browser yang </w:t>
      </w:r>
      <w:proofErr w:type="spellStart"/>
      <w:r>
        <w:rPr>
          <w:rFonts w:ascii="Calibri" w:hAnsi="Calibri"/>
          <w:color w:val="374151"/>
          <w:sz w:val="21"/>
        </w:rPr>
        <w:t>menggabungkan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citra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beresolusi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tinggi</w:t>
      </w:r>
      <w:proofErr w:type="spellEnd"/>
      <w:r>
        <w:rPr>
          <w:rFonts w:ascii="Calibri" w:hAnsi="Calibri"/>
          <w:color w:val="374151"/>
          <w:sz w:val="21"/>
        </w:rPr>
        <w:t xml:space="preserve">, data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, nama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digital admin,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nomor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(Gambar 26 – 35):</w:t>
      </w:r>
    </w:p>
    <w:p w14:paraId="07E09C8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(Akses Tab): </w:t>
      </w:r>
      <w:r>
        <w:rPr>
          <w:rFonts w:ascii="Calibri" w:hAnsi="Calibri"/>
          <w:color w:val="374151"/>
          <w:sz w:val="21"/>
        </w:rPr>
        <w:t xml:space="preserve">Pada Assets Dashboard,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kategori</w:t>
      </w:r>
      <w:proofErr w:type="spellEnd"/>
      <w:r>
        <w:rPr>
          <w:rFonts w:ascii="Calibri" w:hAnsi="Calibri"/>
          <w:color w:val="374151"/>
          <w:sz w:val="21"/>
        </w:rPr>
        <w:t xml:space="preserve"> 'Desain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>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26).</w:t>
      </w:r>
    </w:p>
    <w:p w14:paraId="4EE1B797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1E2B4A4" wp14:editId="2138EDE4">
            <wp:extent cx="5669280" cy="28286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FFCF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26: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Tab </w:t>
      </w:r>
      <w:proofErr w:type="spellStart"/>
      <w:r>
        <w:rPr>
          <w:rFonts w:ascii="Calibri" w:hAnsi="Calibri"/>
          <w:i/>
          <w:color w:val="6B7280"/>
          <w:sz w:val="19"/>
        </w:rPr>
        <w:t>Kategori</w:t>
      </w:r>
      <w:proofErr w:type="spellEnd"/>
      <w:r>
        <w:rPr>
          <w:rFonts w:ascii="Calibri" w:hAnsi="Calibri"/>
          <w:i/>
          <w:color w:val="6B7280"/>
          <w:sz w:val="19"/>
        </w:rPr>
        <w:t xml:space="preserve"> "Desain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>" pada Assets Dashboard</w:t>
      </w:r>
    </w:p>
    <w:p w14:paraId="58FE8DE0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</w:t>
      </w:r>
      <w:proofErr w:type="spellStart"/>
      <w:r>
        <w:rPr>
          <w:rFonts w:ascii="Calibri" w:hAnsi="Calibri"/>
          <w:color w:val="374151"/>
          <w:sz w:val="21"/>
        </w:rPr>
        <w:t>galeri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desain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(Gambar 27) </w:t>
      </w:r>
      <w:proofErr w:type="spellStart"/>
      <w:r>
        <w:rPr>
          <w:rFonts w:ascii="Calibri" w:hAnsi="Calibri"/>
          <w:color w:val="374151"/>
          <w:sz w:val="21"/>
        </w:rPr>
        <w:t>memperlihatkan</w:t>
      </w:r>
      <w:proofErr w:type="spellEnd"/>
      <w:r>
        <w:rPr>
          <w:rFonts w:ascii="Calibri" w:hAnsi="Calibri"/>
          <w:color w:val="374151"/>
          <w:sz w:val="21"/>
        </w:rPr>
        <w:t xml:space="preserve"> status template yang </w:t>
      </w:r>
      <w:proofErr w:type="spellStart"/>
      <w:r>
        <w:rPr>
          <w:rFonts w:ascii="Calibri" w:hAnsi="Calibri"/>
          <w:color w:val="374151"/>
          <w:sz w:val="21"/>
        </w:rPr>
        <w:t>sedang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3895B6DF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00B167A" wp14:editId="646A0735">
            <wp:extent cx="5669280" cy="28196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6373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27: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Galeri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Template Desain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Kelulusan</w:t>
      </w:r>
      <w:proofErr w:type="spellEnd"/>
    </w:p>
    <w:p w14:paraId="181515D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2 (Buka Modal </w:t>
      </w:r>
      <w:proofErr w:type="spellStart"/>
      <w:r>
        <w:rPr>
          <w:rFonts w:ascii="Calibri" w:hAnsi="Calibri"/>
          <w:b/>
          <w:color w:val="111827"/>
          <w:sz w:val="21"/>
        </w:rPr>
        <w:t>Unggah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Upload Desain Baru'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28).</w:t>
      </w:r>
    </w:p>
    <w:p w14:paraId="7BF36B29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2A361A2" wp14:editId="60E55479">
            <wp:extent cx="5669280" cy="281964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FB7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28: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"+ Upload Desain Baru" pada Halaman Desain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</w:p>
    <w:p w14:paraId="245673A1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modal </w:t>
      </w:r>
      <w:proofErr w:type="spellStart"/>
      <w:r>
        <w:rPr>
          <w:rFonts w:ascii="Calibri" w:hAnsi="Calibri"/>
          <w:color w:val="374151"/>
          <w:sz w:val="21"/>
        </w:rPr>
        <w:t>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desain</w:t>
      </w:r>
      <w:proofErr w:type="spellEnd"/>
      <w:r>
        <w:rPr>
          <w:rFonts w:ascii="Calibri" w:hAnsi="Calibri"/>
          <w:color w:val="374151"/>
          <w:sz w:val="21"/>
        </w:rPr>
        <w:t xml:space="preserve"> (Gambar 29) </w:t>
      </w:r>
      <w:proofErr w:type="spellStart"/>
      <w:r>
        <w:rPr>
          <w:rFonts w:ascii="Calibri" w:hAnsi="Calibri"/>
          <w:color w:val="374151"/>
          <w:sz w:val="21"/>
        </w:rPr>
        <w:t>menetapkan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standar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grafis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institusional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440"/>
        <w:gridCol w:w="2592"/>
        <w:gridCol w:w="1296"/>
        <w:gridCol w:w="1728"/>
      </w:tblGrid>
      <w:tr w:rsidR="00DA6811" w14:paraId="59C88C4D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9EA814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Parameter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14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A2D0C6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Format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92FF6A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Dimensi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Resolusi</w:t>
            </w:r>
            <w:proofErr w:type="spellEnd"/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170DEA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Batas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Ukuran</w:t>
            </w:r>
            <w:proofErr w:type="spellEnd"/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F7D6CE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Ketentuan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Desain</w:t>
            </w:r>
          </w:p>
        </w:tc>
      </w:tr>
      <w:tr w:rsidR="00DA6811" w14:paraId="2F91606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B430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Gambar Latar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Belakang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*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832A0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PNG / JPG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AE2F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A4 Landscape (1754 x 1240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px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150-300 DPI)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2ECF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Maks. 5 MB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9662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Wajib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menyisakan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area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tengah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QR Code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5DD0150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D37E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Logo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Kustom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64787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PNG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Transparan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2B8E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Rasio 1:1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3:2 (Min. 400x400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px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CF60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Maks. 2 MB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7185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Menggantikan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lambang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default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SkillVentura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posisi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3A88601C" w14:textId="77777777" w:rsidR="00DA6811" w:rsidRDefault="00DA6811">
      <w:pPr>
        <w:spacing w:before="40" w:after="120"/>
      </w:pPr>
    </w:p>
    <w:p w14:paraId="1CDBEA5D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8E690E1" wp14:editId="2050E94C">
            <wp:extent cx="5669280" cy="28271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C39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29: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Jendela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Modal </w:t>
      </w:r>
      <w:proofErr w:type="spellStart"/>
      <w:r>
        <w:rPr>
          <w:rFonts w:ascii="Calibri" w:hAnsi="Calibri"/>
          <w:i/>
          <w:color w:val="6B7280"/>
          <w:sz w:val="19"/>
        </w:rPr>
        <w:t>Pengunggahan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Berkas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Desain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</w:t>
      </w:r>
    </w:p>
    <w:p w14:paraId="06EEF8A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Eksekusi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Unggah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template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'Desain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2026'),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dan logo </w:t>
      </w:r>
      <w:proofErr w:type="spellStart"/>
      <w:r>
        <w:rPr>
          <w:rFonts w:ascii="Calibri" w:hAnsi="Calibri"/>
          <w:color w:val="374151"/>
          <w:sz w:val="21"/>
        </w:rPr>
        <w:t>kustom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'Upload &amp; </w:t>
      </w:r>
      <w:proofErr w:type="spellStart"/>
      <w:r>
        <w:rPr>
          <w:rFonts w:ascii="Calibri" w:hAnsi="Calibri"/>
          <w:color w:val="374151"/>
          <w:sz w:val="21"/>
        </w:rPr>
        <w:t>Simpan</w:t>
      </w:r>
      <w:proofErr w:type="spellEnd"/>
      <w:r>
        <w:rPr>
          <w:rFonts w:ascii="Calibri" w:hAnsi="Calibri"/>
          <w:color w:val="374151"/>
          <w:sz w:val="21"/>
        </w:rPr>
        <w:t>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30).</w:t>
      </w:r>
    </w:p>
    <w:p w14:paraId="18C54B33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B12CF1E" wp14:editId="7BA088D0">
            <wp:extent cx="5669280" cy="286348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00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30: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Judul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Template, </w:t>
      </w:r>
      <w:proofErr w:type="spellStart"/>
      <w:r>
        <w:rPr>
          <w:rFonts w:ascii="Calibri" w:hAnsi="Calibri"/>
          <w:i/>
          <w:color w:val="6B7280"/>
          <w:sz w:val="19"/>
        </w:rPr>
        <w:t>Mengunggah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Berkas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Background &amp; Logo, Lalu Mengklik "Upload &amp; </w:t>
      </w:r>
      <w:proofErr w:type="spellStart"/>
      <w:r>
        <w:rPr>
          <w:rFonts w:ascii="Calibri" w:hAnsi="Calibri"/>
          <w:i/>
          <w:color w:val="6B7280"/>
          <w:sz w:val="19"/>
        </w:rPr>
        <w:t>Simpan</w:t>
      </w:r>
      <w:proofErr w:type="spellEnd"/>
      <w:r>
        <w:rPr>
          <w:rFonts w:ascii="Calibri" w:hAnsi="Calibri"/>
          <w:i/>
          <w:color w:val="6B7280"/>
          <w:sz w:val="19"/>
        </w:rPr>
        <w:t>"</w:t>
      </w:r>
    </w:p>
    <w:p w14:paraId="0A87E7D8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proses </w:t>
      </w:r>
      <w:proofErr w:type="spellStart"/>
      <w:r>
        <w:rPr>
          <w:rFonts w:ascii="Calibri" w:hAnsi="Calibri"/>
          <w:color w:val="374151"/>
          <w:sz w:val="21"/>
        </w:rPr>
        <w:t>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berhasil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galeri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template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'SEDANG DIGUNAKAN' (Gambar 31):</w:t>
      </w:r>
    </w:p>
    <w:p w14:paraId="1AD6012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8AD8860" wp14:editId="1455AB9C">
            <wp:extent cx="5669280" cy="28557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9A59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31: </w:t>
      </w:r>
      <w:proofErr w:type="spellStart"/>
      <w:r>
        <w:rPr>
          <w:rFonts w:ascii="Calibri" w:hAnsi="Calibri"/>
          <w:i/>
          <w:color w:val="6B7280"/>
          <w:sz w:val="19"/>
        </w:rPr>
        <w:t>Tampilan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Galeri</w:t>
      </w:r>
      <w:proofErr w:type="spellEnd"/>
      <w:r>
        <w:rPr>
          <w:rFonts w:ascii="Calibri" w:hAnsi="Calibri"/>
          <w:i/>
          <w:color w:val="6B7280"/>
          <w:sz w:val="19"/>
        </w:rPr>
        <w:t xml:space="preserve"> Desain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Setelah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Template Baru </w:t>
      </w:r>
      <w:proofErr w:type="spellStart"/>
      <w:r>
        <w:rPr>
          <w:rFonts w:ascii="Calibri" w:hAnsi="Calibri"/>
          <w:i/>
          <w:color w:val="6B7280"/>
          <w:sz w:val="19"/>
        </w:rPr>
        <w:t>Berhasil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Diunggah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dan </w:t>
      </w:r>
      <w:proofErr w:type="spellStart"/>
      <w:r>
        <w:rPr>
          <w:rFonts w:ascii="Calibri" w:hAnsi="Calibri"/>
          <w:i/>
          <w:color w:val="6B7280"/>
          <w:sz w:val="19"/>
        </w:rPr>
        <w:t>Diaktifkan</w:t>
      </w:r>
      <w:proofErr w:type="spellEnd"/>
    </w:p>
    <w:p w14:paraId="758BFAC1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memvalidasi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keselarasan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diterbitkan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kepada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menjalankan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simulasi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161FC7A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4 (Buka </w:t>
      </w:r>
      <w:proofErr w:type="spellStart"/>
      <w:r>
        <w:rPr>
          <w:rFonts w:ascii="Calibri" w:hAnsi="Calibri"/>
          <w:b/>
          <w:color w:val="111827"/>
          <w:sz w:val="21"/>
        </w:rPr>
        <w:t>Simulasi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'Preview 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' pada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template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32).</w:t>
      </w:r>
    </w:p>
    <w:p w14:paraId="5C3C4AE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5A54641" wp14:editId="20850980">
            <wp:extent cx="5669280" cy="28557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7BCF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32: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"Preview </w:t>
      </w:r>
      <w:proofErr w:type="spellStart"/>
      <w:r>
        <w:rPr>
          <w:rFonts w:ascii="Calibri" w:hAnsi="Calibri"/>
          <w:i/>
          <w:color w:val="6B7280"/>
          <w:sz w:val="19"/>
        </w:rPr>
        <w:t>Contoh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Membuka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Simulasi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Pratinjau</w:t>
      </w:r>
      <w:proofErr w:type="spellEnd"/>
    </w:p>
    <w:p w14:paraId="56816487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modal </w:t>
      </w:r>
      <w:proofErr w:type="spellStart"/>
      <w:r>
        <w:rPr>
          <w:rFonts w:ascii="Calibri" w:hAnsi="Calibri"/>
          <w:color w:val="374151"/>
          <w:sz w:val="21"/>
        </w:rPr>
        <w:t>simulasi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(Gambar 33)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hasil</w:t>
      </w:r>
      <w:proofErr w:type="spellEnd"/>
      <w:r>
        <w:rPr>
          <w:rFonts w:ascii="Calibri" w:hAnsi="Calibri"/>
          <w:color w:val="374151"/>
          <w:sz w:val="21"/>
        </w:rPr>
        <w:t xml:space="preserve"> rendering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nyata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penuh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memadukan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citra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variabel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dinamis</w:t>
      </w:r>
      <w:proofErr w:type="spellEnd"/>
      <w:r>
        <w:rPr>
          <w:rFonts w:ascii="Calibri" w:hAnsi="Calibri"/>
          <w:color w:val="374151"/>
          <w:sz w:val="21"/>
        </w:rPr>
        <w:t xml:space="preserve"> nama </w:t>
      </w:r>
      <w:proofErr w:type="spellStart"/>
      <w:r>
        <w:rPr>
          <w:rFonts w:ascii="Calibri" w:hAnsi="Calibri"/>
          <w:color w:val="374151"/>
          <w:sz w:val="21"/>
        </w:rPr>
        <w:t>penerima</w:t>
      </w:r>
      <w:proofErr w:type="spellEnd"/>
      <w:r>
        <w:rPr>
          <w:rFonts w:ascii="Calibri" w:hAnsi="Calibri"/>
          <w:color w:val="374151"/>
          <w:sz w:val="21"/>
        </w:rPr>
        <w:t xml:space="preserve"> ('Alexander Morgan'), nama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tanggal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digital Administrator:</w:t>
      </w:r>
    </w:p>
    <w:p w14:paraId="3CFA6EF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ACA3DD5" wp14:editId="2BB2CF0D">
            <wp:extent cx="5669280" cy="316832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D4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33: </w:t>
      </w:r>
      <w:proofErr w:type="spellStart"/>
      <w:r>
        <w:rPr>
          <w:rFonts w:ascii="Calibri" w:hAnsi="Calibri"/>
          <w:i/>
          <w:color w:val="6B7280"/>
          <w:sz w:val="19"/>
        </w:rPr>
        <w:t>Tampilan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Modal </w:t>
      </w:r>
      <w:proofErr w:type="spellStart"/>
      <w:r>
        <w:rPr>
          <w:rFonts w:ascii="Calibri" w:hAnsi="Calibri"/>
          <w:i/>
          <w:color w:val="6B7280"/>
          <w:sz w:val="19"/>
        </w:rPr>
        <w:t>Simulasi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Digital </w:t>
      </w:r>
      <w:proofErr w:type="spellStart"/>
      <w:r>
        <w:rPr>
          <w:rFonts w:ascii="Calibri" w:hAnsi="Calibri"/>
          <w:i/>
          <w:color w:val="6B7280"/>
          <w:sz w:val="19"/>
        </w:rPr>
        <w:t>Lengkap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dengan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Render Data </w:t>
      </w:r>
      <w:proofErr w:type="spellStart"/>
      <w:r>
        <w:rPr>
          <w:rFonts w:ascii="Calibri" w:hAnsi="Calibri"/>
          <w:i/>
          <w:color w:val="6B7280"/>
          <w:sz w:val="19"/>
        </w:rPr>
        <w:t>Siswa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dan Tanda Tangan</w:t>
      </w:r>
    </w:p>
    <w:p w14:paraId="24C54177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menguji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kemurnian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citra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memeriksa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apakah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distorsi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grafis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3E6D389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5 (Uji </w:t>
      </w:r>
      <w:proofErr w:type="spellStart"/>
      <w:r>
        <w:rPr>
          <w:rFonts w:ascii="Calibri" w:hAnsi="Calibri"/>
          <w:b/>
          <w:color w:val="111827"/>
          <w:sz w:val="21"/>
        </w:rPr>
        <w:t>Lapisan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Grafis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Simulasi</w:t>
      </w:r>
      <w:proofErr w:type="spellEnd"/>
      <w:r>
        <w:rPr>
          <w:rFonts w:ascii="Calibri" w:hAnsi="Calibri"/>
          <w:color w:val="374151"/>
          <w:sz w:val="21"/>
        </w:rPr>
        <w:t xml:space="preserve"> Teks' di </w:t>
      </w:r>
      <w:proofErr w:type="spellStart"/>
      <w:r>
        <w:rPr>
          <w:rFonts w:ascii="Calibri" w:hAnsi="Calibri"/>
          <w:color w:val="374151"/>
          <w:sz w:val="21"/>
        </w:rPr>
        <w:t>pojok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modal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34)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menonaktifkan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lapisan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dinamis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F20C1D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5BDE1D2" wp14:editId="608CDC53">
            <wp:extent cx="5669280" cy="31683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0570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34: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</w:t>
      </w:r>
      <w:proofErr w:type="spellStart"/>
      <w:r>
        <w:rPr>
          <w:rFonts w:ascii="Calibri" w:hAnsi="Calibri"/>
          <w:i/>
          <w:color w:val="6B7280"/>
          <w:sz w:val="19"/>
        </w:rPr>
        <w:t>Simulasi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Teks"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Mengatur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Visibilitas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Lapisan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Teks </w:t>
      </w:r>
      <w:proofErr w:type="spellStart"/>
      <w:r>
        <w:rPr>
          <w:rFonts w:ascii="Calibri" w:hAnsi="Calibri"/>
          <w:i/>
          <w:color w:val="6B7280"/>
          <w:sz w:val="19"/>
        </w:rPr>
        <w:t>Simulasi</w:t>
      </w:r>
      <w:proofErr w:type="spellEnd"/>
    </w:p>
    <w:p w14:paraId="2312534F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Layar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citra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murni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belakang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tanpa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elemen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(Gambar 35), </w:t>
      </w:r>
      <w:proofErr w:type="spellStart"/>
      <w:r>
        <w:rPr>
          <w:rFonts w:ascii="Calibri" w:hAnsi="Calibri"/>
          <w:color w:val="374151"/>
          <w:sz w:val="21"/>
        </w:rPr>
        <w:t>memungkinkan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inspeksi</w:t>
      </w:r>
      <w:proofErr w:type="spellEnd"/>
      <w:r>
        <w:rPr>
          <w:rFonts w:ascii="Calibri" w:hAnsi="Calibri"/>
          <w:color w:val="374151"/>
          <w:sz w:val="21"/>
        </w:rPr>
        <w:t xml:space="preserve"> detail </w:t>
      </w:r>
      <w:proofErr w:type="spellStart"/>
      <w:r>
        <w:rPr>
          <w:rFonts w:ascii="Calibri" w:hAnsi="Calibri"/>
          <w:color w:val="374151"/>
          <w:sz w:val="21"/>
        </w:rPr>
        <w:t>terhadap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ornamen</w:t>
      </w:r>
      <w:proofErr w:type="spellEnd"/>
      <w:r>
        <w:rPr>
          <w:rFonts w:ascii="Calibri" w:hAnsi="Calibri"/>
          <w:color w:val="374151"/>
          <w:sz w:val="21"/>
        </w:rPr>
        <w:t xml:space="preserve"> garis </w:t>
      </w:r>
      <w:proofErr w:type="spellStart"/>
      <w:r>
        <w:rPr>
          <w:rFonts w:ascii="Calibri" w:hAnsi="Calibri"/>
          <w:color w:val="374151"/>
          <w:sz w:val="21"/>
        </w:rPr>
        <w:t>tepi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bingkai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kejernihan</w:t>
      </w:r>
      <w:proofErr w:type="spellEnd"/>
      <w:r>
        <w:rPr>
          <w:rFonts w:ascii="Calibri" w:hAnsi="Calibri"/>
          <w:color w:val="374151"/>
          <w:sz w:val="21"/>
        </w:rPr>
        <w:t xml:space="preserve"> logo </w:t>
      </w:r>
      <w:proofErr w:type="spellStart"/>
      <w:r>
        <w:rPr>
          <w:rFonts w:ascii="Calibri" w:hAnsi="Calibri"/>
          <w:color w:val="374151"/>
          <w:sz w:val="21"/>
        </w:rPr>
        <w:t>institusi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1112CB5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6ED4E59" wp14:editId="28E358EB">
            <wp:extent cx="5669280" cy="319371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0FE3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35: </w:t>
      </w:r>
      <w:proofErr w:type="spellStart"/>
      <w:r>
        <w:rPr>
          <w:rFonts w:ascii="Calibri" w:hAnsi="Calibri"/>
          <w:i/>
          <w:color w:val="6B7280"/>
          <w:sz w:val="19"/>
        </w:rPr>
        <w:t>Tampilan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Murni Latar </w:t>
      </w:r>
      <w:proofErr w:type="spellStart"/>
      <w:r>
        <w:rPr>
          <w:rFonts w:ascii="Calibri" w:hAnsi="Calibri"/>
          <w:i/>
          <w:color w:val="6B7280"/>
          <w:sz w:val="19"/>
        </w:rPr>
        <w:t>Belakang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Sertifikat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Setelah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Lapisan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Teks </w:t>
      </w:r>
      <w:proofErr w:type="spellStart"/>
      <w:r>
        <w:rPr>
          <w:rFonts w:ascii="Calibri" w:hAnsi="Calibri"/>
          <w:i/>
          <w:color w:val="6B7280"/>
          <w:sz w:val="19"/>
        </w:rPr>
        <w:t>Simulasi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Dinonaktifkan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916303E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E13E0B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STANDAR RESOLUSI &amp; PROPORSI SERTIFIKAT INTERNASIONAL: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Pastikan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rasio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aspek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latar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belakang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sertifikat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selalu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color w:val="1F2937"/>
                <w:sz w:val="20"/>
              </w:rPr>
              <w:t>1.414 :</w:t>
            </w:r>
            <w:proofErr w:type="gramEnd"/>
            <w:r>
              <w:rPr>
                <w:rFonts w:ascii="Calibri" w:hAnsi="Calibri"/>
                <w:color w:val="1F2937"/>
                <w:sz w:val="20"/>
              </w:rPr>
              <w:t xml:space="preserve"> 1 (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standar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kertas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A4 Landscape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internasional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).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Pengunggahan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citra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rasio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tepat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menyebabkan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distorsi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proporsi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saat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dicetak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diunduh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format PDF oleh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1345AB4B" w14:textId="77777777" w:rsidR="00DA6811" w:rsidRDefault="00DA6811">
      <w:pPr>
        <w:spacing w:before="40" w:after="80"/>
      </w:pPr>
    </w:p>
    <w:p w14:paraId="72C91DE1" w14:textId="77777777" w:rsidR="00DA6811" w:rsidRDefault="00000000">
      <w:r>
        <w:br w:type="page"/>
      </w:r>
    </w:p>
    <w:p w14:paraId="288C4570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IV: PEMBUATAN KURSUS BARU (COURSE CREATION &amp; INITIAL SETUP)</w:t>
      </w:r>
    </w:p>
    <w:p w14:paraId="2850A78A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Bab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menguraikan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tahapan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36 – 38). </w:t>
      </w:r>
      <w:proofErr w:type="spellStart"/>
      <w:r>
        <w:rPr>
          <w:rFonts w:ascii="Calibri" w:hAnsi="Calibri"/>
          <w:color w:val="374151"/>
          <w:sz w:val="21"/>
        </w:rPr>
        <w:t>Arsitektur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pada platform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dibangun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pendekatan</w:t>
      </w:r>
      <w:proofErr w:type="spellEnd"/>
      <w:r>
        <w:rPr>
          <w:rFonts w:ascii="Calibri" w:hAnsi="Calibri"/>
          <w:color w:val="374151"/>
          <w:sz w:val="21"/>
        </w:rPr>
        <w:t xml:space="preserve"> modular </w:t>
      </w:r>
      <w:proofErr w:type="spellStart"/>
      <w:r>
        <w:rPr>
          <w:rFonts w:ascii="Calibri" w:hAnsi="Calibri"/>
          <w:color w:val="374151"/>
          <w:sz w:val="21"/>
        </w:rPr>
        <w:t>bertingkat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memadukan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Dasar (Basic Fundamentals), Cabang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Terarah</w:t>
      </w:r>
      <w:proofErr w:type="spellEnd"/>
      <w:r>
        <w:rPr>
          <w:rFonts w:ascii="Calibri" w:hAnsi="Calibri"/>
          <w:color w:val="374151"/>
          <w:sz w:val="21"/>
        </w:rPr>
        <w:t xml:space="preserve"> (Career Paths), Studio </w:t>
      </w:r>
      <w:proofErr w:type="spellStart"/>
      <w:r>
        <w:rPr>
          <w:rFonts w:ascii="Calibri" w:hAnsi="Calibri"/>
          <w:color w:val="374151"/>
          <w:sz w:val="21"/>
        </w:rPr>
        <w:t>Penyusunan</w:t>
      </w:r>
      <w:proofErr w:type="spellEnd"/>
      <w:r>
        <w:rPr>
          <w:rFonts w:ascii="Calibri" w:hAnsi="Calibri"/>
          <w:color w:val="374151"/>
          <w:sz w:val="21"/>
        </w:rPr>
        <w:t xml:space="preserve"> Materi Multimedia,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Mandiri. </w:t>
      </w:r>
      <w:proofErr w:type="spellStart"/>
      <w:r>
        <w:rPr>
          <w:rFonts w:ascii="Calibri" w:hAnsi="Calibri"/>
          <w:color w:val="374151"/>
          <w:sz w:val="21"/>
        </w:rPr>
        <w:t>Inisialisasi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awal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integritas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silabus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kelancaran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pendaftaran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3A72FE5D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382868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ISOLASI RUANG KERJA STATUS DRAFT: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Setiap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kursus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baru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dibuat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otomatis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memiliki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status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awal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'DRAFT'. Pada status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kursus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komponen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dalamnya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terlindungi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visibilitas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publik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katalog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sehingga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Administrator dan Mentor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leluasa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menyusun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menguji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materi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689514CB" w14:textId="77777777" w:rsidR="00DA6811" w:rsidRDefault="00DA6811">
      <w:pPr>
        <w:spacing w:before="40" w:after="80"/>
      </w:pPr>
    </w:p>
    <w:p w14:paraId="3A4B95E0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4.1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Modul </w:t>
      </w:r>
      <w:proofErr w:type="spellStart"/>
      <w:r>
        <w:rPr>
          <w:rFonts w:ascii="Calibri" w:hAnsi="Calibri"/>
          <w:color w:val="1D4ED8"/>
          <w:sz w:val="25"/>
        </w:rPr>
        <w:t>Manajemen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Kursus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Membuka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Kursus</w:t>
      </w:r>
      <w:proofErr w:type="spellEnd"/>
      <w:r>
        <w:rPr>
          <w:rFonts w:ascii="Calibri" w:hAnsi="Calibri"/>
          <w:color w:val="1D4ED8"/>
          <w:sz w:val="25"/>
        </w:rPr>
        <w:t xml:space="preserve"> Baru</w:t>
      </w:r>
    </w:p>
    <w:p w14:paraId="00C17BF5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pembuatan</w:t>
      </w:r>
      <w:proofErr w:type="spellEnd"/>
      <w:r>
        <w:rPr>
          <w:rFonts w:ascii="Calibri" w:hAnsi="Calibri"/>
          <w:color w:val="374151"/>
          <w:sz w:val="21"/>
        </w:rPr>
        <w:t xml:space="preserve"> program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mengakses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Course Management:</w:t>
      </w:r>
    </w:p>
    <w:p w14:paraId="19BD27B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1 (</w:t>
      </w:r>
      <w:proofErr w:type="spellStart"/>
      <w:r>
        <w:rPr>
          <w:rFonts w:ascii="Calibri" w:hAnsi="Calibri"/>
          <w:b/>
          <w:color w:val="111827"/>
          <w:sz w:val="21"/>
        </w:rPr>
        <w:t>Navigasi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'Courses'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repositori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draf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8A97CC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Eksekusi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Aksi):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katalog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Create Course'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36).</w:t>
      </w:r>
    </w:p>
    <w:p w14:paraId="6925002C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4D6E5C5" wp14:editId="33398B76">
            <wp:extent cx="5669280" cy="28284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95AD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36: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Create Course" pada Halaman Course Management</w:t>
      </w:r>
    </w:p>
    <w:p w14:paraId="386EEF68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4.2 </w:t>
      </w:r>
      <w:proofErr w:type="spellStart"/>
      <w:r>
        <w:rPr>
          <w:rFonts w:ascii="Calibri" w:hAnsi="Calibri"/>
          <w:color w:val="1D4ED8"/>
          <w:sz w:val="25"/>
        </w:rPr>
        <w:t>Spesifikasi</w:t>
      </w:r>
      <w:proofErr w:type="spellEnd"/>
      <w:r>
        <w:rPr>
          <w:rFonts w:ascii="Calibri" w:hAnsi="Calibri"/>
          <w:color w:val="1D4ED8"/>
          <w:sz w:val="25"/>
        </w:rPr>
        <w:t xml:space="preserve"> Parameter &amp; </w:t>
      </w:r>
      <w:proofErr w:type="spellStart"/>
      <w:r>
        <w:rPr>
          <w:rFonts w:ascii="Calibri" w:hAnsi="Calibri"/>
          <w:color w:val="1D4ED8"/>
          <w:sz w:val="25"/>
        </w:rPr>
        <w:t>Pengisian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Modal 'Create Course'</w:t>
      </w:r>
    </w:p>
    <w:p w14:paraId="12E32F4B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diklik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sembulan</w:t>
      </w:r>
      <w:proofErr w:type="spellEnd"/>
      <w:r>
        <w:rPr>
          <w:rFonts w:ascii="Calibri" w:hAnsi="Calibri"/>
          <w:color w:val="374151"/>
          <w:sz w:val="21"/>
        </w:rPr>
        <w:t xml:space="preserve"> (modal popup) 'Create Course' (Gambar 37).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atribut</w:t>
      </w:r>
      <w:proofErr w:type="spellEnd"/>
      <w:r>
        <w:rPr>
          <w:rFonts w:ascii="Calibri" w:hAnsi="Calibri"/>
          <w:color w:val="374151"/>
          <w:sz w:val="21"/>
        </w:rPr>
        <w:t xml:space="preserve"> fundamental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program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296"/>
        <w:gridCol w:w="3744"/>
      </w:tblGrid>
      <w:tr w:rsidR="00DA6811" w14:paraId="6EAFF857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9A00CD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Parameter Kolom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1D86E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CDEC64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F29E4E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Teknis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Dampak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Tampilan</w:t>
            </w:r>
            <w:proofErr w:type="spellEnd"/>
          </w:p>
        </w:tc>
      </w:tr>
      <w:tr w:rsidR="00DA6811" w14:paraId="7B5191B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711E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COURSE COVER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76F5D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Gambar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81A86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Rekomendasi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E7B6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Format PNG/JPG/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WebP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rasio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16:9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resolusi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ideal 1280x720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px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2 MB).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Ditampilkan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sebagai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banner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katalog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38A09B3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FC4C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COURSE TITLE *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D52ED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303E7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9691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'Cyber Security'). Wajib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ringkas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jelas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mencerminkan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domain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kompetensi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120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7140B8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ECE3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COURSE DESCRIPTION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8FF66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Area Teks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ABE79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A20AA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Penjelasan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ringkas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mengenai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sasaran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program,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prasyarat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luaran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kompetensi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dicapai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6709FCFF" w14:textId="77777777" w:rsidR="00DA6811" w:rsidRDefault="00DA6811">
      <w:pPr>
        <w:spacing w:before="40" w:after="120"/>
      </w:pPr>
    </w:p>
    <w:p w14:paraId="053BB82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</w:t>
      </w:r>
      <w:proofErr w:type="spellStart"/>
      <w:r>
        <w:rPr>
          <w:rFonts w:ascii="Calibri" w:hAnsi="Calibri"/>
          <w:b/>
          <w:color w:val="111827"/>
          <w:sz w:val="21"/>
        </w:rPr>
        <w:t>Pengisian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mengklik</w:t>
      </w:r>
      <w:proofErr w:type="spellEnd"/>
      <w:r>
        <w:rPr>
          <w:rFonts w:ascii="Calibri" w:hAnsi="Calibri"/>
          <w:color w:val="374151"/>
          <w:sz w:val="21"/>
        </w:rPr>
        <w:t xml:space="preserve"> area 'COURSE COVER'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'Upload'.</w:t>
      </w:r>
    </w:p>
    <w:p w14:paraId="5F137645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'COURSE TITLE *'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'Cyber Security').</w:t>
      </w:r>
    </w:p>
    <w:p w14:paraId="08AD1C52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Tuliskan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deskripsi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'COURSE DESCRIPTION'.</w:t>
      </w:r>
    </w:p>
    <w:p w14:paraId="742434CD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'Create Course'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modal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induk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C0A9376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1A7FFFD" wp14:editId="651469BF">
            <wp:extent cx="5669280" cy="28511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DA6E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37: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Identitas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Kursus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Baru pada Modal "Create Course"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Simpan</w:t>
      </w:r>
    </w:p>
    <w:p w14:paraId="0A136928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4.3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Awal Ruang </w:t>
      </w:r>
      <w:proofErr w:type="spellStart"/>
      <w:r>
        <w:rPr>
          <w:rFonts w:ascii="Calibri" w:hAnsi="Calibri"/>
          <w:color w:val="1D4ED8"/>
          <w:sz w:val="25"/>
        </w:rPr>
        <w:t>Kerja</w:t>
      </w:r>
      <w:proofErr w:type="spellEnd"/>
      <w:r>
        <w:rPr>
          <w:rFonts w:ascii="Calibri" w:hAnsi="Calibri"/>
          <w:color w:val="1D4ED8"/>
          <w:sz w:val="25"/>
        </w:rPr>
        <w:t xml:space="preserve"> Course Builder Workspace </w:t>
      </w:r>
      <w:proofErr w:type="spellStart"/>
      <w:r>
        <w:rPr>
          <w:rFonts w:ascii="Calibri" w:hAnsi="Calibri"/>
          <w:color w:val="1D4ED8"/>
          <w:sz w:val="25"/>
        </w:rPr>
        <w:t>Berstatus</w:t>
      </w:r>
      <w:proofErr w:type="spellEnd"/>
      <w:r>
        <w:rPr>
          <w:rFonts w:ascii="Calibri" w:hAnsi="Calibri"/>
          <w:color w:val="1D4ED8"/>
          <w:sz w:val="25"/>
        </w:rPr>
        <w:t xml:space="preserve"> 'DRAFT'</w:t>
      </w:r>
    </w:p>
    <w:p w14:paraId="25B5EA0A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proses </w:t>
      </w:r>
      <w:proofErr w:type="spellStart"/>
      <w:r>
        <w:rPr>
          <w:rFonts w:ascii="Calibri" w:hAnsi="Calibri"/>
          <w:color w:val="374151"/>
          <w:sz w:val="21"/>
        </w:rPr>
        <w:t>penyimpanan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berhasil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mengalihkan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kanvas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yaitu</w:t>
      </w:r>
      <w:proofErr w:type="spellEnd"/>
      <w:r>
        <w:rPr>
          <w:rFonts w:ascii="Calibri" w:hAnsi="Calibri"/>
          <w:color w:val="374151"/>
          <w:sz w:val="21"/>
        </w:rPr>
        <w:t xml:space="preserve"> Course Builder Workspace (Gambar 38):</w:t>
      </w:r>
    </w:p>
    <w:p w14:paraId="4EE0588D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Header Status: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('Cyber Security'),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'PUBLISH COURSE'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preview 'Student View', dan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badge 'DRAFT'.</w:t>
      </w:r>
    </w:p>
    <w:p w14:paraId="0FB1E7AD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lastRenderedPageBreak/>
        <w:t xml:space="preserve">Bagian Basic Fundamentals: </w:t>
      </w:r>
      <w:r>
        <w:rPr>
          <w:rFonts w:ascii="Calibri" w:hAnsi="Calibri"/>
          <w:color w:val="374151"/>
          <w:sz w:val="21"/>
        </w:rPr>
        <w:t xml:space="preserve">Area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fondasi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wajib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diselesaikan</w:t>
      </w:r>
      <w:proofErr w:type="spellEnd"/>
      <w:r>
        <w:rPr>
          <w:rFonts w:ascii="Calibri" w:hAnsi="Calibri"/>
          <w:color w:val="374151"/>
          <w:sz w:val="21"/>
        </w:rPr>
        <w:t xml:space="preserve"> oleh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spesialisasi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711922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Bagian Career Paths: </w:t>
      </w:r>
      <w:r>
        <w:rPr>
          <w:rFonts w:ascii="Calibri" w:hAnsi="Calibri"/>
          <w:color w:val="374151"/>
          <w:sz w:val="21"/>
        </w:rPr>
        <w:t xml:space="preserve">Area </w:t>
      </w:r>
      <w:proofErr w:type="spellStart"/>
      <w:r>
        <w:rPr>
          <w:rFonts w:ascii="Calibri" w:hAnsi="Calibri"/>
          <w:color w:val="374151"/>
          <w:sz w:val="21"/>
        </w:rPr>
        <w:t>pengelompokan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peminatan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di mana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profesi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relevan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820550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B29A03F" wp14:editId="66F58540">
            <wp:extent cx="5669280" cy="279621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DC1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38: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Awal Ruang </w:t>
      </w:r>
      <w:proofErr w:type="spellStart"/>
      <w:r>
        <w:rPr>
          <w:rFonts w:ascii="Calibri" w:hAnsi="Calibri"/>
          <w:i/>
          <w:color w:val="6B7280"/>
          <w:sz w:val="19"/>
        </w:rPr>
        <w:t>Kerja</w:t>
      </w:r>
      <w:proofErr w:type="spellEnd"/>
      <w:r>
        <w:rPr>
          <w:rFonts w:ascii="Calibri" w:hAnsi="Calibri"/>
          <w:i/>
          <w:color w:val="6B7280"/>
          <w:sz w:val="19"/>
        </w:rPr>
        <w:t xml:space="preserve"> Course Builder Workspace </w:t>
      </w:r>
      <w:proofErr w:type="spellStart"/>
      <w:r>
        <w:rPr>
          <w:rFonts w:ascii="Calibri" w:hAnsi="Calibri"/>
          <w:i/>
          <w:color w:val="6B7280"/>
          <w:sz w:val="19"/>
        </w:rPr>
        <w:t>Berstatus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"DRAFT"</w:t>
      </w:r>
    </w:p>
    <w:p w14:paraId="03E74EAD" w14:textId="77777777" w:rsidR="00DA6811" w:rsidRDefault="00000000">
      <w:r>
        <w:br w:type="page"/>
      </w:r>
    </w:p>
    <w:p w14:paraId="5BC20109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V: PENGELOLAAN CABANG KARIR (CAREER PATHS) &amp; DELEGASI MENTOR</w:t>
      </w:r>
    </w:p>
    <w:p w14:paraId="3CAEAD55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Modul Cabang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(Career Paths)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inovasi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diferensiasi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pada 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39 – 44). Fitur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memungkinkan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sebuah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beberapa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profesi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misalnya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pertahanan</w:t>
      </w:r>
      <w:proofErr w:type="spellEnd"/>
      <w:r>
        <w:rPr>
          <w:rFonts w:ascii="Calibri" w:hAnsi="Calibri"/>
          <w:color w:val="374151"/>
          <w:sz w:val="21"/>
        </w:rPr>
        <w:t xml:space="preserve"> 'Blue Team' dan </w:t>
      </w:r>
      <w:proofErr w:type="spellStart"/>
      <w:r>
        <w:rPr>
          <w:rFonts w:ascii="Calibri" w:hAnsi="Calibri"/>
          <w:color w:val="374151"/>
          <w:sz w:val="21"/>
        </w:rPr>
        <w:t>spesialisasi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serangan</w:t>
      </w:r>
      <w:proofErr w:type="spellEnd"/>
      <w:r>
        <w:rPr>
          <w:rFonts w:ascii="Calibri" w:hAnsi="Calibri"/>
          <w:color w:val="374151"/>
          <w:sz w:val="21"/>
        </w:rPr>
        <w:t>/</w:t>
      </w:r>
      <w:proofErr w:type="spellStart"/>
      <w:r>
        <w:rPr>
          <w:rFonts w:ascii="Calibri" w:hAnsi="Calibri"/>
          <w:color w:val="374151"/>
          <w:sz w:val="21"/>
        </w:rPr>
        <w:t>integrasi</w:t>
      </w:r>
      <w:proofErr w:type="spellEnd"/>
      <w:r>
        <w:rPr>
          <w:rFonts w:ascii="Calibri" w:hAnsi="Calibri"/>
          <w:color w:val="374151"/>
          <w:sz w:val="21"/>
        </w:rPr>
        <w:t xml:space="preserve"> 'Purple Team'). Selain </w:t>
      </w:r>
      <w:proofErr w:type="spellStart"/>
      <w:r>
        <w:rPr>
          <w:rFonts w:ascii="Calibri" w:hAnsi="Calibri"/>
          <w:color w:val="374151"/>
          <w:sz w:val="21"/>
        </w:rPr>
        <w:t>itu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mentor </w:t>
      </w:r>
      <w:proofErr w:type="spellStart"/>
      <w:r>
        <w:rPr>
          <w:rFonts w:ascii="Calibri" w:hAnsi="Calibri"/>
          <w:color w:val="374151"/>
          <w:sz w:val="21"/>
        </w:rPr>
        <w:t>ahli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sebagai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pengawasan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kelas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persetujuan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43C6169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5.1 </w:t>
      </w:r>
      <w:proofErr w:type="spellStart"/>
      <w:r>
        <w:rPr>
          <w:rFonts w:ascii="Calibri" w:hAnsi="Calibri"/>
          <w:color w:val="1D4ED8"/>
          <w:sz w:val="25"/>
        </w:rPr>
        <w:t>Menambahkan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Kelompok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Spesialisasi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Baru (+ NEW GROUP)</w:t>
      </w:r>
    </w:p>
    <w:p w14:paraId="6B71B037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kanvas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Course Builder, Administrator </w:t>
      </w:r>
      <w:proofErr w:type="spellStart"/>
      <w:r>
        <w:rPr>
          <w:rFonts w:ascii="Calibri" w:hAnsi="Calibri"/>
          <w:color w:val="374151"/>
          <w:sz w:val="21"/>
        </w:rPr>
        <w:t>menginisialisasi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wadah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03821B3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Gulirkan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'CAREER PATHS (Group paths by career trajectory)'.</w:t>
      </w:r>
    </w:p>
    <w:p w14:paraId="315B539E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NEW GROUP'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section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39).</w:t>
      </w:r>
    </w:p>
    <w:p w14:paraId="17A39C2F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405C575" wp14:editId="1C751836">
            <wp:extent cx="5669280" cy="280575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6AFF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39: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"+ NEW GROUP" pada Bagian Career Paths</w:t>
      </w:r>
    </w:p>
    <w:p w14:paraId="1D34B41F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5.2 </w:t>
      </w:r>
      <w:proofErr w:type="spellStart"/>
      <w:r>
        <w:rPr>
          <w:rFonts w:ascii="Calibri" w:hAnsi="Calibri"/>
          <w:color w:val="1D4ED8"/>
          <w:sz w:val="25"/>
        </w:rPr>
        <w:t>Mengisi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&amp; Parameter Cabang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(Career Branch)</w:t>
      </w:r>
    </w:p>
    <w:p w14:paraId="09EEC9EE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modal '</w:t>
      </w:r>
      <w:proofErr w:type="spellStart"/>
      <w:r>
        <w:rPr>
          <w:rFonts w:ascii="Calibri" w:hAnsi="Calibri"/>
          <w:color w:val="374151"/>
          <w:sz w:val="21"/>
        </w:rPr>
        <w:t>Tambah</w:t>
      </w:r>
      <w:proofErr w:type="spellEnd"/>
      <w:r>
        <w:rPr>
          <w:rFonts w:ascii="Calibri" w:hAnsi="Calibri"/>
          <w:color w:val="374151"/>
          <w:sz w:val="21"/>
        </w:rPr>
        <w:t xml:space="preserve"> Career Branch' (Gambar 40)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profesi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ditawarkan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296"/>
        <w:gridCol w:w="3456"/>
      </w:tblGrid>
      <w:tr w:rsidR="00DA6811" w14:paraId="6DBF7B82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C55993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Kolom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60A1307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88B6FB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45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E080F2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Standar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Pengisian</w:t>
            </w:r>
            <w:proofErr w:type="spellEnd"/>
          </w:p>
        </w:tc>
      </w:tr>
      <w:tr w:rsidR="00DA6811" w14:paraId="2E879CA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221E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NAMA CAREER BRANCH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ADE74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4CB93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2B28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identitas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'Blue Team').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Maksimal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80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24433FE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110E1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DESKRIPSI CAREER BRANCH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13E4A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Area Teks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F5959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39B9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Uraian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fokus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profesi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'Blue Team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berfokus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pertahanan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siber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analisis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ancaman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respons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insiden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...').</w:t>
            </w:r>
          </w:p>
        </w:tc>
      </w:tr>
    </w:tbl>
    <w:p w14:paraId="0D8B45BB" w14:textId="77777777" w:rsidR="00DA6811" w:rsidRDefault="00DA6811">
      <w:pPr>
        <w:spacing w:before="40" w:after="120"/>
      </w:pPr>
    </w:p>
    <w:p w14:paraId="32FEE21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</w:t>
      </w:r>
      <w:proofErr w:type="spellStart"/>
      <w:r>
        <w:rPr>
          <w:rFonts w:ascii="Calibri" w:hAnsi="Calibri"/>
          <w:b/>
          <w:color w:val="111827"/>
          <w:sz w:val="21"/>
        </w:rPr>
        <w:t>Pengisian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'Blue Team'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'NAMA CAREER BRANCH'.</w:t>
      </w:r>
    </w:p>
    <w:p w14:paraId="77345DF3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deskripsi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fokus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'DESKRIPSI CAREER BRANCH (OPSIONAL)'.</w:t>
      </w:r>
    </w:p>
    <w:p w14:paraId="2F052C10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Buat</w:t>
      </w:r>
      <w:proofErr w:type="spellEnd"/>
      <w:r>
        <w:rPr>
          <w:rFonts w:ascii="Calibri" w:hAnsi="Calibri"/>
          <w:color w:val="374151"/>
          <w:sz w:val="21"/>
        </w:rPr>
        <w:t xml:space="preserve"> Branch'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mengesahkan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pembentukan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478342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32E8916" wp14:editId="3B4DF70C">
            <wp:extent cx="5669280" cy="28202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D44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40: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Tambah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Branch Baru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</w:t>
      </w:r>
      <w:proofErr w:type="spellStart"/>
      <w:r>
        <w:rPr>
          <w:rFonts w:ascii="Calibri" w:hAnsi="Calibri"/>
          <w:i/>
          <w:color w:val="6B7280"/>
          <w:sz w:val="19"/>
        </w:rPr>
        <w:t>Buat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Branch"</w:t>
      </w:r>
    </w:p>
    <w:p w14:paraId="3D5D5114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5.3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Visual Cabang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Terbentuk</w:t>
      </w:r>
      <w:proofErr w:type="spellEnd"/>
      <w:r>
        <w:rPr>
          <w:rFonts w:ascii="Calibri" w:hAnsi="Calibri"/>
          <w:color w:val="1D4ED8"/>
          <w:sz w:val="25"/>
        </w:rPr>
        <w:t xml:space="preserve"> ('Blue Team' &amp; 'Purple Team')</w:t>
      </w:r>
    </w:p>
    <w:p w14:paraId="3FFC4954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dibuat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peminatan</w:t>
      </w:r>
      <w:proofErr w:type="spellEnd"/>
      <w:r>
        <w:rPr>
          <w:rFonts w:ascii="Calibri" w:hAnsi="Calibri"/>
          <w:color w:val="374151"/>
          <w:sz w:val="21"/>
        </w:rPr>
        <w:t xml:space="preserve"> (Gambar 41).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skenario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institusional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menambahkan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beberapa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komplementer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4C95E5EB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Visualisasi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Kartu Ganda: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'BLUE TEAM' (</w:t>
      </w:r>
      <w:proofErr w:type="spellStart"/>
      <w:r>
        <w:rPr>
          <w:rFonts w:ascii="Calibri" w:hAnsi="Calibri"/>
          <w:color w:val="374151"/>
          <w:sz w:val="21"/>
        </w:rPr>
        <w:t>fokus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pertahanan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siber</w:t>
      </w:r>
      <w:proofErr w:type="spellEnd"/>
      <w:r>
        <w:rPr>
          <w:rFonts w:ascii="Calibri" w:hAnsi="Calibri"/>
          <w:color w:val="374151"/>
          <w:sz w:val="21"/>
        </w:rPr>
        <w:t>) dan 'PURPLE TEAM' (</w:t>
      </w:r>
      <w:proofErr w:type="spellStart"/>
      <w:r>
        <w:rPr>
          <w:rFonts w:ascii="Calibri" w:hAnsi="Calibri"/>
          <w:color w:val="374151"/>
          <w:sz w:val="21"/>
        </w:rPr>
        <w:t>fokus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sinergi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taktik</w:t>
      </w:r>
      <w:proofErr w:type="spellEnd"/>
      <w:r>
        <w:rPr>
          <w:rFonts w:ascii="Calibri" w:hAnsi="Calibri"/>
          <w:color w:val="374151"/>
          <w:sz w:val="21"/>
        </w:rPr>
        <w:t xml:space="preserve">) yang </w:t>
      </w:r>
      <w:proofErr w:type="spellStart"/>
      <w:r>
        <w:rPr>
          <w:rFonts w:ascii="Calibri" w:hAnsi="Calibri"/>
          <w:color w:val="374151"/>
          <w:sz w:val="21"/>
        </w:rPr>
        <w:t>berdampingan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responsif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DA2505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Status </w:t>
      </w:r>
      <w:proofErr w:type="spellStart"/>
      <w:r>
        <w:rPr>
          <w:rFonts w:ascii="Calibri" w:hAnsi="Calibri"/>
          <w:b/>
          <w:color w:val="111827"/>
          <w:sz w:val="21"/>
        </w:rPr>
        <w:t>Validasi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Setiap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default </w:t>
      </w:r>
      <w:proofErr w:type="spellStart"/>
      <w:r>
        <w:rPr>
          <w:rFonts w:ascii="Calibri" w:hAnsi="Calibri"/>
          <w:color w:val="374151"/>
          <w:sz w:val="21"/>
        </w:rPr>
        <w:t>berstatus</w:t>
      </w:r>
      <w:proofErr w:type="spellEnd"/>
      <w:r>
        <w:rPr>
          <w:rFonts w:ascii="Calibri" w:hAnsi="Calibri"/>
          <w:color w:val="374151"/>
          <w:sz w:val="21"/>
        </w:rPr>
        <w:t xml:space="preserve"> 'DRAFT' dan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'No Mentor Assigned'.</w:t>
      </w:r>
    </w:p>
    <w:p w14:paraId="46F22AD9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90B49F9" wp14:editId="01219B4B">
            <wp:extent cx="5669280" cy="279621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949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41: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Dua Cabang </w:t>
      </w:r>
      <w:proofErr w:type="spellStart"/>
      <w:r>
        <w:rPr>
          <w:rFonts w:ascii="Calibri" w:hAnsi="Calibri"/>
          <w:i/>
          <w:color w:val="6B7280"/>
          <w:sz w:val="19"/>
        </w:rPr>
        <w:t>Karir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Terbentuk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("Blue Team" dan "Purple Team")</w:t>
      </w:r>
    </w:p>
    <w:p w14:paraId="07EBECF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5.4 </w:t>
      </w:r>
      <w:proofErr w:type="spellStart"/>
      <w:r>
        <w:rPr>
          <w:rFonts w:ascii="Calibri" w:hAnsi="Calibri"/>
          <w:color w:val="1D4ED8"/>
          <w:sz w:val="25"/>
        </w:rPr>
        <w:t>Membuka</w:t>
      </w:r>
      <w:proofErr w:type="spellEnd"/>
      <w:r>
        <w:rPr>
          <w:rFonts w:ascii="Calibri" w:hAnsi="Calibri"/>
          <w:color w:val="1D4ED8"/>
          <w:sz w:val="25"/>
        </w:rPr>
        <w:t xml:space="preserve"> Modal </w:t>
      </w:r>
      <w:proofErr w:type="spellStart"/>
      <w:r>
        <w:rPr>
          <w:rFonts w:ascii="Calibri" w:hAnsi="Calibri"/>
          <w:color w:val="1D4ED8"/>
          <w:sz w:val="25"/>
        </w:rPr>
        <w:t>Pengaturan</w:t>
      </w:r>
      <w:proofErr w:type="spellEnd"/>
      <w:r>
        <w:rPr>
          <w:rFonts w:ascii="Calibri" w:hAnsi="Calibri"/>
          <w:color w:val="1D4ED8"/>
          <w:sz w:val="25"/>
        </w:rPr>
        <w:t xml:space="preserve"> Mentor Cabang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(MANAGE MENTOR)</w:t>
      </w:r>
    </w:p>
    <w:p w14:paraId="00EF1787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mendelegasikan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wewenang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menetapkan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pengajar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pendamping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6F664E50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'BLUE TEAM',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'MANAGE MENTOR'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abu-abu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gelap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pengguna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2D73CB6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'MANAGE MENTOR'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delegasi</w:t>
      </w:r>
      <w:proofErr w:type="spellEnd"/>
      <w:r>
        <w:rPr>
          <w:rFonts w:ascii="Calibri" w:hAnsi="Calibri"/>
          <w:color w:val="374151"/>
          <w:sz w:val="21"/>
        </w:rPr>
        <w:t xml:space="preserve"> mentor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42).</w:t>
      </w:r>
    </w:p>
    <w:p w14:paraId="5640FBD7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14F4AD1" wp14:editId="59F5DABD">
            <wp:extent cx="5669280" cy="280575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C43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42: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"MANAGE MENTOR" pada Kartu Cabang </w:t>
      </w:r>
      <w:proofErr w:type="spellStart"/>
      <w:r>
        <w:rPr>
          <w:rFonts w:ascii="Calibri" w:hAnsi="Calibri"/>
          <w:i/>
          <w:color w:val="6B7280"/>
          <w:sz w:val="19"/>
        </w:rPr>
        <w:t>Karir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Blue Team</w:t>
      </w:r>
    </w:p>
    <w:p w14:paraId="241C620F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5.5 </w:t>
      </w:r>
      <w:proofErr w:type="spellStart"/>
      <w:r>
        <w:rPr>
          <w:rFonts w:ascii="Calibri" w:hAnsi="Calibri"/>
          <w:color w:val="1D4ED8"/>
          <w:sz w:val="25"/>
        </w:rPr>
        <w:t>Memilih</w:t>
      </w:r>
      <w:proofErr w:type="spellEnd"/>
      <w:r>
        <w:rPr>
          <w:rFonts w:ascii="Calibri" w:hAnsi="Calibri"/>
          <w:color w:val="1D4ED8"/>
          <w:sz w:val="25"/>
        </w:rPr>
        <w:t xml:space="preserve"> Mentor </w:t>
      </w:r>
      <w:proofErr w:type="spellStart"/>
      <w:r>
        <w:rPr>
          <w:rFonts w:ascii="Calibri" w:hAnsi="Calibri"/>
          <w:color w:val="1D4ED8"/>
          <w:sz w:val="25"/>
        </w:rPr>
        <w:t>Penanggung</w:t>
      </w:r>
      <w:proofErr w:type="spellEnd"/>
      <w:r>
        <w:rPr>
          <w:rFonts w:ascii="Calibri" w:hAnsi="Calibri"/>
          <w:color w:val="1D4ED8"/>
          <w:sz w:val="25"/>
        </w:rPr>
        <w:t xml:space="preserve"> Jawab </w:t>
      </w:r>
      <w:proofErr w:type="spellStart"/>
      <w:r>
        <w:rPr>
          <w:rFonts w:ascii="Calibri" w:hAnsi="Calibri"/>
          <w:color w:val="1D4ED8"/>
          <w:sz w:val="25"/>
        </w:rPr>
        <w:t>Kelas</w:t>
      </w:r>
      <w:proofErr w:type="spellEnd"/>
      <w:r>
        <w:rPr>
          <w:rFonts w:ascii="Calibri" w:hAnsi="Calibri"/>
          <w:color w:val="1D4ED8"/>
          <w:sz w:val="25"/>
        </w:rPr>
        <w:t xml:space="preserve"> (Ridhwan Anang)</w:t>
      </w:r>
    </w:p>
    <w:p w14:paraId="6FEAAA5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modal 'Atur Mentor Career Branch' (Gambar 43),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terdaftar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</w:t>
      </w:r>
      <w:proofErr w:type="spellEnd"/>
      <w:r>
        <w:rPr>
          <w:rFonts w:ascii="Calibri" w:hAnsi="Calibri"/>
          <w:color w:val="374151"/>
          <w:sz w:val="21"/>
        </w:rPr>
        <w:t xml:space="preserve"> 'Mentor':</w:t>
      </w:r>
    </w:p>
    <w:p w14:paraId="1896DEF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1 (</w:t>
      </w:r>
      <w:proofErr w:type="spellStart"/>
      <w:r>
        <w:rPr>
          <w:rFonts w:ascii="Calibri" w:hAnsi="Calibri"/>
          <w:b/>
          <w:color w:val="111827"/>
          <w:sz w:val="21"/>
        </w:rPr>
        <w:t>Seleksi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dropdown 'PILIH MENTOR'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EF3BB0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Konfirmasi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nama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'Ridhwan Anang').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profil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singkat</w:t>
      </w:r>
      <w:proofErr w:type="spellEnd"/>
      <w:r>
        <w:rPr>
          <w:rFonts w:ascii="Calibri" w:hAnsi="Calibri"/>
          <w:color w:val="374151"/>
          <w:sz w:val="21"/>
        </w:rPr>
        <w:t xml:space="preserve"> mentor </w:t>
      </w:r>
      <w:proofErr w:type="spellStart"/>
      <w:r>
        <w:rPr>
          <w:rFonts w:ascii="Calibri" w:hAnsi="Calibri"/>
          <w:color w:val="374151"/>
          <w:sz w:val="21"/>
        </w:rPr>
        <w:t>terpilih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75C23C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Penyimpanan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Simpan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mengaitkan</w:t>
      </w:r>
      <w:proofErr w:type="spellEnd"/>
      <w:r>
        <w:rPr>
          <w:rFonts w:ascii="Calibri" w:hAnsi="Calibri"/>
          <w:color w:val="374151"/>
          <w:sz w:val="21"/>
        </w:rPr>
        <w:t xml:space="preserve"> mentor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permanen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4D5C13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D56D72" wp14:editId="61D48567">
            <wp:extent cx="5669280" cy="283053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3E9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43: </w:t>
      </w:r>
      <w:proofErr w:type="spellStart"/>
      <w:r>
        <w:rPr>
          <w:rFonts w:ascii="Calibri" w:hAnsi="Calibri"/>
          <w:i/>
          <w:color w:val="6B7280"/>
          <w:sz w:val="19"/>
        </w:rPr>
        <w:t>Memilih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Mentor </w:t>
      </w:r>
      <w:proofErr w:type="spellStart"/>
      <w:r>
        <w:rPr>
          <w:rFonts w:ascii="Calibri" w:hAnsi="Calibri"/>
          <w:i/>
          <w:color w:val="6B7280"/>
          <w:sz w:val="19"/>
        </w:rPr>
        <w:t>Penanggung</w:t>
      </w:r>
      <w:proofErr w:type="spellEnd"/>
      <w:r>
        <w:rPr>
          <w:rFonts w:ascii="Calibri" w:hAnsi="Calibri"/>
          <w:i/>
          <w:color w:val="6B7280"/>
          <w:sz w:val="19"/>
        </w:rPr>
        <w:t xml:space="preserve"> Jawab pada Dropdown Modal Atur Mentor</w:t>
      </w:r>
    </w:p>
    <w:p w14:paraId="1565033F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5.6 </w:t>
      </w:r>
      <w:proofErr w:type="spellStart"/>
      <w:r>
        <w:rPr>
          <w:rFonts w:ascii="Calibri" w:hAnsi="Calibri"/>
          <w:color w:val="1D4ED8"/>
          <w:sz w:val="25"/>
        </w:rPr>
        <w:t>Validasi</w:t>
      </w:r>
      <w:proofErr w:type="spellEnd"/>
      <w:r>
        <w:rPr>
          <w:rFonts w:ascii="Calibri" w:hAnsi="Calibri"/>
          <w:color w:val="1D4ED8"/>
          <w:sz w:val="25"/>
        </w:rPr>
        <w:t xml:space="preserve"> Kartu Cabang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dengan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Asosiasi</w:t>
      </w:r>
      <w:proofErr w:type="spellEnd"/>
      <w:r>
        <w:rPr>
          <w:rFonts w:ascii="Calibri" w:hAnsi="Calibri"/>
          <w:color w:val="1D4ED8"/>
          <w:sz w:val="25"/>
        </w:rPr>
        <w:t xml:space="preserve"> Mentor </w:t>
      </w:r>
      <w:proofErr w:type="spellStart"/>
      <w:r>
        <w:rPr>
          <w:rFonts w:ascii="Calibri" w:hAnsi="Calibri"/>
          <w:color w:val="1D4ED8"/>
          <w:sz w:val="25"/>
        </w:rPr>
        <w:t>Aktif</w:t>
      </w:r>
      <w:proofErr w:type="spellEnd"/>
    </w:p>
    <w:p w14:paraId="5F3A39F0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data mentor </w:t>
      </w:r>
      <w:proofErr w:type="spellStart"/>
      <w:r>
        <w:rPr>
          <w:rFonts w:ascii="Calibri" w:hAnsi="Calibri"/>
          <w:color w:val="374151"/>
          <w:sz w:val="21"/>
        </w:rPr>
        <w:t>tersimpan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mengalami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pembaruan</w:t>
      </w:r>
      <w:proofErr w:type="spellEnd"/>
      <w:r>
        <w:rPr>
          <w:rFonts w:ascii="Calibri" w:hAnsi="Calibri"/>
          <w:color w:val="374151"/>
          <w:sz w:val="21"/>
        </w:rPr>
        <w:t xml:space="preserve"> status visual (Gambar 44):</w:t>
      </w:r>
    </w:p>
    <w:p w14:paraId="57CD92EA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Asosiasi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Mentor </w:t>
      </w:r>
      <w:proofErr w:type="spellStart"/>
      <w:r>
        <w:rPr>
          <w:rFonts w:ascii="Calibri" w:hAnsi="Calibri"/>
          <w:b/>
          <w:color w:val="111827"/>
          <w:sz w:val="21"/>
        </w:rPr>
        <w:t>Berhasil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 xml:space="preserve">Kartu </w:t>
      </w:r>
      <w:proofErr w:type="spellStart"/>
      <w:r>
        <w:rPr>
          <w:rFonts w:ascii="Calibri" w:hAnsi="Calibri"/>
          <w:color w:val="374151"/>
          <w:sz w:val="21"/>
        </w:rPr>
        <w:t>kini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>: 'Mentor: Ridhwan Anang'.</w:t>
      </w:r>
    </w:p>
    <w:p w14:paraId="0489F5FA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Aktivasi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Tombol</w:t>
      </w:r>
      <w:proofErr w:type="spellEnd"/>
      <w:r>
        <w:rPr>
          <w:rFonts w:ascii="Calibri" w:hAnsi="Calibri"/>
          <w:b/>
          <w:color w:val="111827"/>
          <w:sz w:val="21"/>
        </w:rPr>
        <w:t xml:space="preserve"> Approval: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aksi</w:t>
      </w:r>
      <w:proofErr w:type="spellEnd"/>
      <w:r>
        <w:rPr>
          <w:rFonts w:ascii="Calibri" w:hAnsi="Calibri"/>
          <w:color w:val="374151"/>
          <w:sz w:val="21"/>
        </w:rPr>
        <w:t xml:space="preserve"> 'MANAGE MENTOR' </w:t>
      </w:r>
      <w:proofErr w:type="spellStart"/>
      <w:r>
        <w:rPr>
          <w:rFonts w:ascii="Calibri" w:hAnsi="Calibri"/>
          <w:color w:val="374151"/>
          <w:sz w:val="21"/>
        </w:rPr>
        <w:t>kini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berdampingan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yaitu</w:t>
      </w:r>
      <w:proofErr w:type="spellEnd"/>
      <w:r>
        <w:rPr>
          <w:rFonts w:ascii="Calibri" w:hAnsi="Calibri"/>
          <w:color w:val="374151"/>
          <w:sz w:val="21"/>
        </w:rPr>
        <w:t xml:space="preserve"> 'APPROVE BRANCH' </w:t>
      </w:r>
      <w:proofErr w:type="spellStart"/>
      <w:r>
        <w:rPr>
          <w:rFonts w:ascii="Calibri" w:hAnsi="Calibri"/>
          <w:color w:val="374151"/>
          <w:sz w:val="21"/>
        </w:rPr>
        <w:t>berlatar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abu-abu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BAE1891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10EBC33" wp14:editId="1D56CD11">
            <wp:extent cx="5669280" cy="402123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349D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44: Detail Kartu Blue Team </w:t>
      </w:r>
      <w:proofErr w:type="spellStart"/>
      <w:r>
        <w:rPr>
          <w:rFonts w:ascii="Calibri" w:hAnsi="Calibri"/>
          <w:i/>
          <w:color w:val="6B7280"/>
          <w:sz w:val="19"/>
        </w:rPr>
        <w:t>Setelah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Mentor </w:t>
      </w:r>
      <w:proofErr w:type="spellStart"/>
      <w:r>
        <w:rPr>
          <w:rFonts w:ascii="Calibri" w:hAnsi="Calibri"/>
          <w:i/>
          <w:color w:val="6B7280"/>
          <w:sz w:val="19"/>
        </w:rPr>
        <w:t>Terhubung</w:t>
      </w:r>
      <w:proofErr w:type="spellEnd"/>
      <w:r>
        <w:rPr>
          <w:rFonts w:ascii="Calibri" w:hAnsi="Calibri"/>
          <w:i/>
          <w:color w:val="6B7280"/>
          <w:sz w:val="19"/>
        </w:rPr>
        <w:t xml:space="preserve"> (</w:t>
      </w:r>
      <w:proofErr w:type="spellStart"/>
      <w:r>
        <w:rPr>
          <w:rFonts w:ascii="Calibri" w:hAnsi="Calibri"/>
          <w:i/>
          <w:color w:val="6B7280"/>
          <w:sz w:val="19"/>
        </w:rPr>
        <w:t>Menampilkan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"APPROVE BRANCH")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19852165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7C3EE1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INTEGRITAS PENUGASAN MENTOR: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Penugasan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merupakan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prasyarat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tata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kelola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kurikulum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LMS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Cabang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memiliki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mentor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terhubung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dapat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disetujui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(Approve)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maupun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dipublikasikan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235EE97F" w14:textId="77777777" w:rsidR="00DA6811" w:rsidRDefault="00DA6811">
      <w:pPr>
        <w:spacing w:before="40" w:after="80"/>
      </w:pPr>
    </w:p>
    <w:p w14:paraId="0B3083C2" w14:textId="77777777" w:rsidR="00DA6811" w:rsidRDefault="00000000">
      <w:r>
        <w:br w:type="page"/>
      </w:r>
    </w:p>
    <w:p w14:paraId="5F3B5C0D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VI: PENYUSUNAN KURIKULUM DASAR (BASIC FUNDAMENTALS)</w:t>
      </w:r>
    </w:p>
    <w:p w14:paraId="03474FDE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Dasar (Basic Fundamentals)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gerbang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pondasi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pengetahuan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wajib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dilalui</w:t>
      </w:r>
      <w:proofErr w:type="spellEnd"/>
      <w:r>
        <w:rPr>
          <w:rFonts w:ascii="Calibri" w:hAnsi="Calibri"/>
          <w:color w:val="374151"/>
          <w:sz w:val="21"/>
        </w:rPr>
        <w:t xml:space="preserve"> oleh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mereka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diizinkan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memasuki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(Gambar 45 – 47). Modul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bahwa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standar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kompetensi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umum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seragam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1CFB5C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6.1 </w:t>
      </w:r>
      <w:proofErr w:type="spellStart"/>
      <w:r>
        <w:rPr>
          <w:rFonts w:ascii="Calibri" w:hAnsi="Calibri"/>
          <w:color w:val="1D4ED8"/>
          <w:sz w:val="25"/>
        </w:rPr>
        <w:t>Membuka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Penambahan</w:t>
      </w:r>
      <w:proofErr w:type="spellEnd"/>
      <w:r>
        <w:rPr>
          <w:rFonts w:ascii="Calibri" w:hAnsi="Calibri"/>
          <w:color w:val="1D4ED8"/>
          <w:sz w:val="25"/>
        </w:rPr>
        <w:t xml:space="preserve"> Path Fundamental (+ ADD PATH)</w:t>
      </w:r>
    </w:p>
    <w:p w14:paraId="787CE9E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menginisialisasi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pengantar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fundamental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6B275C7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Course Builder,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section 'BASIC FUNDAMENTALS (Must be completed by all students before selecting a career path)'.</w:t>
      </w:r>
    </w:p>
    <w:p w14:paraId="60138877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PATH'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fundamental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45).</w:t>
      </w:r>
    </w:p>
    <w:p w14:paraId="6867167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605C52B" wp14:editId="4669BABE">
            <wp:extent cx="5669280" cy="28057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E03F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45: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ADD PATH" pada Bagian Basic Fundamentals</w:t>
      </w:r>
    </w:p>
    <w:p w14:paraId="0908A4E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6.2 </w:t>
      </w:r>
      <w:proofErr w:type="spellStart"/>
      <w:r>
        <w:rPr>
          <w:rFonts w:ascii="Calibri" w:hAnsi="Calibri"/>
          <w:color w:val="1D4ED8"/>
          <w:sz w:val="25"/>
        </w:rPr>
        <w:t>Mengisi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Identitas</w:t>
      </w:r>
      <w:proofErr w:type="spellEnd"/>
      <w:r>
        <w:rPr>
          <w:rFonts w:ascii="Calibri" w:hAnsi="Calibri"/>
          <w:color w:val="1D4ED8"/>
          <w:sz w:val="25"/>
        </w:rPr>
        <w:t xml:space="preserve"> Path Fundamental (Path Information)</w:t>
      </w:r>
    </w:p>
    <w:p w14:paraId="2BAA3D55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Jendela</w:t>
      </w:r>
      <w:proofErr w:type="spellEnd"/>
      <w:r>
        <w:rPr>
          <w:rFonts w:ascii="Calibri" w:hAnsi="Calibri"/>
          <w:color w:val="374151"/>
          <w:sz w:val="21"/>
        </w:rPr>
        <w:t xml:space="preserve"> modal '</w:t>
      </w:r>
      <w:proofErr w:type="spellStart"/>
      <w:r>
        <w:rPr>
          <w:rFonts w:ascii="Calibri" w:hAnsi="Calibri"/>
          <w:color w:val="374151"/>
          <w:sz w:val="21"/>
        </w:rPr>
        <w:t>Tambah</w:t>
      </w:r>
      <w:proofErr w:type="spellEnd"/>
      <w:r>
        <w:rPr>
          <w:rFonts w:ascii="Calibri" w:hAnsi="Calibri"/>
          <w:color w:val="374151"/>
          <w:sz w:val="21"/>
        </w:rPr>
        <w:t xml:space="preserve"> Path Fundamental' (Gambar 46) </w:t>
      </w:r>
      <w:proofErr w:type="spellStart"/>
      <w:r>
        <w:rPr>
          <w:rFonts w:ascii="Calibri" w:hAnsi="Calibri"/>
          <w:color w:val="374151"/>
          <w:sz w:val="21"/>
        </w:rPr>
        <w:t>digunakan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mendefinisikan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lingkup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silabus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296"/>
        <w:gridCol w:w="3456"/>
      </w:tblGrid>
      <w:tr w:rsidR="00DA6811" w14:paraId="02B2485E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CFFA771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Kolom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6C7716B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Input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56E7C5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Sifat</w:t>
            </w:r>
          </w:p>
        </w:tc>
        <w:tc>
          <w:tcPr>
            <w:tcW w:w="345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D06387F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Panduan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Pengisian</w:t>
            </w:r>
            <w:proofErr w:type="spellEnd"/>
          </w:p>
        </w:tc>
      </w:tr>
      <w:tr w:rsidR="00DA6811" w14:paraId="1E3482B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EE4A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NAMA PATH *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70F2C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Terbuka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DEB69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Wajib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CDCE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alur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'Introduction to Cyber Security').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Maksimal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100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9FAC34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82BD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DESKRIPSI PATH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65370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Area Teks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BA6FC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1ED5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Ringkasan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cakupan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estimasi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penyelesaian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diharapkan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342235C3" w14:textId="77777777" w:rsidR="00DA6811" w:rsidRDefault="00DA6811">
      <w:pPr>
        <w:spacing w:before="40" w:after="120"/>
      </w:pPr>
    </w:p>
    <w:p w14:paraId="1F7551CF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lastRenderedPageBreak/>
        <w:t>Prosedur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Pembuatan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'Introduction to Cyber Security'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'NAMA PATH'.</w:t>
      </w:r>
    </w:p>
    <w:p w14:paraId="72D02F1D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deskripsi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'DESKRIPSI PATH (OPSIONAL)'.</w:t>
      </w:r>
    </w:p>
    <w:p w14:paraId="37AC5F3A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Buat</w:t>
      </w:r>
      <w:proofErr w:type="spellEnd"/>
      <w:r>
        <w:rPr>
          <w:rFonts w:ascii="Calibri" w:hAnsi="Calibri"/>
          <w:color w:val="374151"/>
          <w:sz w:val="21"/>
        </w:rPr>
        <w:t xml:space="preserve"> Path'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ACDF8ED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12DE6BC" wp14:editId="38F9A0B9">
            <wp:extent cx="5669280" cy="284080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998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46: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Identitas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Path Fundamental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</w:t>
      </w:r>
      <w:proofErr w:type="spellStart"/>
      <w:r>
        <w:rPr>
          <w:rFonts w:ascii="Calibri" w:hAnsi="Calibri"/>
          <w:i/>
          <w:color w:val="6B7280"/>
          <w:sz w:val="19"/>
        </w:rPr>
        <w:t>Buat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Path"</w:t>
      </w:r>
    </w:p>
    <w:p w14:paraId="22B5AC95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6.3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Hierarki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Struktur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Kurikulum</w:t>
      </w:r>
      <w:proofErr w:type="spellEnd"/>
      <w:r>
        <w:rPr>
          <w:rFonts w:ascii="Calibri" w:hAnsi="Calibri"/>
          <w:color w:val="1D4ED8"/>
          <w:sz w:val="25"/>
        </w:rPr>
        <w:t xml:space="preserve"> pada Course Builder Workspace</w:t>
      </w:r>
    </w:p>
    <w:p w14:paraId="2EAA903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fundamental </w:t>
      </w:r>
      <w:proofErr w:type="spellStart"/>
      <w:r>
        <w:rPr>
          <w:rFonts w:ascii="Calibri" w:hAnsi="Calibri"/>
          <w:color w:val="374151"/>
          <w:sz w:val="21"/>
        </w:rPr>
        <w:t>dibuat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kanvas</w:t>
      </w:r>
      <w:proofErr w:type="spellEnd"/>
      <w:r>
        <w:rPr>
          <w:rFonts w:ascii="Calibri" w:hAnsi="Calibri"/>
          <w:color w:val="374151"/>
          <w:sz w:val="21"/>
        </w:rPr>
        <w:t xml:space="preserve"> Course Builder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arsitektur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utuh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terstruktur</w:t>
      </w:r>
      <w:proofErr w:type="spellEnd"/>
      <w:r>
        <w:rPr>
          <w:rFonts w:ascii="Calibri" w:hAnsi="Calibri"/>
          <w:color w:val="374151"/>
          <w:sz w:val="21"/>
        </w:rPr>
        <w:t xml:space="preserve"> (Gambar 47):</w:t>
      </w:r>
    </w:p>
    <w:p w14:paraId="606A8D41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Hierarki</w:t>
      </w:r>
      <w:proofErr w:type="spellEnd"/>
      <w:r>
        <w:rPr>
          <w:rFonts w:ascii="Calibri" w:hAnsi="Calibri"/>
          <w:b/>
          <w:color w:val="111827"/>
          <w:sz w:val="21"/>
        </w:rPr>
        <w:t xml:space="preserve"> Fondasi (Atas):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'Introduction to Cyber Security'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'0 modules',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Module', dan ikon </w:t>
      </w:r>
      <w:proofErr w:type="spellStart"/>
      <w:r>
        <w:rPr>
          <w:rFonts w:ascii="Calibri" w:hAnsi="Calibri"/>
          <w:color w:val="374151"/>
          <w:sz w:val="21"/>
        </w:rPr>
        <w:t>pensil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pengeditan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2B9CE34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Hierarki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Spesialisasi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(Bawah):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kelompok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peminatan</w:t>
      </w:r>
      <w:proofErr w:type="spellEnd"/>
      <w:r>
        <w:rPr>
          <w:rFonts w:ascii="Calibri" w:hAnsi="Calibri"/>
          <w:color w:val="374151"/>
          <w:sz w:val="21"/>
        </w:rPr>
        <w:t xml:space="preserve"> ('Blue Team' dan 'Purple Team') yang </w:t>
      </w:r>
      <w:proofErr w:type="spellStart"/>
      <w:r>
        <w:rPr>
          <w:rFonts w:ascii="Calibri" w:hAnsi="Calibri"/>
          <w:color w:val="374151"/>
          <w:sz w:val="21"/>
        </w:rPr>
        <w:t>siap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menerima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lanjut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fondasi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terpenuhi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D2887B1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B97BEA9" wp14:editId="677A30FC">
            <wp:extent cx="5669280" cy="284289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733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47: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Struktur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Path Fundamental dan Cabang Karir pada Course Builder Workspace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E8CEC7A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5387C9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ATURAN PRASYARAT PEMBELAJARAN (PREREQUISITE GATE):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Struktur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kurikulum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bersifat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hierarkis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mengunci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otomatis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(prerequisite lock).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dapat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membuka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materi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Career Paths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sebelum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modul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Final Quiz pada Basic Fundamentals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diselesaikan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nilai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passing grade.</w:t>
            </w:r>
          </w:p>
        </w:tc>
      </w:tr>
    </w:tbl>
    <w:p w14:paraId="2F5908F2" w14:textId="77777777" w:rsidR="00DA6811" w:rsidRDefault="00DA6811">
      <w:pPr>
        <w:spacing w:before="40" w:after="80"/>
      </w:pPr>
    </w:p>
    <w:p w14:paraId="05B8F2E0" w14:textId="77777777" w:rsidR="00DA6811" w:rsidRDefault="00000000">
      <w:r>
        <w:br w:type="page"/>
      </w:r>
    </w:p>
    <w:p w14:paraId="234A2F61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VII: STUDIO PENYUSUNAN MODUL &amp; INTEGRASI BLOK MULTIMEDIA INTERAKTIF</w:t>
      </w:r>
    </w:p>
    <w:p w14:paraId="700851F6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Bab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panduan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pengoperasian</w:t>
      </w:r>
      <w:proofErr w:type="spellEnd"/>
      <w:r>
        <w:rPr>
          <w:rFonts w:ascii="Calibri" w:hAnsi="Calibri"/>
          <w:color w:val="374151"/>
          <w:sz w:val="21"/>
        </w:rPr>
        <w:t xml:space="preserve"> Studio </w:t>
      </w:r>
      <w:proofErr w:type="spellStart"/>
      <w:r>
        <w:rPr>
          <w:rFonts w:ascii="Calibri" w:hAnsi="Calibri"/>
          <w:color w:val="374151"/>
          <w:sz w:val="21"/>
        </w:rPr>
        <w:t>Penyusunan</w:t>
      </w:r>
      <w:proofErr w:type="spellEnd"/>
      <w:r>
        <w:rPr>
          <w:rFonts w:ascii="Calibri" w:hAnsi="Calibri"/>
          <w:color w:val="374151"/>
          <w:sz w:val="21"/>
        </w:rPr>
        <w:t xml:space="preserve"> Modul (Module Builder)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perakitan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Blok Multimedia Modular pada 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48 – 61). </w:t>
      </w:r>
      <w:proofErr w:type="spellStart"/>
      <w:r>
        <w:rPr>
          <w:rFonts w:ascii="Calibri" w:hAnsi="Calibri"/>
          <w:color w:val="374151"/>
          <w:sz w:val="21"/>
        </w:rPr>
        <w:t>Pendekatan</w:t>
      </w:r>
      <w:proofErr w:type="spellEnd"/>
      <w:r>
        <w:rPr>
          <w:rFonts w:ascii="Calibri" w:hAnsi="Calibri"/>
          <w:color w:val="374151"/>
          <w:sz w:val="21"/>
        </w:rPr>
        <w:t xml:space="preserve"> modular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memberikan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keleluasaan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perancang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instruksional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menyusun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pengalaman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belajar</w:t>
      </w:r>
      <w:proofErr w:type="spellEnd"/>
      <w:r>
        <w:rPr>
          <w:rFonts w:ascii="Calibri" w:hAnsi="Calibri"/>
          <w:color w:val="374151"/>
          <w:sz w:val="21"/>
        </w:rPr>
        <w:t xml:space="preserve"> yang kaya dan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kombinasi</w:t>
      </w:r>
      <w:proofErr w:type="spellEnd"/>
      <w:r>
        <w:rPr>
          <w:rFonts w:ascii="Calibri" w:hAnsi="Calibri"/>
          <w:color w:val="374151"/>
          <w:sz w:val="21"/>
        </w:rPr>
        <w:t xml:space="preserve"> 4 pilar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konten</w:t>
      </w:r>
      <w:proofErr w:type="spellEnd"/>
      <w:r>
        <w:rPr>
          <w:rFonts w:ascii="Calibri" w:hAnsi="Calibri"/>
          <w:color w:val="374151"/>
          <w:sz w:val="21"/>
        </w:rPr>
        <w:t xml:space="preserve">: Teks </w:t>
      </w:r>
      <w:proofErr w:type="spellStart"/>
      <w:r>
        <w:rPr>
          <w:rFonts w:ascii="Calibri" w:hAnsi="Calibri"/>
          <w:color w:val="374151"/>
          <w:sz w:val="21"/>
        </w:rPr>
        <w:t>Berformat</w:t>
      </w:r>
      <w:proofErr w:type="spellEnd"/>
      <w:r>
        <w:rPr>
          <w:rFonts w:ascii="Calibri" w:hAnsi="Calibri"/>
          <w:color w:val="374151"/>
          <w:sz w:val="21"/>
        </w:rPr>
        <w:t xml:space="preserve"> Kaya, Gambar </w:t>
      </w:r>
      <w:proofErr w:type="spellStart"/>
      <w:r>
        <w:rPr>
          <w:rFonts w:ascii="Calibri" w:hAnsi="Calibri"/>
          <w:color w:val="374151"/>
          <w:sz w:val="21"/>
        </w:rPr>
        <w:t>Ilustratif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(PDF),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Video Streaming YouTube.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7FEA746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3D2D47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ARSITEKTUR BLOK MULTIMEDIA TERPADU: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Arsitektur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Blok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Konten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LMS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dirancang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teknologi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rendering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dinamis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responsif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terhadap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ukuran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layar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(desktop, tablet,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hingga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smartphone).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dapat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menggabungkan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beberapa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blok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konten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berurutan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satu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unit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modul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menciptakan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alur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pedagogis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komprehensif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2F642842" w14:textId="77777777" w:rsidR="00DA6811" w:rsidRDefault="00DA6811">
      <w:pPr>
        <w:spacing w:before="40" w:after="80"/>
      </w:pPr>
    </w:p>
    <w:p w14:paraId="3069412C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7.1 </w:t>
      </w:r>
      <w:proofErr w:type="spellStart"/>
      <w:r>
        <w:rPr>
          <w:rFonts w:ascii="Calibri" w:hAnsi="Calibri"/>
          <w:color w:val="1D4ED8"/>
          <w:sz w:val="25"/>
        </w:rPr>
        <w:t>Membuka</w:t>
      </w:r>
      <w:proofErr w:type="spellEnd"/>
      <w:r>
        <w:rPr>
          <w:rFonts w:ascii="Calibri" w:hAnsi="Calibri"/>
          <w:color w:val="1D4ED8"/>
          <w:sz w:val="25"/>
        </w:rPr>
        <w:t xml:space="preserve"> Studio </w:t>
      </w:r>
      <w:proofErr w:type="spellStart"/>
      <w:r>
        <w:rPr>
          <w:rFonts w:ascii="Calibri" w:hAnsi="Calibri"/>
          <w:color w:val="1D4ED8"/>
          <w:sz w:val="25"/>
        </w:rPr>
        <w:t>Penyusunan</w:t>
      </w:r>
      <w:proofErr w:type="spellEnd"/>
      <w:r>
        <w:rPr>
          <w:rFonts w:ascii="Calibri" w:hAnsi="Calibri"/>
          <w:color w:val="1D4ED8"/>
          <w:sz w:val="25"/>
        </w:rPr>
        <w:t xml:space="preserve"> Modul (Module Builder) pada Alur Fundamental</w:t>
      </w:r>
    </w:p>
    <w:p w14:paraId="50F5FC9D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penyusunan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07E905C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Course Builder Workspace, </w:t>
      </w:r>
      <w:proofErr w:type="spellStart"/>
      <w:r>
        <w:rPr>
          <w:rFonts w:ascii="Calibri" w:hAnsi="Calibri"/>
          <w:color w:val="374151"/>
          <w:sz w:val="21"/>
        </w:rPr>
        <w:t>arahkan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path 'Introduction to Cyber Security'.</w:t>
      </w:r>
    </w:p>
    <w:p w14:paraId="118E741D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path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kanvas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Module Builder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48).</w:t>
      </w:r>
    </w:p>
    <w:p w14:paraId="21093C7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5B61A59" wp14:editId="461DAA43">
            <wp:extent cx="5669280" cy="284289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DF4A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48: </w:t>
      </w:r>
      <w:proofErr w:type="spellStart"/>
      <w:r>
        <w:rPr>
          <w:rFonts w:ascii="Calibri" w:hAnsi="Calibri"/>
          <w:i/>
          <w:color w:val="6B7280"/>
          <w:sz w:val="19"/>
        </w:rPr>
        <w:t>Memilih</w:t>
      </w:r>
      <w:proofErr w:type="spellEnd"/>
      <w:r>
        <w:rPr>
          <w:rFonts w:ascii="Calibri" w:hAnsi="Calibri"/>
          <w:i/>
          <w:color w:val="6B7280"/>
          <w:sz w:val="19"/>
        </w:rPr>
        <w:t xml:space="preserve"> Kartu Path "Introduction to Cyber Security"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Membuka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Module Builder</w:t>
      </w:r>
    </w:p>
    <w:p w14:paraId="71632014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7.2 </w:t>
      </w:r>
      <w:proofErr w:type="spellStart"/>
      <w:r>
        <w:rPr>
          <w:rFonts w:ascii="Calibri" w:hAnsi="Calibri"/>
          <w:color w:val="1D4ED8"/>
          <w:sz w:val="25"/>
        </w:rPr>
        <w:t>Mengetik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Judul</w:t>
      </w:r>
      <w:proofErr w:type="spellEnd"/>
      <w:r>
        <w:rPr>
          <w:rFonts w:ascii="Calibri" w:hAnsi="Calibri"/>
          <w:color w:val="1D4ED8"/>
          <w:sz w:val="25"/>
        </w:rPr>
        <w:t xml:space="preserve"> Modul </w:t>
      </w:r>
      <w:proofErr w:type="spellStart"/>
      <w:r>
        <w:rPr>
          <w:rFonts w:ascii="Calibri" w:hAnsi="Calibri"/>
          <w:color w:val="1D4ED8"/>
          <w:sz w:val="25"/>
        </w:rPr>
        <w:t>Pembelajaran</w:t>
      </w:r>
      <w:proofErr w:type="spellEnd"/>
      <w:r>
        <w:rPr>
          <w:rFonts w:ascii="Calibri" w:hAnsi="Calibri"/>
          <w:color w:val="1D4ED8"/>
          <w:sz w:val="25"/>
        </w:rPr>
        <w:t xml:space="preserve"> Baru</w:t>
      </w:r>
    </w:p>
    <w:p w14:paraId="02D28566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Module Builder,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menyediakan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inisialisasi</w:t>
      </w:r>
      <w:proofErr w:type="spellEnd"/>
      <w:r>
        <w:rPr>
          <w:rFonts w:ascii="Calibri" w:hAnsi="Calibri"/>
          <w:color w:val="374151"/>
          <w:sz w:val="21"/>
        </w:rPr>
        <w:t xml:space="preserve"> unit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61543D5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lastRenderedPageBreak/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input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tersedia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penambahan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7C24803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unit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</w:t>
      </w:r>
      <w:proofErr w:type="spellStart"/>
      <w:r>
        <w:rPr>
          <w:rFonts w:ascii="Calibri" w:hAnsi="Calibri"/>
          <w:color w:val="374151"/>
          <w:sz w:val="21"/>
        </w:rPr>
        <w:t>Pengenalan</w:t>
      </w:r>
      <w:proofErr w:type="spellEnd"/>
      <w:r>
        <w:rPr>
          <w:rFonts w:ascii="Calibri" w:hAnsi="Calibri"/>
          <w:color w:val="374151"/>
          <w:sz w:val="21"/>
        </w:rPr>
        <w:t xml:space="preserve"> Cyber Security') </w:t>
      </w:r>
      <w:proofErr w:type="spellStart"/>
      <w:r>
        <w:rPr>
          <w:rFonts w:ascii="Calibri" w:hAnsi="Calibri"/>
          <w:color w:val="374151"/>
          <w:sz w:val="21"/>
        </w:rPr>
        <w:t>seperti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ditunjukkan</w:t>
      </w:r>
      <w:proofErr w:type="spellEnd"/>
      <w:r>
        <w:rPr>
          <w:rFonts w:ascii="Calibri" w:hAnsi="Calibri"/>
          <w:color w:val="374151"/>
          <w:sz w:val="21"/>
        </w:rPr>
        <w:t xml:space="preserve"> pada Gambar 49.</w:t>
      </w:r>
    </w:p>
    <w:p w14:paraId="73519346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B19B5B0" wp14:editId="245C099D">
            <wp:extent cx="5669280" cy="284289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CBC2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49: </w:t>
      </w:r>
      <w:proofErr w:type="spellStart"/>
      <w:r>
        <w:rPr>
          <w:rFonts w:ascii="Calibri" w:hAnsi="Calibri"/>
          <w:i/>
          <w:color w:val="6B7280"/>
          <w:sz w:val="19"/>
        </w:rPr>
        <w:t>Mengetik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Judul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Modul Baru ("</w:t>
      </w:r>
      <w:proofErr w:type="spellStart"/>
      <w:r>
        <w:rPr>
          <w:rFonts w:ascii="Calibri" w:hAnsi="Calibri"/>
          <w:i/>
          <w:color w:val="6B7280"/>
          <w:sz w:val="19"/>
        </w:rPr>
        <w:t>Pengenalan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Cyber Security") pada </w:t>
      </w:r>
      <w:proofErr w:type="spellStart"/>
      <w:r>
        <w:rPr>
          <w:rFonts w:ascii="Calibri" w:hAnsi="Calibri"/>
          <w:i/>
          <w:color w:val="6B7280"/>
          <w:sz w:val="19"/>
        </w:rPr>
        <w:t>Bilah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Input</w:t>
      </w:r>
    </w:p>
    <w:p w14:paraId="5D149788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7.3 </w:t>
      </w:r>
      <w:proofErr w:type="spellStart"/>
      <w:r>
        <w:rPr>
          <w:rFonts w:ascii="Calibri" w:hAnsi="Calibri"/>
          <w:color w:val="1D4ED8"/>
          <w:sz w:val="25"/>
        </w:rPr>
        <w:t>Mengonfirmasi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Penambahan</w:t>
      </w:r>
      <w:proofErr w:type="spellEnd"/>
      <w:r>
        <w:rPr>
          <w:rFonts w:ascii="Calibri" w:hAnsi="Calibri"/>
          <w:color w:val="1D4ED8"/>
          <w:sz w:val="25"/>
        </w:rPr>
        <w:t xml:space="preserve"> Modul Baru (+ Add Module)</w:t>
      </w:r>
    </w:p>
    <w:p w14:paraId="7A06363D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benar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5B5BA95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Add Module'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input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50).</w:t>
      </w:r>
    </w:p>
    <w:p w14:paraId="667C26BA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9E99C6E" wp14:editId="12232458">
            <wp:extent cx="5669280" cy="284289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8948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50: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"| Add Module"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Menambahkan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Modul</w:t>
      </w:r>
    </w:p>
    <w:p w14:paraId="7E2D7594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lastRenderedPageBreak/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mendaftarkan</w:t>
      </w:r>
      <w:proofErr w:type="spellEnd"/>
      <w:r>
        <w:rPr>
          <w:rFonts w:ascii="Calibri" w:hAnsi="Calibri"/>
          <w:color w:val="374151"/>
          <w:sz w:val="21"/>
        </w:rPr>
        <w:t xml:space="preserve"> unit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basis data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menampilkannya</w:t>
      </w:r>
      <w:proofErr w:type="spellEnd"/>
      <w:r>
        <w:rPr>
          <w:rFonts w:ascii="Calibri" w:hAnsi="Calibri"/>
          <w:color w:val="374151"/>
          <w:sz w:val="21"/>
        </w:rPr>
        <w:t xml:space="preserve"> pada daftar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104BA95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7.4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Alur Tiga Modul </w:t>
      </w:r>
      <w:proofErr w:type="spellStart"/>
      <w:r>
        <w:rPr>
          <w:rFonts w:ascii="Calibri" w:hAnsi="Calibri"/>
          <w:color w:val="1D4ED8"/>
          <w:sz w:val="25"/>
        </w:rPr>
        <w:t>Pembelajaran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Terdaftar</w:t>
      </w:r>
      <w:proofErr w:type="spellEnd"/>
    </w:p>
    <w:p w14:paraId="1D76BDDF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proses </w:t>
      </w:r>
      <w:proofErr w:type="spellStart"/>
      <w:r>
        <w:rPr>
          <w:rFonts w:ascii="Calibri" w:hAnsi="Calibri"/>
          <w:color w:val="374151"/>
          <w:sz w:val="21"/>
        </w:rPr>
        <w:t>perancangan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nyata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menambahkan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serangkaian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berurutan</w:t>
      </w:r>
      <w:proofErr w:type="spellEnd"/>
      <w:r>
        <w:rPr>
          <w:rFonts w:ascii="Calibri" w:hAnsi="Calibri"/>
          <w:color w:val="374151"/>
          <w:sz w:val="21"/>
        </w:rPr>
        <w:t xml:space="preserve"> (Gambar 51):</w:t>
      </w:r>
    </w:p>
    <w:p w14:paraId="6F5EE26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Daftar Modul </w:t>
      </w:r>
      <w:proofErr w:type="spellStart"/>
      <w:r>
        <w:rPr>
          <w:rFonts w:ascii="Calibri" w:hAnsi="Calibri"/>
          <w:b/>
          <w:color w:val="111827"/>
          <w:sz w:val="21"/>
        </w:rPr>
        <w:t>Terdaftar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>Modul 1: '</w:t>
      </w:r>
      <w:proofErr w:type="spellStart"/>
      <w:r>
        <w:rPr>
          <w:rFonts w:ascii="Calibri" w:hAnsi="Calibri"/>
          <w:color w:val="374151"/>
          <w:sz w:val="21"/>
        </w:rPr>
        <w:t>Pengenalan</w:t>
      </w:r>
      <w:proofErr w:type="spellEnd"/>
      <w:r>
        <w:rPr>
          <w:rFonts w:ascii="Calibri" w:hAnsi="Calibri"/>
          <w:color w:val="374151"/>
          <w:sz w:val="21"/>
        </w:rPr>
        <w:t xml:space="preserve"> Cyber Security' (Unit </w:t>
      </w:r>
      <w:proofErr w:type="spellStart"/>
      <w:r>
        <w:rPr>
          <w:rFonts w:ascii="Calibri" w:hAnsi="Calibri"/>
          <w:color w:val="374151"/>
          <w:sz w:val="21"/>
        </w:rPr>
        <w:t>fondasi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terminologi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>).</w:t>
      </w:r>
    </w:p>
    <w:p w14:paraId="261FC9A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color w:val="374151"/>
          <w:sz w:val="21"/>
        </w:rPr>
        <w:t xml:space="preserve">Modul 2 &amp; 3: Unit </w:t>
      </w:r>
      <w:proofErr w:type="spellStart"/>
      <w:r>
        <w:rPr>
          <w:rFonts w:ascii="Calibri" w:hAnsi="Calibri"/>
          <w:color w:val="374151"/>
          <w:sz w:val="21"/>
        </w:rPr>
        <w:t>pengayaan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pengenalan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taktik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ancaman</w:t>
      </w:r>
      <w:proofErr w:type="spellEnd"/>
      <w:r>
        <w:rPr>
          <w:rFonts w:ascii="Calibri" w:hAnsi="Calibri"/>
          <w:color w:val="374151"/>
          <w:sz w:val="21"/>
        </w:rPr>
        <w:t xml:space="preserve"> digital.</w:t>
      </w:r>
    </w:p>
    <w:p w14:paraId="2C87F5D8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Tindakan </w:t>
      </w:r>
      <w:proofErr w:type="spellStart"/>
      <w:r>
        <w:rPr>
          <w:rFonts w:ascii="Calibri" w:hAnsi="Calibri"/>
          <w:b/>
          <w:color w:val="111827"/>
          <w:sz w:val="21"/>
        </w:rPr>
        <w:t>Cepat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Setiap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dilengkapi</w:t>
      </w:r>
      <w:proofErr w:type="spellEnd"/>
      <w:r>
        <w:rPr>
          <w:rFonts w:ascii="Calibri" w:hAnsi="Calibri"/>
          <w:color w:val="374151"/>
          <w:sz w:val="21"/>
        </w:rPr>
        <w:t xml:space="preserve"> 4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>: 'T Teks', 'Gambar', '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>', dan 'YouTube'.</w:t>
      </w:r>
    </w:p>
    <w:p w14:paraId="76EF21B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9360B86" wp14:editId="5964FF6D">
            <wp:extent cx="5669280" cy="283669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E61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51: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Daftar Tiga Modul </w:t>
      </w:r>
      <w:proofErr w:type="spellStart"/>
      <w:r>
        <w:rPr>
          <w:rFonts w:ascii="Calibri" w:hAnsi="Calibri"/>
          <w:i/>
          <w:color w:val="6B7280"/>
          <w:sz w:val="19"/>
        </w:rPr>
        <w:t>Pembelajaran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Terdaftar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dalam</w:t>
      </w:r>
      <w:proofErr w:type="spellEnd"/>
      <w:r>
        <w:rPr>
          <w:rFonts w:ascii="Calibri" w:hAnsi="Calibri"/>
          <w:i/>
          <w:color w:val="6B7280"/>
          <w:sz w:val="19"/>
        </w:rPr>
        <w:t xml:space="preserve"> Alur Materi</w:t>
      </w:r>
    </w:p>
    <w:p w14:paraId="7144936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7.5 Integrasi Blok </w:t>
      </w:r>
      <w:proofErr w:type="spellStart"/>
      <w:r>
        <w:rPr>
          <w:rFonts w:ascii="Calibri" w:hAnsi="Calibri"/>
          <w:color w:val="1D4ED8"/>
          <w:sz w:val="25"/>
        </w:rPr>
        <w:t>Konten</w:t>
      </w:r>
      <w:proofErr w:type="spellEnd"/>
      <w:r>
        <w:rPr>
          <w:rFonts w:ascii="Calibri" w:hAnsi="Calibri"/>
          <w:color w:val="1D4ED8"/>
          <w:sz w:val="25"/>
        </w:rPr>
        <w:t xml:space="preserve"> 1: Teks </w:t>
      </w:r>
      <w:proofErr w:type="spellStart"/>
      <w:r>
        <w:rPr>
          <w:rFonts w:ascii="Calibri" w:hAnsi="Calibri"/>
          <w:color w:val="1D4ED8"/>
          <w:sz w:val="25"/>
        </w:rPr>
        <w:t>Berformat</w:t>
      </w:r>
      <w:proofErr w:type="spellEnd"/>
      <w:r>
        <w:rPr>
          <w:rFonts w:ascii="Calibri" w:hAnsi="Calibri"/>
          <w:color w:val="1D4ED8"/>
          <w:sz w:val="25"/>
        </w:rPr>
        <w:t xml:space="preserve"> Kaya (Rich Text Editor)</w:t>
      </w:r>
    </w:p>
    <w:p w14:paraId="6ED84224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Blok Teks </w:t>
      </w:r>
      <w:proofErr w:type="spellStart"/>
      <w:r>
        <w:rPr>
          <w:rFonts w:ascii="Calibri" w:hAnsi="Calibri"/>
          <w:color w:val="374151"/>
          <w:sz w:val="21"/>
        </w:rPr>
        <w:t>digunakan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teoritis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studi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kasus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ringkasan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96E49F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baris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Pengenalan</w:t>
      </w:r>
      <w:proofErr w:type="spellEnd"/>
      <w:r>
        <w:rPr>
          <w:rFonts w:ascii="Calibri" w:hAnsi="Calibri"/>
          <w:color w:val="374151"/>
          <w:sz w:val="21"/>
        </w:rPr>
        <w:t xml:space="preserve"> Cyber Security',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berikon</w:t>
      </w:r>
      <w:proofErr w:type="spellEnd"/>
      <w:r>
        <w:rPr>
          <w:rFonts w:ascii="Calibri" w:hAnsi="Calibri"/>
          <w:color w:val="374151"/>
          <w:sz w:val="21"/>
        </w:rPr>
        <w:t xml:space="preserve"> 'T Teks'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52).</w:t>
      </w:r>
    </w:p>
    <w:p w14:paraId="1719C3A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2A7DA15" wp14:editId="4C66172B">
            <wp:extent cx="5669280" cy="283669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B6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52: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Blok </w:t>
      </w:r>
      <w:proofErr w:type="spellStart"/>
      <w:r>
        <w:rPr>
          <w:rFonts w:ascii="Calibri" w:hAnsi="Calibri"/>
          <w:i/>
          <w:color w:val="6B7280"/>
          <w:sz w:val="19"/>
        </w:rPr>
        <w:t>Konten</w:t>
      </w:r>
      <w:proofErr w:type="spellEnd"/>
      <w:r>
        <w:rPr>
          <w:rFonts w:ascii="Calibri" w:hAnsi="Calibri"/>
          <w:i/>
          <w:color w:val="6B7280"/>
          <w:sz w:val="19"/>
        </w:rPr>
        <w:t xml:space="preserve"> "T Teks" pada Modul</w:t>
      </w:r>
    </w:p>
    <w:p w14:paraId="1DBDA82F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memunculkan</w:t>
      </w:r>
      <w:proofErr w:type="spellEnd"/>
      <w:r>
        <w:rPr>
          <w:rFonts w:ascii="Calibri" w:hAnsi="Calibri"/>
          <w:color w:val="374151"/>
          <w:sz w:val="21"/>
        </w:rPr>
        <w:t xml:space="preserve"> editor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kaya WYSIWYG (What You See Is What You Get)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merumuskan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artikel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(Gambar 53):</w:t>
      </w:r>
    </w:p>
    <w:p w14:paraId="0FE9DDC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Judul</w:t>
      </w:r>
      <w:proofErr w:type="spellEnd"/>
      <w:r>
        <w:rPr>
          <w:rFonts w:ascii="Calibri" w:hAnsi="Calibri"/>
          <w:b/>
          <w:color w:val="111827"/>
          <w:sz w:val="21"/>
        </w:rPr>
        <w:t xml:space="preserve"> Blok: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Blok'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</w:t>
      </w:r>
      <w:proofErr w:type="spellStart"/>
      <w:r>
        <w:rPr>
          <w:rFonts w:ascii="Calibri" w:hAnsi="Calibri"/>
          <w:color w:val="374151"/>
          <w:sz w:val="21"/>
        </w:rPr>
        <w:t>Pengertian</w:t>
      </w:r>
      <w:proofErr w:type="spellEnd"/>
      <w:r>
        <w:rPr>
          <w:rFonts w:ascii="Calibri" w:hAnsi="Calibri"/>
          <w:color w:val="374151"/>
          <w:sz w:val="21"/>
        </w:rPr>
        <w:t xml:space="preserve"> Cyber Security').</w:t>
      </w:r>
    </w:p>
    <w:p w14:paraId="19EDF8CE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Area Editor </w:t>
      </w:r>
      <w:proofErr w:type="spellStart"/>
      <w:r>
        <w:rPr>
          <w:rFonts w:ascii="Calibri" w:hAnsi="Calibri"/>
          <w:b/>
          <w:color w:val="111827"/>
          <w:sz w:val="21"/>
        </w:rPr>
        <w:t>Konten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Tuliskan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menggunakan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pemformatan</w:t>
      </w:r>
      <w:proofErr w:type="spellEnd"/>
      <w:r>
        <w:rPr>
          <w:rFonts w:ascii="Calibri" w:hAnsi="Calibri"/>
          <w:color w:val="374151"/>
          <w:sz w:val="21"/>
        </w:rPr>
        <w:t xml:space="preserve"> heading, bullet list, dan </w:t>
      </w:r>
      <w:proofErr w:type="spellStart"/>
      <w:r>
        <w:rPr>
          <w:rFonts w:ascii="Calibri" w:hAnsi="Calibri"/>
          <w:color w:val="374151"/>
          <w:sz w:val="21"/>
        </w:rPr>
        <w:t>penekanan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penting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96EC4A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Penyimpanan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editor </w:t>
      </w:r>
      <w:proofErr w:type="spellStart"/>
      <w:r>
        <w:rPr>
          <w:rFonts w:ascii="Calibri" w:hAnsi="Calibri"/>
          <w:color w:val="374151"/>
          <w:sz w:val="21"/>
        </w:rPr>
        <w:t>teks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konten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97C6337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393A7AA" wp14:editId="5293CC78">
            <wp:extent cx="5669280" cy="283051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EF34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53: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Judul, Narasi Rich Text,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"Save"</w:t>
      </w:r>
    </w:p>
    <w:p w14:paraId="3343568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7.6 Integrasi Blok </w:t>
      </w:r>
      <w:proofErr w:type="spellStart"/>
      <w:r>
        <w:rPr>
          <w:rFonts w:ascii="Calibri" w:hAnsi="Calibri"/>
          <w:color w:val="1D4ED8"/>
          <w:sz w:val="25"/>
        </w:rPr>
        <w:t>Konten</w:t>
      </w:r>
      <w:proofErr w:type="spellEnd"/>
      <w:r>
        <w:rPr>
          <w:rFonts w:ascii="Calibri" w:hAnsi="Calibri"/>
          <w:color w:val="1D4ED8"/>
          <w:sz w:val="25"/>
        </w:rPr>
        <w:t xml:space="preserve"> 2: Media Gambar </w:t>
      </w:r>
      <w:proofErr w:type="spellStart"/>
      <w:r>
        <w:rPr>
          <w:rFonts w:ascii="Calibri" w:hAnsi="Calibri"/>
          <w:color w:val="1D4ED8"/>
          <w:sz w:val="25"/>
        </w:rPr>
        <w:t>Ilustratif</w:t>
      </w:r>
      <w:proofErr w:type="spellEnd"/>
      <w:r>
        <w:rPr>
          <w:rFonts w:ascii="Calibri" w:hAnsi="Calibri"/>
          <w:color w:val="1D4ED8"/>
          <w:sz w:val="25"/>
        </w:rPr>
        <w:t xml:space="preserve"> &amp; Diagram Visual</w:t>
      </w:r>
    </w:p>
    <w:p w14:paraId="395BABE6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memperjelas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konsep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arsitektur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visualisasi</w:t>
      </w:r>
      <w:proofErr w:type="spellEnd"/>
      <w:r>
        <w:rPr>
          <w:rFonts w:ascii="Calibri" w:hAnsi="Calibri"/>
          <w:color w:val="374151"/>
          <w:sz w:val="21"/>
        </w:rPr>
        <w:t xml:space="preserve"> diagram:</w:t>
      </w:r>
    </w:p>
    <w:p w14:paraId="0CDE602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berikon</w:t>
      </w:r>
      <w:proofErr w:type="spellEnd"/>
      <w:r>
        <w:rPr>
          <w:rFonts w:ascii="Calibri" w:hAnsi="Calibri"/>
          <w:color w:val="374151"/>
          <w:sz w:val="21"/>
        </w:rPr>
        <w:t xml:space="preserve"> 'Gambar' pada baris unit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54).</w:t>
      </w:r>
    </w:p>
    <w:p w14:paraId="4A1AE06D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17FBC7" wp14:editId="3222AF26">
            <wp:extent cx="5669280" cy="283669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9AE8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54: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Blok </w:t>
      </w:r>
      <w:proofErr w:type="spellStart"/>
      <w:r>
        <w:rPr>
          <w:rFonts w:ascii="Calibri" w:hAnsi="Calibri"/>
          <w:i/>
          <w:color w:val="6B7280"/>
          <w:sz w:val="19"/>
        </w:rPr>
        <w:t>Konten</w:t>
      </w:r>
      <w:proofErr w:type="spellEnd"/>
      <w:r>
        <w:rPr>
          <w:rFonts w:ascii="Calibri" w:hAnsi="Calibri"/>
          <w:i/>
          <w:color w:val="6B7280"/>
          <w:sz w:val="19"/>
        </w:rPr>
        <w:t xml:space="preserve"> "Gambar" pada Modul</w:t>
      </w:r>
    </w:p>
    <w:p w14:paraId="71E35992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pengunggahan</w:t>
      </w:r>
      <w:proofErr w:type="spellEnd"/>
      <w:r>
        <w:rPr>
          <w:rFonts w:ascii="Calibri" w:hAnsi="Calibri"/>
          <w:color w:val="374151"/>
          <w:sz w:val="21"/>
        </w:rPr>
        <w:t xml:space="preserve"> media visual (Gambar 55):</w:t>
      </w:r>
    </w:p>
    <w:p w14:paraId="39F0251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</w:t>
      </w:r>
      <w:proofErr w:type="spellStart"/>
      <w:r>
        <w:rPr>
          <w:rFonts w:ascii="Calibri" w:hAnsi="Calibri"/>
          <w:b/>
          <w:color w:val="111827"/>
          <w:sz w:val="21"/>
        </w:rPr>
        <w:t>Pengisian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gambar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penjelasan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Gambar'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'Diagram CIA Triad').</w:t>
      </w:r>
    </w:p>
    <w:p w14:paraId="4CCB77F6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gambar</w:t>
      </w:r>
      <w:proofErr w:type="spellEnd"/>
      <w:r>
        <w:rPr>
          <w:rFonts w:ascii="Calibri" w:hAnsi="Calibri"/>
          <w:color w:val="374151"/>
          <w:sz w:val="21"/>
        </w:rPr>
        <w:t xml:space="preserve"> (PNG/JPG, </w:t>
      </w:r>
      <w:proofErr w:type="spellStart"/>
      <w:r>
        <w:rPr>
          <w:rFonts w:ascii="Calibri" w:hAnsi="Calibri"/>
          <w:color w:val="374151"/>
          <w:sz w:val="21"/>
        </w:rPr>
        <w:t>maks</w:t>
      </w:r>
      <w:proofErr w:type="spellEnd"/>
      <w:r>
        <w:rPr>
          <w:rFonts w:ascii="Calibri" w:hAnsi="Calibri"/>
          <w:color w:val="374151"/>
          <w:sz w:val="21"/>
        </w:rPr>
        <w:t xml:space="preserve">. 5 MB)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peramban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4C5F056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menyematkan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gambar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8A1D029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A624EF" wp14:editId="3BE3E6C0">
            <wp:extent cx="5669280" cy="284289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8238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55: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Judul</w:t>
      </w:r>
      <w:proofErr w:type="spellEnd"/>
      <w:r>
        <w:rPr>
          <w:rFonts w:ascii="Calibri" w:hAnsi="Calibri"/>
          <w:i/>
          <w:color w:val="6B7280"/>
          <w:sz w:val="19"/>
        </w:rPr>
        <w:t xml:space="preserve"> Gambar, </w:t>
      </w:r>
      <w:proofErr w:type="spellStart"/>
      <w:r>
        <w:rPr>
          <w:rFonts w:ascii="Calibri" w:hAnsi="Calibri"/>
          <w:i/>
          <w:color w:val="6B7280"/>
          <w:sz w:val="19"/>
        </w:rPr>
        <w:t>Mengunggah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Berkas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Media,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"Save"</w:t>
      </w:r>
    </w:p>
    <w:p w14:paraId="4E7F8991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7.7 Integrasi Blok </w:t>
      </w:r>
      <w:proofErr w:type="spellStart"/>
      <w:r>
        <w:rPr>
          <w:rFonts w:ascii="Calibri" w:hAnsi="Calibri"/>
          <w:color w:val="1D4ED8"/>
          <w:sz w:val="25"/>
        </w:rPr>
        <w:t>Konten</w:t>
      </w:r>
      <w:proofErr w:type="spellEnd"/>
      <w:r>
        <w:rPr>
          <w:rFonts w:ascii="Calibri" w:hAnsi="Calibri"/>
          <w:color w:val="1D4ED8"/>
          <w:sz w:val="25"/>
        </w:rPr>
        <w:t xml:space="preserve"> 3: </w:t>
      </w:r>
      <w:proofErr w:type="spellStart"/>
      <w:r>
        <w:rPr>
          <w:rFonts w:ascii="Calibri" w:hAnsi="Calibri"/>
          <w:color w:val="1D4ED8"/>
          <w:sz w:val="25"/>
        </w:rPr>
        <w:t>Berkas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Dokumen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Pendukung</w:t>
      </w:r>
      <w:proofErr w:type="spellEnd"/>
      <w:r>
        <w:rPr>
          <w:rFonts w:ascii="Calibri" w:hAnsi="Calibri"/>
          <w:color w:val="1D4ED8"/>
          <w:sz w:val="25"/>
        </w:rPr>
        <w:t xml:space="preserve"> (PDF Handout)</w:t>
      </w:r>
    </w:p>
    <w:p w14:paraId="0DCD56B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menyematkan</w:t>
      </w:r>
      <w:proofErr w:type="spellEnd"/>
      <w:r>
        <w:rPr>
          <w:rFonts w:ascii="Calibri" w:hAnsi="Calibri"/>
          <w:color w:val="374151"/>
          <w:sz w:val="21"/>
        </w:rPr>
        <w:t xml:space="preserve"> e-book, </w:t>
      </w:r>
      <w:proofErr w:type="spellStart"/>
      <w:r>
        <w:rPr>
          <w:rFonts w:ascii="Calibri" w:hAnsi="Calibri"/>
          <w:color w:val="374151"/>
          <w:sz w:val="21"/>
        </w:rPr>
        <w:t>lembar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panduan</w:t>
      </w:r>
      <w:proofErr w:type="spellEnd"/>
      <w:r>
        <w:rPr>
          <w:rFonts w:ascii="Calibri" w:hAnsi="Calibri"/>
          <w:color w:val="374151"/>
          <w:sz w:val="21"/>
        </w:rPr>
        <w:t xml:space="preserve"> lab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format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digital:</w:t>
      </w:r>
    </w:p>
    <w:p w14:paraId="1985936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berikon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' pada unit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dituju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56).</w:t>
      </w:r>
    </w:p>
    <w:p w14:paraId="3474FB90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1182C64" wp14:editId="076BCD9A">
            <wp:extent cx="5669280" cy="283669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83AE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56: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Blok </w:t>
      </w:r>
      <w:proofErr w:type="spellStart"/>
      <w:r>
        <w:rPr>
          <w:rFonts w:ascii="Calibri" w:hAnsi="Calibri"/>
          <w:i/>
          <w:color w:val="6B7280"/>
          <w:sz w:val="19"/>
        </w:rPr>
        <w:t>Konten</w:t>
      </w:r>
      <w:proofErr w:type="spellEnd"/>
      <w:r>
        <w:rPr>
          <w:rFonts w:ascii="Calibri" w:hAnsi="Calibri"/>
          <w:i/>
          <w:color w:val="6B7280"/>
          <w:sz w:val="19"/>
        </w:rPr>
        <w:t xml:space="preserve"> "</w:t>
      </w:r>
      <w:proofErr w:type="spellStart"/>
      <w:r>
        <w:rPr>
          <w:rFonts w:ascii="Calibri" w:hAnsi="Calibri"/>
          <w:i/>
          <w:color w:val="6B7280"/>
          <w:sz w:val="19"/>
        </w:rPr>
        <w:t>Berkas</w:t>
      </w:r>
      <w:proofErr w:type="spellEnd"/>
      <w:r>
        <w:rPr>
          <w:rFonts w:ascii="Calibri" w:hAnsi="Calibri"/>
          <w:i/>
          <w:color w:val="6B7280"/>
          <w:sz w:val="19"/>
        </w:rPr>
        <w:t>" pada Modul</w:t>
      </w:r>
    </w:p>
    <w:p w14:paraId="613F5EC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pengunggahan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(Gambar 57):</w:t>
      </w:r>
    </w:p>
    <w:p w14:paraId="572518A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</w:t>
      </w:r>
      <w:proofErr w:type="spellStart"/>
      <w:r>
        <w:rPr>
          <w:rFonts w:ascii="Calibri" w:hAnsi="Calibri"/>
          <w:b/>
          <w:color w:val="111827"/>
          <w:sz w:val="21"/>
        </w:rPr>
        <w:t>Pengisian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referensi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Berkas'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'Modul PDF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Informasi</w:t>
      </w:r>
      <w:proofErr w:type="spellEnd"/>
      <w:r>
        <w:rPr>
          <w:rFonts w:ascii="Calibri" w:hAnsi="Calibri"/>
          <w:color w:val="374151"/>
          <w:sz w:val="21"/>
        </w:rPr>
        <w:t>').</w:t>
      </w:r>
    </w:p>
    <w:p w14:paraId="4530406C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lastRenderedPageBreak/>
        <w:t>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target (</w:t>
      </w:r>
      <w:proofErr w:type="spellStart"/>
      <w:r>
        <w:rPr>
          <w:rFonts w:ascii="Calibri" w:hAnsi="Calibri"/>
          <w:color w:val="374151"/>
          <w:sz w:val="21"/>
        </w:rPr>
        <w:t>disarankan</w:t>
      </w:r>
      <w:proofErr w:type="spellEnd"/>
      <w:r>
        <w:rPr>
          <w:rFonts w:ascii="Calibri" w:hAnsi="Calibri"/>
          <w:color w:val="374151"/>
          <w:sz w:val="21"/>
        </w:rPr>
        <w:t xml:space="preserve"> format PDF </w:t>
      </w:r>
      <w:proofErr w:type="spellStart"/>
      <w:r>
        <w:rPr>
          <w:rFonts w:ascii="Calibri" w:hAnsi="Calibri"/>
          <w:color w:val="374151"/>
          <w:sz w:val="21"/>
        </w:rPr>
        <w:t>standar</w:t>
      </w:r>
      <w:proofErr w:type="spellEnd"/>
      <w:r>
        <w:rPr>
          <w:rFonts w:ascii="Calibri" w:hAnsi="Calibri"/>
          <w:color w:val="374151"/>
          <w:sz w:val="21"/>
        </w:rPr>
        <w:t xml:space="preserve">, batas </w:t>
      </w:r>
      <w:proofErr w:type="spellStart"/>
      <w:r>
        <w:rPr>
          <w:rFonts w:ascii="Calibri" w:hAnsi="Calibri"/>
          <w:color w:val="374151"/>
          <w:sz w:val="21"/>
        </w:rPr>
        <w:t>ukuran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maks</w:t>
      </w:r>
      <w:proofErr w:type="spellEnd"/>
      <w:r>
        <w:rPr>
          <w:rFonts w:ascii="Calibri" w:hAnsi="Calibri"/>
          <w:color w:val="374151"/>
          <w:sz w:val="21"/>
        </w:rPr>
        <w:t>. 10 MB).</w:t>
      </w:r>
    </w:p>
    <w:p w14:paraId="67244314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lampiran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52E39EB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DBB352E" wp14:editId="21F4144F">
            <wp:extent cx="5669280" cy="283258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DC8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57: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Judul</w:t>
      </w:r>
      <w:proofErr w:type="spellEnd"/>
      <w:r>
        <w:rPr>
          <w:rFonts w:ascii="Calibri" w:hAnsi="Calibri"/>
          <w:i/>
          <w:color w:val="6B7280"/>
          <w:sz w:val="19"/>
        </w:rPr>
        <w:t xml:space="preserve"> Dokumen, </w:t>
      </w:r>
      <w:proofErr w:type="spellStart"/>
      <w:r>
        <w:rPr>
          <w:rFonts w:ascii="Calibri" w:hAnsi="Calibri"/>
          <w:i/>
          <w:color w:val="6B7280"/>
          <w:sz w:val="19"/>
        </w:rPr>
        <w:t>Mengunggah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Berkas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PDF </w:t>
      </w:r>
      <w:proofErr w:type="spellStart"/>
      <w:r>
        <w:rPr>
          <w:rFonts w:ascii="Calibri" w:hAnsi="Calibri"/>
          <w:i/>
          <w:color w:val="6B7280"/>
          <w:sz w:val="19"/>
        </w:rPr>
        <w:t>Unduhan</w:t>
      </w:r>
      <w:proofErr w:type="spellEnd"/>
      <w:r>
        <w:rPr>
          <w:rFonts w:ascii="Calibri" w:hAnsi="Calibri"/>
          <w:i/>
          <w:color w:val="6B7280"/>
          <w:sz w:val="19"/>
        </w:rPr>
        <w:t xml:space="preserve">, dan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"Save"</w:t>
      </w:r>
    </w:p>
    <w:p w14:paraId="49C970D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7.8 Integrasi Blok </w:t>
      </w:r>
      <w:proofErr w:type="spellStart"/>
      <w:r>
        <w:rPr>
          <w:rFonts w:ascii="Calibri" w:hAnsi="Calibri"/>
          <w:color w:val="1D4ED8"/>
          <w:sz w:val="25"/>
        </w:rPr>
        <w:t>Konten</w:t>
      </w:r>
      <w:proofErr w:type="spellEnd"/>
      <w:r>
        <w:rPr>
          <w:rFonts w:ascii="Calibri" w:hAnsi="Calibri"/>
          <w:color w:val="1D4ED8"/>
          <w:sz w:val="25"/>
        </w:rPr>
        <w:t xml:space="preserve"> 4: Streaming Video </w:t>
      </w:r>
      <w:proofErr w:type="spellStart"/>
      <w:r>
        <w:rPr>
          <w:rFonts w:ascii="Calibri" w:hAnsi="Calibri"/>
          <w:color w:val="1D4ED8"/>
          <w:sz w:val="25"/>
        </w:rPr>
        <w:t>Pembelajaran</w:t>
      </w:r>
      <w:proofErr w:type="spellEnd"/>
      <w:r>
        <w:rPr>
          <w:rFonts w:ascii="Calibri" w:hAnsi="Calibri"/>
          <w:color w:val="1D4ED8"/>
          <w:sz w:val="25"/>
        </w:rPr>
        <w:t xml:space="preserve"> YouTube</w:t>
      </w:r>
    </w:p>
    <w:p w14:paraId="4FFA2E8F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Penyematan</w:t>
      </w:r>
      <w:proofErr w:type="spellEnd"/>
      <w:r>
        <w:rPr>
          <w:rFonts w:ascii="Calibri" w:hAnsi="Calibri"/>
          <w:color w:val="374151"/>
          <w:sz w:val="21"/>
        </w:rPr>
        <w:t xml:space="preserve"> video streaming YouTube </w:t>
      </w:r>
      <w:proofErr w:type="spellStart"/>
      <w:r>
        <w:rPr>
          <w:rFonts w:ascii="Calibri" w:hAnsi="Calibri"/>
          <w:color w:val="374151"/>
          <w:sz w:val="21"/>
        </w:rPr>
        <w:t>memungkinkan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penyampaian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audio-visual </w:t>
      </w:r>
      <w:proofErr w:type="spellStart"/>
      <w:r>
        <w:rPr>
          <w:rFonts w:ascii="Calibri" w:hAnsi="Calibri"/>
          <w:color w:val="374151"/>
          <w:sz w:val="21"/>
        </w:rPr>
        <w:t>beresolusi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tanpa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membebani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penyimpanan</w:t>
      </w:r>
      <w:proofErr w:type="spellEnd"/>
      <w:r>
        <w:rPr>
          <w:rFonts w:ascii="Calibri" w:hAnsi="Calibri"/>
          <w:color w:val="374151"/>
          <w:sz w:val="21"/>
        </w:rPr>
        <w:t xml:space="preserve"> server LMS:</w:t>
      </w:r>
    </w:p>
    <w:p w14:paraId="4BD910F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(Buka Blok):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blok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berikon</w:t>
      </w:r>
      <w:proofErr w:type="spellEnd"/>
      <w:r>
        <w:rPr>
          <w:rFonts w:ascii="Calibri" w:hAnsi="Calibri"/>
          <w:color w:val="374151"/>
          <w:sz w:val="21"/>
        </w:rPr>
        <w:t xml:space="preserve"> 'YouTube' pada unit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58).</w:t>
      </w:r>
    </w:p>
    <w:p w14:paraId="616CDEF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BBBD213" wp14:editId="5F76DF4B">
            <wp:extent cx="5669280" cy="283669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D67D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58: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Blok </w:t>
      </w:r>
      <w:proofErr w:type="spellStart"/>
      <w:r>
        <w:rPr>
          <w:rFonts w:ascii="Calibri" w:hAnsi="Calibri"/>
          <w:i/>
          <w:color w:val="6B7280"/>
          <w:sz w:val="19"/>
        </w:rPr>
        <w:t>Konten</w:t>
      </w:r>
      <w:proofErr w:type="spellEnd"/>
      <w:r>
        <w:rPr>
          <w:rFonts w:ascii="Calibri" w:hAnsi="Calibri"/>
          <w:i/>
          <w:color w:val="6B7280"/>
          <w:sz w:val="19"/>
        </w:rPr>
        <w:t xml:space="preserve"> "YouTube" pada Modul</w:t>
      </w:r>
    </w:p>
    <w:p w14:paraId="497E347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lastRenderedPageBreak/>
        <w:t xml:space="preserve">Langkah 2 (Salin URL </w:t>
      </w:r>
      <w:proofErr w:type="spellStart"/>
      <w:r>
        <w:rPr>
          <w:rFonts w:ascii="Calibri" w:hAnsi="Calibri"/>
          <w:b/>
          <w:color w:val="111827"/>
          <w:sz w:val="21"/>
        </w:rPr>
        <w:t>Sumber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r>
        <w:rPr>
          <w:rFonts w:ascii="Calibri" w:hAnsi="Calibri"/>
          <w:color w:val="374151"/>
          <w:sz w:val="21"/>
        </w:rPr>
        <w:t xml:space="preserve">Buka </w:t>
      </w:r>
      <w:proofErr w:type="spellStart"/>
      <w:r>
        <w:rPr>
          <w:rFonts w:ascii="Calibri" w:hAnsi="Calibri"/>
          <w:color w:val="374151"/>
          <w:sz w:val="21"/>
        </w:rPr>
        <w:t>peramban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 xml:space="preserve"> video YouTube yang </w:t>
      </w:r>
      <w:proofErr w:type="spellStart"/>
      <w:r>
        <w:rPr>
          <w:rFonts w:ascii="Calibri" w:hAnsi="Calibri"/>
          <w:color w:val="374151"/>
          <w:sz w:val="21"/>
        </w:rPr>
        <w:t>relevan</w:t>
      </w:r>
      <w:proofErr w:type="spellEnd"/>
      <w:r>
        <w:rPr>
          <w:rFonts w:ascii="Calibri" w:hAnsi="Calibri"/>
          <w:color w:val="374151"/>
          <w:sz w:val="21"/>
        </w:rPr>
        <w:t xml:space="preserve">.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pada area </w:t>
      </w:r>
      <w:proofErr w:type="spellStart"/>
      <w:r>
        <w:rPr>
          <w:rFonts w:ascii="Calibri" w:hAnsi="Calibri"/>
          <w:color w:val="374151"/>
          <w:sz w:val="21"/>
        </w:rPr>
        <w:t>pemutar</w:t>
      </w:r>
      <w:proofErr w:type="spellEnd"/>
      <w:r>
        <w:rPr>
          <w:rFonts w:ascii="Calibri" w:hAnsi="Calibri"/>
          <w:color w:val="374151"/>
          <w:sz w:val="21"/>
        </w:rPr>
        <w:t xml:space="preserve"> video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</w:t>
      </w:r>
      <w:proofErr w:type="spellStart"/>
      <w:r>
        <w:rPr>
          <w:rFonts w:ascii="Calibri" w:hAnsi="Calibri"/>
          <w:color w:val="374151"/>
          <w:sz w:val="21"/>
        </w:rPr>
        <w:t>Bagikan</w:t>
      </w:r>
      <w:proofErr w:type="spellEnd"/>
      <w:r>
        <w:rPr>
          <w:rFonts w:ascii="Calibri" w:hAnsi="Calibri"/>
          <w:color w:val="374151"/>
          <w:sz w:val="21"/>
        </w:rPr>
        <w:t xml:space="preserve">', </w:t>
      </w:r>
      <w:proofErr w:type="spellStart"/>
      <w:r>
        <w:rPr>
          <w:rFonts w:ascii="Calibri" w:hAnsi="Calibri"/>
          <w:color w:val="374151"/>
          <w:sz w:val="21"/>
        </w:rPr>
        <w:t>lalu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opsi</w:t>
      </w:r>
      <w:proofErr w:type="spellEnd"/>
      <w:r>
        <w:rPr>
          <w:rFonts w:ascii="Calibri" w:hAnsi="Calibri"/>
          <w:color w:val="374151"/>
          <w:sz w:val="21"/>
        </w:rPr>
        <w:t xml:space="preserve"> 'Copy video URL' (Gambar 59).</w:t>
      </w:r>
    </w:p>
    <w:p w14:paraId="09AF251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E612985" wp14:editId="2082B506">
            <wp:extent cx="5669280" cy="284493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2910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59: </w:t>
      </w:r>
      <w:proofErr w:type="spellStart"/>
      <w:r>
        <w:rPr>
          <w:rFonts w:ascii="Calibri" w:hAnsi="Calibri"/>
          <w:i/>
          <w:color w:val="6B7280"/>
          <w:sz w:val="19"/>
        </w:rPr>
        <w:t>Membuka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Video pada Tab YouTube dan </w:t>
      </w:r>
      <w:proofErr w:type="spellStart"/>
      <w:r>
        <w:rPr>
          <w:rFonts w:ascii="Calibri" w:hAnsi="Calibri"/>
          <w:i/>
          <w:color w:val="6B7280"/>
          <w:sz w:val="19"/>
        </w:rPr>
        <w:t>Menyalin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Tautan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Video ("Copy video URL")</w:t>
      </w:r>
    </w:p>
    <w:p w14:paraId="48EA188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3 (Tempel </w:t>
      </w:r>
      <w:proofErr w:type="spellStart"/>
      <w:r>
        <w:rPr>
          <w:rFonts w:ascii="Calibri" w:hAnsi="Calibri"/>
          <w:b/>
          <w:color w:val="111827"/>
          <w:sz w:val="21"/>
        </w:rPr>
        <w:t>Tautan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r>
        <w:rPr>
          <w:rFonts w:ascii="Calibri" w:hAnsi="Calibri"/>
          <w:color w:val="374151"/>
          <w:sz w:val="21"/>
        </w:rPr>
        <w:t xml:space="preserve">Kembali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tab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LMS. </w:t>
      </w:r>
      <w:proofErr w:type="spellStart"/>
      <w:r>
        <w:rPr>
          <w:rFonts w:ascii="Calibri" w:hAnsi="Calibri"/>
          <w:color w:val="374151"/>
          <w:sz w:val="21"/>
        </w:rPr>
        <w:t>Tempelkan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tautan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disalin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'URL Video YouTube'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60).</w:t>
      </w:r>
    </w:p>
    <w:p w14:paraId="57BB414A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1677BA0" wp14:editId="09FE77CE">
            <wp:extent cx="5669280" cy="285521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9CB5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60: </w:t>
      </w:r>
      <w:proofErr w:type="spellStart"/>
      <w:r>
        <w:rPr>
          <w:rFonts w:ascii="Calibri" w:hAnsi="Calibri"/>
          <w:i/>
          <w:color w:val="6B7280"/>
          <w:sz w:val="19"/>
        </w:rPr>
        <w:t>Menempelkan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Tautan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URL Video YouTube pada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Modul</w:t>
      </w:r>
    </w:p>
    <w:p w14:paraId="22BCAA0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4 (</w:t>
      </w:r>
      <w:proofErr w:type="spellStart"/>
      <w:r>
        <w:rPr>
          <w:rFonts w:ascii="Calibri" w:hAnsi="Calibri"/>
          <w:b/>
          <w:color w:val="111827"/>
          <w:sz w:val="21"/>
        </w:rPr>
        <w:t>Finalisasi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Penyematan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tautan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menyematkan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pemutar</w:t>
      </w:r>
      <w:proofErr w:type="spellEnd"/>
      <w:r>
        <w:rPr>
          <w:rFonts w:ascii="Calibri" w:hAnsi="Calibri"/>
          <w:color w:val="374151"/>
          <w:sz w:val="21"/>
        </w:rPr>
        <w:t xml:space="preserve"> video YouTube </w:t>
      </w:r>
      <w:proofErr w:type="spellStart"/>
      <w:r>
        <w:rPr>
          <w:rFonts w:ascii="Calibri" w:hAnsi="Calibri"/>
          <w:color w:val="374151"/>
          <w:sz w:val="21"/>
        </w:rPr>
        <w:t>responsif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(Gambar 61).</w:t>
      </w:r>
    </w:p>
    <w:p w14:paraId="3AD32243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246C2AD" wp14:editId="6FA71A19">
            <wp:extent cx="5669280" cy="28552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30C4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61: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"Save"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Menyematkan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Video YouTube </w:t>
      </w:r>
      <w:proofErr w:type="spellStart"/>
      <w:r>
        <w:rPr>
          <w:rFonts w:ascii="Calibri" w:hAnsi="Calibri"/>
          <w:i/>
          <w:color w:val="6B7280"/>
          <w:sz w:val="19"/>
        </w:rPr>
        <w:t>ke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dalam</w:t>
      </w:r>
      <w:proofErr w:type="spellEnd"/>
      <w:r>
        <w:rPr>
          <w:rFonts w:ascii="Calibri" w:hAnsi="Calibri"/>
          <w:i/>
          <w:color w:val="6B7280"/>
          <w:sz w:val="19"/>
        </w:rPr>
        <w:t xml:space="preserve"> Materi Modul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29094A90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19B388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STANDAR TEKNIS OPTIMASI MULTIMEDIA: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Spesifikasi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Teknis Blok Multimedia: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1. Teks: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Mendukung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tag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semantik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HTML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  <w:r>
              <w:rPr>
                <w:rFonts w:ascii="Calibri" w:hAnsi="Calibri"/>
                <w:color w:val="1F2937"/>
                <w:sz w:val="20"/>
              </w:rPr>
              <w:br/>
              <w:t>2. Gambar: Format JPG/PNG/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WebP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resolusi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disarankan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1920x1080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px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3.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Utamakan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format PDF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dikompresi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agar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pembacaan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peramban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berlangsung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4. YouTube: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berstatus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'Public'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'Unlisted'.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Hindari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video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berstatus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'Private'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karena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pemutar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video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gagal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melakukan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rendering.</w:t>
            </w:r>
          </w:p>
        </w:tc>
      </w:tr>
    </w:tbl>
    <w:p w14:paraId="647E4E34" w14:textId="77777777" w:rsidR="00DA6811" w:rsidRDefault="00DA6811">
      <w:pPr>
        <w:spacing w:before="40" w:after="80"/>
      </w:pPr>
    </w:p>
    <w:p w14:paraId="5C8AFD33" w14:textId="77777777" w:rsidR="00DA6811" w:rsidRDefault="00000000">
      <w:r>
        <w:br w:type="page"/>
      </w:r>
    </w:p>
    <w:p w14:paraId="5B208556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VIII: MANAJEMEN EVALUASI AKHIR (FINAL QUIZ &amp; BANK SOAL INTERAKTIF)</w:t>
      </w:r>
    </w:p>
    <w:p w14:paraId="09A81F18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Modul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Akhir (Final Quiz)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asesmen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(Auto-Grading Engine) pada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62 – 66). Fitur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bertindak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sebagai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gerbang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(competency gate) yang </w:t>
      </w:r>
      <w:proofErr w:type="spellStart"/>
      <w:r>
        <w:rPr>
          <w:rFonts w:ascii="Calibri" w:hAnsi="Calibri"/>
          <w:color w:val="374151"/>
          <w:sz w:val="21"/>
        </w:rPr>
        <w:t>menguji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pemahaman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komprehensif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mereka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dinyatakan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menerima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terverifikasi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1BD8FF2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8.1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Pusat </w:t>
      </w:r>
      <w:proofErr w:type="spellStart"/>
      <w:r>
        <w:rPr>
          <w:rFonts w:ascii="Calibri" w:hAnsi="Calibri"/>
          <w:color w:val="1D4ED8"/>
          <w:sz w:val="25"/>
        </w:rPr>
        <w:t>Pengaturan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Evaluasi</w:t>
      </w:r>
      <w:proofErr w:type="spellEnd"/>
      <w:r>
        <w:rPr>
          <w:rFonts w:ascii="Calibri" w:hAnsi="Calibri"/>
          <w:color w:val="1D4ED8"/>
          <w:sz w:val="25"/>
        </w:rPr>
        <w:t xml:space="preserve"> (Manage Final Quiz)</w:t>
      </w:r>
    </w:p>
    <w:p w14:paraId="3048018B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merancang</w:t>
      </w:r>
      <w:proofErr w:type="spellEnd"/>
      <w:r>
        <w:rPr>
          <w:rFonts w:ascii="Calibri" w:hAnsi="Calibri"/>
          <w:color w:val="374151"/>
          <w:sz w:val="21"/>
        </w:rPr>
        <w:t xml:space="preserve"> bank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menetapkan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aturan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5570080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Module Builder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'| Manage Final Quiz'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penambahan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5F1399B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'| Manage Final Quiz'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studio </w:t>
      </w:r>
      <w:proofErr w:type="spellStart"/>
      <w:r>
        <w:rPr>
          <w:rFonts w:ascii="Calibri" w:hAnsi="Calibri"/>
          <w:color w:val="374151"/>
          <w:sz w:val="21"/>
        </w:rPr>
        <w:t>konfigurasi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62).</w:t>
      </w:r>
    </w:p>
    <w:p w14:paraId="523BBE3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8A11436" wp14:editId="5691585F">
            <wp:extent cx="5669280" cy="282436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DB5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62: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"| Manage Final Quiz" pada Modul </w:t>
      </w:r>
      <w:proofErr w:type="spellStart"/>
      <w:r>
        <w:rPr>
          <w:rFonts w:ascii="Calibri" w:hAnsi="Calibri"/>
          <w:i/>
          <w:color w:val="6B7280"/>
          <w:sz w:val="19"/>
        </w:rPr>
        <w:t>Pembelajaran</w:t>
      </w:r>
      <w:proofErr w:type="spellEnd"/>
    </w:p>
    <w:p w14:paraId="777825A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8.2 </w:t>
      </w:r>
      <w:proofErr w:type="spellStart"/>
      <w:r>
        <w:rPr>
          <w:rFonts w:ascii="Calibri" w:hAnsi="Calibri"/>
          <w:color w:val="1D4ED8"/>
          <w:sz w:val="25"/>
        </w:rPr>
        <w:t>Mengonfigurasikan</w:t>
      </w:r>
      <w:proofErr w:type="spellEnd"/>
      <w:r>
        <w:rPr>
          <w:rFonts w:ascii="Calibri" w:hAnsi="Calibri"/>
          <w:color w:val="1D4ED8"/>
          <w:sz w:val="25"/>
        </w:rPr>
        <w:t xml:space="preserve"> Batas Waktu </w:t>
      </w:r>
      <w:proofErr w:type="spellStart"/>
      <w:r>
        <w:rPr>
          <w:rFonts w:ascii="Calibri" w:hAnsi="Calibri"/>
          <w:color w:val="1D4ED8"/>
          <w:sz w:val="25"/>
        </w:rPr>
        <w:t>Ujian</w:t>
      </w:r>
      <w:proofErr w:type="spellEnd"/>
      <w:r>
        <w:rPr>
          <w:rFonts w:ascii="Calibri" w:hAnsi="Calibri"/>
          <w:color w:val="1D4ED8"/>
          <w:sz w:val="25"/>
        </w:rPr>
        <w:t xml:space="preserve"> (Quiz Duration Setting)</w:t>
      </w:r>
    </w:p>
    <w:p w14:paraId="574A1BBD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</w:t>
      </w:r>
      <w:proofErr w:type="spellStart"/>
      <w:r>
        <w:rPr>
          <w:rFonts w:ascii="Calibri" w:hAnsi="Calibri"/>
          <w:color w:val="374151"/>
          <w:sz w:val="21"/>
        </w:rPr>
        <w:t>pengaturan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parameter batas </w:t>
      </w:r>
      <w:proofErr w:type="spellStart"/>
      <w:r>
        <w:rPr>
          <w:rFonts w:ascii="Calibri" w:hAnsi="Calibri"/>
          <w:color w:val="374151"/>
          <w:sz w:val="21"/>
        </w:rPr>
        <w:t>waktu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pelaksanaan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ujian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(Gambar 63):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440"/>
        <w:gridCol w:w="3312"/>
      </w:tblGrid>
      <w:tr w:rsidR="00DA6811" w14:paraId="47DBD573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116FCFF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Parameter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Konfigurasi</w:t>
            </w:r>
            <w:proofErr w:type="spellEnd"/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F4AC95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Nilai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A8DCA30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Nilai Default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C92693A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Aturan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Operasional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Dampak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</w:p>
        </w:tc>
      </w:tr>
      <w:tr w:rsidR="00DA6811" w14:paraId="226BDBD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86E8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Durasi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Kuis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4EB0A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Angka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9A8BD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15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Menit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B26C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Timer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mundur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layar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Saat timer 00:00,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jawaban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terkirim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1D2EA3DA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D937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Passing Grade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ECCDE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Persentase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(%)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6208F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75%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C0BD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Ambang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skor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minimal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membuka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kompetensi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 xml:space="preserve">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unduh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2150A1E3" w14:textId="77777777" w:rsidR="00DA6811" w:rsidRDefault="00DA6811">
      <w:pPr>
        <w:spacing w:before="40" w:after="120"/>
      </w:pPr>
    </w:p>
    <w:p w14:paraId="2D5F441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Konfigurasi: </w:t>
      </w:r>
      <w:r>
        <w:rPr>
          <w:rFonts w:ascii="Calibri" w:hAnsi="Calibri"/>
          <w:color w:val="374151"/>
          <w:sz w:val="21"/>
        </w:rPr>
        <w:t xml:space="preserve">Masukkan </w:t>
      </w:r>
      <w:proofErr w:type="spellStart"/>
      <w:r>
        <w:rPr>
          <w:rFonts w:ascii="Calibri" w:hAnsi="Calibri"/>
          <w:color w:val="374151"/>
          <w:sz w:val="21"/>
        </w:rPr>
        <w:t>alokasi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waktu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ujian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input '</w:t>
      </w:r>
      <w:proofErr w:type="spellStart"/>
      <w:r>
        <w:rPr>
          <w:rFonts w:ascii="Calibri" w:hAnsi="Calibri"/>
          <w:color w:val="374151"/>
          <w:sz w:val="21"/>
        </w:rPr>
        <w:t>Durasi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Kuis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Menit</w:t>
      </w:r>
      <w:proofErr w:type="spellEnd"/>
      <w:r>
        <w:rPr>
          <w:rFonts w:ascii="Calibri" w:hAnsi="Calibri"/>
          <w:color w:val="374151"/>
          <w:sz w:val="21"/>
        </w:rPr>
        <w:t>)'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15 </w:t>
      </w:r>
      <w:proofErr w:type="spellStart"/>
      <w:r>
        <w:rPr>
          <w:rFonts w:ascii="Calibri" w:hAnsi="Calibri"/>
          <w:color w:val="374151"/>
          <w:sz w:val="21"/>
        </w:rPr>
        <w:t>menit</w:t>
      </w:r>
      <w:proofErr w:type="spellEnd"/>
      <w:r>
        <w:rPr>
          <w:rFonts w:ascii="Calibri" w:hAnsi="Calibri"/>
          <w:color w:val="374151"/>
          <w:sz w:val="21"/>
        </w:rPr>
        <w:t>).</w:t>
      </w:r>
    </w:p>
    <w:p w14:paraId="3AC37919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Simpan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Durasi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mengaktifkan</w:t>
      </w:r>
      <w:proofErr w:type="spellEnd"/>
      <w:r>
        <w:rPr>
          <w:rFonts w:ascii="Calibri" w:hAnsi="Calibri"/>
          <w:color w:val="374151"/>
          <w:sz w:val="21"/>
        </w:rPr>
        <w:t xml:space="preserve"> timer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ujian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809990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0F81EFD" wp14:editId="69C987A8">
            <wp:extent cx="5669280" cy="28449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D545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63: </w:t>
      </w:r>
      <w:proofErr w:type="spellStart"/>
      <w:r>
        <w:rPr>
          <w:rFonts w:ascii="Calibri" w:hAnsi="Calibri"/>
          <w:i/>
          <w:color w:val="6B7280"/>
          <w:sz w:val="19"/>
        </w:rPr>
        <w:t>Menentukan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Batas Waktu </w:t>
      </w:r>
      <w:proofErr w:type="spellStart"/>
      <w:r>
        <w:rPr>
          <w:rFonts w:ascii="Calibri" w:hAnsi="Calibri"/>
          <w:i/>
          <w:color w:val="6B7280"/>
          <w:sz w:val="19"/>
        </w:rPr>
        <w:t>Ujian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pada Kolom "</w:t>
      </w:r>
      <w:proofErr w:type="spellStart"/>
      <w:r>
        <w:rPr>
          <w:rFonts w:ascii="Calibri" w:hAnsi="Calibri"/>
          <w:i/>
          <w:color w:val="6B7280"/>
          <w:sz w:val="19"/>
        </w:rPr>
        <w:t>Durasi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Pengerjaan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Kuis</w:t>
      </w:r>
      <w:proofErr w:type="spellEnd"/>
      <w:r>
        <w:rPr>
          <w:rFonts w:ascii="Calibri" w:hAnsi="Calibri"/>
          <w:i/>
          <w:color w:val="6B7280"/>
          <w:sz w:val="19"/>
        </w:rPr>
        <w:t xml:space="preserve"> (</w:t>
      </w:r>
      <w:proofErr w:type="spellStart"/>
      <w:r>
        <w:rPr>
          <w:rFonts w:ascii="Calibri" w:hAnsi="Calibri"/>
          <w:i/>
          <w:color w:val="6B7280"/>
          <w:sz w:val="19"/>
        </w:rPr>
        <w:t>Menit</w:t>
      </w:r>
      <w:proofErr w:type="spellEnd"/>
      <w:r>
        <w:rPr>
          <w:rFonts w:ascii="Calibri" w:hAnsi="Calibri"/>
          <w:i/>
          <w:color w:val="6B7280"/>
          <w:sz w:val="19"/>
        </w:rPr>
        <w:t>)"</w:t>
      </w:r>
    </w:p>
    <w:p w14:paraId="62E56F2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8.3 </w:t>
      </w:r>
      <w:proofErr w:type="spellStart"/>
      <w:r>
        <w:rPr>
          <w:rFonts w:ascii="Calibri" w:hAnsi="Calibri"/>
          <w:color w:val="1D4ED8"/>
          <w:sz w:val="25"/>
        </w:rPr>
        <w:t>Memahami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Antarmuka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Perumusan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Butir</w:t>
      </w:r>
      <w:proofErr w:type="spellEnd"/>
      <w:r>
        <w:rPr>
          <w:rFonts w:ascii="Calibri" w:hAnsi="Calibri"/>
          <w:color w:val="1D4ED8"/>
          <w:sz w:val="25"/>
        </w:rPr>
        <w:t xml:space="preserve"> Soal (Question Configuration)</w:t>
      </w:r>
    </w:p>
    <w:p w14:paraId="16E57EF7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penyusunan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butir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 xml:space="preserve"> (Gambar 64) </w:t>
      </w:r>
      <w:proofErr w:type="spellStart"/>
      <w:r>
        <w:rPr>
          <w:rFonts w:ascii="Calibri" w:hAnsi="Calibri"/>
          <w:color w:val="374151"/>
          <w:sz w:val="21"/>
        </w:rPr>
        <w:t>dirancang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memastikan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penyusunan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terstruktur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D4476C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Question Text: </w:t>
      </w:r>
      <w:r>
        <w:rPr>
          <w:rFonts w:ascii="Calibri" w:hAnsi="Calibri"/>
          <w:color w:val="374151"/>
          <w:sz w:val="21"/>
        </w:rPr>
        <w:t xml:space="preserve">Kolom </w:t>
      </w:r>
      <w:proofErr w:type="spellStart"/>
      <w:r>
        <w:rPr>
          <w:rFonts w:ascii="Calibri" w:hAnsi="Calibri"/>
          <w:color w:val="374151"/>
          <w:sz w:val="21"/>
        </w:rPr>
        <w:t>penulisan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butir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pertanyaan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mendalam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68CF70C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Question Type: </w:t>
      </w:r>
      <w:r>
        <w:rPr>
          <w:rFonts w:ascii="Calibri" w:hAnsi="Calibri"/>
          <w:color w:val="374151"/>
          <w:sz w:val="21"/>
        </w:rPr>
        <w:t xml:space="preserve">Menu dropdown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modalitas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>: 'Single Choice' (</w:t>
      </w:r>
      <w:proofErr w:type="spellStart"/>
      <w:r>
        <w:rPr>
          <w:rFonts w:ascii="Calibri" w:hAnsi="Calibri"/>
          <w:color w:val="374151"/>
          <w:sz w:val="21"/>
        </w:rPr>
        <w:t>pilihan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tunggal</w:t>
      </w:r>
      <w:proofErr w:type="spellEnd"/>
      <w:r>
        <w:rPr>
          <w:rFonts w:ascii="Calibri" w:hAnsi="Calibri"/>
          <w:color w:val="374151"/>
          <w:sz w:val="21"/>
        </w:rPr>
        <w:t xml:space="preserve">)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'Multiple Choice' (</w:t>
      </w:r>
      <w:proofErr w:type="spellStart"/>
      <w:r>
        <w:rPr>
          <w:rFonts w:ascii="Calibri" w:hAnsi="Calibri"/>
          <w:color w:val="374151"/>
          <w:sz w:val="21"/>
        </w:rPr>
        <w:t>pilihan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kompleks</w:t>
      </w:r>
      <w:proofErr w:type="spellEnd"/>
      <w:r>
        <w:rPr>
          <w:rFonts w:ascii="Calibri" w:hAnsi="Calibri"/>
          <w:color w:val="374151"/>
          <w:sz w:val="21"/>
        </w:rPr>
        <w:t>).</w:t>
      </w:r>
    </w:p>
    <w:p w14:paraId="28EE69E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Options &amp; Correct Keys: </w:t>
      </w:r>
      <w:proofErr w:type="spellStart"/>
      <w:r>
        <w:rPr>
          <w:rFonts w:ascii="Calibri" w:hAnsi="Calibri"/>
          <w:color w:val="374151"/>
          <w:sz w:val="21"/>
        </w:rPr>
        <w:t>Bidang</w:t>
      </w:r>
      <w:proofErr w:type="spellEnd"/>
      <w:r>
        <w:rPr>
          <w:rFonts w:ascii="Calibri" w:hAnsi="Calibri"/>
          <w:color w:val="374151"/>
          <w:sz w:val="21"/>
        </w:rPr>
        <w:t xml:space="preserve"> input </w:t>
      </w:r>
      <w:proofErr w:type="spellStart"/>
      <w:r>
        <w:rPr>
          <w:rFonts w:ascii="Calibri" w:hAnsi="Calibri"/>
          <w:color w:val="374151"/>
          <w:sz w:val="21"/>
        </w:rPr>
        <w:t>opsi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A, B, C, D </w:t>
      </w:r>
      <w:proofErr w:type="spellStart"/>
      <w:r>
        <w:rPr>
          <w:rFonts w:ascii="Calibri" w:hAnsi="Calibri"/>
          <w:color w:val="374151"/>
          <w:sz w:val="21"/>
        </w:rPr>
        <w:t>disertai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kunci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benar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D61243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3661743" wp14:editId="2E976060">
            <wp:extent cx="5669280" cy="284286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803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64: </w:t>
      </w:r>
      <w:proofErr w:type="spellStart"/>
      <w:r>
        <w:rPr>
          <w:rFonts w:ascii="Calibri" w:hAnsi="Calibri"/>
          <w:i/>
          <w:color w:val="6B7280"/>
          <w:sz w:val="19"/>
        </w:rPr>
        <w:t>Memahami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Struktur</w:t>
      </w:r>
      <w:proofErr w:type="spellEnd"/>
      <w:r>
        <w:rPr>
          <w:rFonts w:ascii="Calibri" w:hAnsi="Calibri"/>
          <w:i/>
          <w:color w:val="6B7280"/>
          <w:sz w:val="19"/>
        </w:rPr>
        <w:t xml:space="preserve"> Form Question Configuration (</w:t>
      </w:r>
      <w:proofErr w:type="spellStart"/>
      <w:r>
        <w:rPr>
          <w:rFonts w:ascii="Calibri" w:hAnsi="Calibri"/>
          <w:i/>
          <w:color w:val="6B7280"/>
          <w:sz w:val="19"/>
        </w:rPr>
        <w:t>Pertanyaan</w:t>
      </w:r>
      <w:proofErr w:type="spellEnd"/>
      <w:r>
        <w:rPr>
          <w:rFonts w:ascii="Calibri" w:hAnsi="Calibri"/>
          <w:i/>
          <w:color w:val="6B7280"/>
          <w:sz w:val="19"/>
        </w:rPr>
        <w:t xml:space="preserve">, </w:t>
      </w:r>
      <w:proofErr w:type="spellStart"/>
      <w:r>
        <w:rPr>
          <w:rFonts w:ascii="Calibri" w:hAnsi="Calibri"/>
          <w:i/>
          <w:color w:val="6B7280"/>
          <w:sz w:val="19"/>
        </w:rPr>
        <w:t>Tipe</w:t>
      </w:r>
      <w:proofErr w:type="spellEnd"/>
      <w:r>
        <w:rPr>
          <w:rFonts w:ascii="Calibri" w:hAnsi="Calibri"/>
          <w:i/>
          <w:color w:val="6B7280"/>
          <w:sz w:val="19"/>
        </w:rPr>
        <w:t xml:space="preserve">, </w:t>
      </w:r>
      <w:proofErr w:type="spellStart"/>
      <w:r>
        <w:rPr>
          <w:rFonts w:ascii="Calibri" w:hAnsi="Calibri"/>
          <w:i/>
          <w:color w:val="6B7280"/>
          <w:sz w:val="19"/>
        </w:rPr>
        <w:t>Opsi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Jawaban</w:t>
      </w:r>
      <w:proofErr w:type="spellEnd"/>
      <w:r>
        <w:rPr>
          <w:rFonts w:ascii="Calibri" w:hAnsi="Calibri"/>
          <w:i/>
          <w:color w:val="6B7280"/>
          <w:sz w:val="19"/>
        </w:rPr>
        <w:t>)</w:t>
      </w:r>
    </w:p>
    <w:p w14:paraId="5E62511E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8.4 Menyusun Soal </w:t>
      </w:r>
      <w:proofErr w:type="spellStart"/>
      <w:r>
        <w:rPr>
          <w:rFonts w:ascii="Calibri" w:hAnsi="Calibri"/>
          <w:color w:val="1D4ED8"/>
          <w:sz w:val="25"/>
        </w:rPr>
        <w:t>Tipe</w:t>
      </w:r>
      <w:proofErr w:type="spellEnd"/>
      <w:r>
        <w:rPr>
          <w:rFonts w:ascii="Calibri" w:hAnsi="Calibri"/>
          <w:color w:val="1D4ED8"/>
          <w:sz w:val="25"/>
        </w:rPr>
        <w:t xml:space="preserve"> Pilihan Ganda Tunggal (Single Choice)</w:t>
      </w:r>
    </w:p>
    <w:p w14:paraId="7CCEC522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Soal </w:t>
      </w:r>
      <w:proofErr w:type="spellStart"/>
      <w:r>
        <w:rPr>
          <w:rFonts w:ascii="Calibri" w:hAnsi="Calibri"/>
          <w:color w:val="374151"/>
          <w:sz w:val="21"/>
        </w:rPr>
        <w:t>tipe</w:t>
      </w:r>
      <w:proofErr w:type="spellEnd"/>
      <w:r>
        <w:rPr>
          <w:rFonts w:ascii="Calibri" w:hAnsi="Calibri"/>
          <w:color w:val="374151"/>
          <w:sz w:val="21"/>
        </w:rPr>
        <w:t xml:space="preserve"> Single Choice </w:t>
      </w:r>
      <w:proofErr w:type="spellStart"/>
      <w:r>
        <w:rPr>
          <w:rFonts w:ascii="Calibri" w:hAnsi="Calibri"/>
          <w:color w:val="374151"/>
          <w:sz w:val="21"/>
        </w:rPr>
        <w:t>hanya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tepat</w:t>
      </w:r>
      <w:proofErr w:type="spellEnd"/>
      <w:r>
        <w:rPr>
          <w:rFonts w:ascii="Calibri" w:hAnsi="Calibri"/>
          <w:color w:val="374151"/>
          <w:sz w:val="21"/>
        </w:rPr>
        <w:t xml:space="preserve"> 1 </w:t>
      </w:r>
      <w:proofErr w:type="spellStart"/>
      <w:r>
        <w:rPr>
          <w:rFonts w:ascii="Calibri" w:hAnsi="Calibri"/>
          <w:color w:val="374151"/>
          <w:sz w:val="21"/>
        </w:rPr>
        <w:t>kunci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benar</w:t>
      </w:r>
      <w:proofErr w:type="spellEnd"/>
      <w:r>
        <w:rPr>
          <w:rFonts w:ascii="Calibri" w:hAnsi="Calibri"/>
          <w:color w:val="374151"/>
          <w:sz w:val="21"/>
        </w:rPr>
        <w:t xml:space="preserve"> (Gambar 65):</w:t>
      </w:r>
    </w:p>
    <w:p w14:paraId="236DB65E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(Input </w:t>
      </w:r>
      <w:proofErr w:type="spellStart"/>
      <w:r>
        <w:rPr>
          <w:rFonts w:ascii="Calibri" w:hAnsi="Calibri"/>
          <w:b/>
          <w:color w:val="111827"/>
          <w:sz w:val="21"/>
        </w:rPr>
        <w:t>Pertanyaan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Tuliskan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pertanyaan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'Apa </w:t>
      </w:r>
      <w:proofErr w:type="spellStart"/>
      <w:r>
        <w:rPr>
          <w:rFonts w:ascii="Calibri" w:hAnsi="Calibri"/>
          <w:color w:val="374151"/>
          <w:sz w:val="21"/>
        </w:rPr>
        <w:t>kepanjangan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CIA Triad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informasi</w:t>
      </w:r>
      <w:proofErr w:type="spellEnd"/>
      <w:r>
        <w:rPr>
          <w:rFonts w:ascii="Calibri" w:hAnsi="Calibri"/>
          <w:color w:val="374151"/>
          <w:sz w:val="21"/>
        </w:rPr>
        <w:t>?').</w:t>
      </w:r>
    </w:p>
    <w:p w14:paraId="42FA084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Pilih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Tipe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'Single Choice' pada menu </w:t>
      </w:r>
      <w:proofErr w:type="spellStart"/>
      <w:r>
        <w:rPr>
          <w:rFonts w:ascii="Calibri" w:hAnsi="Calibri"/>
          <w:color w:val="374151"/>
          <w:sz w:val="21"/>
        </w:rPr>
        <w:t>pilihan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tipe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pertanyaan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D1CFE6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3 (Input </w:t>
      </w:r>
      <w:proofErr w:type="spellStart"/>
      <w:r>
        <w:rPr>
          <w:rFonts w:ascii="Calibri" w:hAnsi="Calibri"/>
          <w:b/>
          <w:color w:val="111827"/>
          <w:sz w:val="21"/>
        </w:rPr>
        <w:t>Opsi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Lengkapi</w:t>
      </w:r>
      <w:proofErr w:type="spellEnd"/>
      <w:r>
        <w:rPr>
          <w:rFonts w:ascii="Calibri" w:hAnsi="Calibri"/>
          <w:color w:val="374151"/>
          <w:sz w:val="21"/>
        </w:rPr>
        <w:t xml:space="preserve"> 4 </w:t>
      </w:r>
      <w:proofErr w:type="spellStart"/>
      <w:r>
        <w:rPr>
          <w:rFonts w:ascii="Calibri" w:hAnsi="Calibri"/>
          <w:color w:val="374151"/>
          <w:sz w:val="21"/>
        </w:rPr>
        <w:t>pilihan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opsi</w:t>
      </w:r>
      <w:proofErr w:type="spellEnd"/>
      <w:r>
        <w:rPr>
          <w:rFonts w:ascii="Calibri" w:hAnsi="Calibri"/>
          <w:color w:val="374151"/>
          <w:sz w:val="21"/>
        </w:rPr>
        <w:t xml:space="preserve"> A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D.</w:t>
      </w:r>
    </w:p>
    <w:p w14:paraId="2C58E1D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4 (</w:t>
      </w:r>
      <w:proofErr w:type="spellStart"/>
      <w:r>
        <w:rPr>
          <w:rFonts w:ascii="Calibri" w:hAnsi="Calibri"/>
          <w:b/>
          <w:color w:val="111827"/>
          <w:sz w:val="21"/>
        </w:rPr>
        <w:t>Kunci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Jawaban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1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radio (radio button) pada baris </w:t>
      </w:r>
      <w:proofErr w:type="spellStart"/>
      <w:r>
        <w:rPr>
          <w:rFonts w:ascii="Calibri" w:hAnsi="Calibri"/>
          <w:color w:val="374151"/>
          <w:sz w:val="21"/>
        </w:rPr>
        <w:t>opsi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benar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65).</w:t>
      </w:r>
    </w:p>
    <w:p w14:paraId="68DC5A2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5 (</w:t>
      </w:r>
      <w:proofErr w:type="spellStart"/>
      <w:r>
        <w:rPr>
          <w:rFonts w:ascii="Calibri" w:hAnsi="Calibri"/>
          <w:b/>
          <w:color w:val="111827"/>
          <w:sz w:val="21"/>
        </w:rPr>
        <w:t>Penyimpanan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 Question'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butir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bank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87A9534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059003F" wp14:editId="716B1B4B">
            <wp:extent cx="5669280" cy="282436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D75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65: </w:t>
      </w:r>
      <w:proofErr w:type="spellStart"/>
      <w:r>
        <w:rPr>
          <w:rFonts w:ascii="Calibri" w:hAnsi="Calibri"/>
          <w:i/>
          <w:color w:val="6B7280"/>
          <w:sz w:val="19"/>
        </w:rPr>
        <w:t>Mengonfigurasikan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Soal </w:t>
      </w:r>
      <w:proofErr w:type="spellStart"/>
      <w:r>
        <w:rPr>
          <w:rFonts w:ascii="Calibri" w:hAnsi="Calibri"/>
          <w:i/>
          <w:color w:val="6B7280"/>
          <w:sz w:val="19"/>
        </w:rPr>
        <w:t>Pilihan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Ganda Tunggal (Single Choice - 1 </w:t>
      </w:r>
      <w:proofErr w:type="spellStart"/>
      <w:r>
        <w:rPr>
          <w:rFonts w:ascii="Calibri" w:hAnsi="Calibri"/>
          <w:i/>
          <w:color w:val="6B7280"/>
          <w:sz w:val="19"/>
        </w:rPr>
        <w:t>Kunci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Jawaban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Benar)</w:t>
      </w:r>
    </w:p>
    <w:p w14:paraId="37E3EA3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8.5 Menyusun Soal </w:t>
      </w:r>
      <w:proofErr w:type="spellStart"/>
      <w:r>
        <w:rPr>
          <w:rFonts w:ascii="Calibri" w:hAnsi="Calibri"/>
          <w:color w:val="1D4ED8"/>
          <w:sz w:val="25"/>
        </w:rPr>
        <w:t>Tipe</w:t>
      </w:r>
      <w:proofErr w:type="spellEnd"/>
      <w:r>
        <w:rPr>
          <w:rFonts w:ascii="Calibri" w:hAnsi="Calibri"/>
          <w:color w:val="1D4ED8"/>
          <w:sz w:val="25"/>
        </w:rPr>
        <w:t xml:space="preserve"> Pilihan Ganda </w:t>
      </w:r>
      <w:proofErr w:type="spellStart"/>
      <w:r>
        <w:rPr>
          <w:rFonts w:ascii="Calibri" w:hAnsi="Calibri"/>
          <w:color w:val="1D4ED8"/>
          <w:sz w:val="25"/>
        </w:rPr>
        <w:t>Kompleks</w:t>
      </w:r>
      <w:proofErr w:type="spellEnd"/>
      <w:r>
        <w:rPr>
          <w:rFonts w:ascii="Calibri" w:hAnsi="Calibri"/>
          <w:color w:val="1D4ED8"/>
          <w:sz w:val="25"/>
        </w:rPr>
        <w:t xml:space="preserve"> (Multi-Choice)</w:t>
      </w:r>
    </w:p>
    <w:p w14:paraId="3D9D1001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Soal </w:t>
      </w:r>
      <w:proofErr w:type="spellStart"/>
      <w:r>
        <w:rPr>
          <w:rFonts w:ascii="Calibri" w:hAnsi="Calibri"/>
          <w:color w:val="374151"/>
          <w:sz w:val="21"/>
        </w:rPr>
        <w:t>tipe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gramStart"/>
      <w:r>
        <w:rPr>
          <w:rFonts w:ascii="Calibri" w:hAnsi="Calibri"/>
          <w:color w:val="374151"/>
          <w:sz w:val="21"/>
        </w:rPr>
        <w:t>Multi-Choice</w:t>
      </w:r>
      <w:proofErr w:type="gram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mengharuskan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lebih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benar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menguji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pemahaman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kritis</w:t>
      </w:r>
      <w:proofErr w:type="spellEnd"/>
      <w:r>
        <w:rPr>
          <w:rFonts w:ascii="Calibri" w:hAnsi="Calibri"/>
          <w:color w:val="374151"/>
          <w:sz w:val="21"/>
        </w:rPr>
        <w:t xml:space="preserve"> (Gambar 66):</w:t>
      </w:r>
    </w:p>
    <w:p w14:paraId="4D7BCFE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1 (</w:t>
      </w:r>
      <w:proofErr w:type="spellStart"/>
      <w:r>
        <w:rPr>
          <w:rFonts w:ascii="Calibri" w:hAnsi="Calibri"/>
          <w:b/>
          <w:color w:val="111827"/>
          <w:sz w:val="21"/>
        </w:rPr>
        <w:t>Pertanyaan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Kasus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Tuliskan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pertanyaan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analitik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ganda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1E3AD1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Pilih</w:t>
      </w:r>
      <w:proofErr w:type="spellEnd"/>
      <w:r>
        <w:rPr>
          <w:rFonts w:ascii="Calibri" w:hAnsi="Calibri"/>
          <w:b/>
          <w:color w:val="111827"/>
          <w:sz w:val="21"/>
        </w:rPr>
        <w:t xml:space="preserve"> Multi-Choice): </w:t>
      </w:r>
      <w:r>
        <w:rPr>
          <w:rFonts w:ascii="Calibri" w:hAnsi="Calibri"/>
          <w:color w:val="374151"/>
          <w:sz w:val="21"/>
        </w:rPr>
        <w:t xml:space="preserve">Ubah </w:t>
      </w:r>
      <w:proofErr w:type="spellStart"/>
      <w:r>
        <w:rPr>
          <w:rFonts w:ascii="Calibri" w:hAnsi="Calibri"/>
          <w:color w:val="374151"/>
          <w:sz w:val="21"/>
        </w:rPr>
        <w:t>pilihan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tipe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'Multiple Choice'.</w:t>
      </w:r>
    </w:p>
    <w:p w14:paraId="3673C22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Centang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Kunci</w:t>
      </w:r>
      <w:proofErr w:type="spellEnd"/>
      <w:r>
        <w:rPr>
          <w:rFonts w:ascii="Calibri" w:hAnsi="Calibri"/>
          <w:b/>
          <w:color w:val="111827"/>
          <w:sz w:val="21"/>
        </w:rPr>
        <w:t xml:space="preserve"> Ganda): </w:t>
      </w:r>
      <w:proofErr w:type="spellStart"/>
      <w:r>
        <w:rPr>
          <w:rFonts w:ascii="Calibri" w:hAnsi="Calibri"/>
          <w:color w:val="374151"/>
          <w:sz w:val="21"/>
        </w:rPr>
        <w:t>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pilihan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centang</w:t>
      </w:r>
      <w:proofErr w:type="spellEnd"/>
      <w:r>
        <w:rPr>
          <w:rFonts w:ascii="Calibri" w:hAnsi="Calibri"/>
          <w:color w:val="374151"/>
          <w:sz w:val="21"/>
        </w:rPr>
        <w:t xml:space="preserve"> minimal dua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centang</w:t>
      </w:r>
      <w:proofErr w:type="spellEnd"/>
      <w:r>
        <w:rPr>
          <w:rFonts w:ascii="Calibri" w:hAnsi="Calibri"/>
          <w:color w:val="374151"/>
          <w:sz w:val="21"/>
        </w:rPr>
        <w:t xml:space="preserve"> (checkbox) pada </w:t>
      </w:r>
      <w:proofErr w:type="spellStart"/>
      <w:r>
        <w:rPr>
          <w:rFonts w:ascii="Calibri" w:hAnsi="Calibri"/>
          <w:color w:val="374151"/>
          <w:sz w:val="21"/>
        </w:rPr>
        <w:t>opsi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benar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66).</w:t>
      </w:r>
    </w:p>
    <w:p w14:paraId="11EBABC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4 (</w:t>
      </w:r>
      <w:proofErr w:type="spellStart"/>
      <w:r>
        <w:rPr>
          <w:rFonts w:ascii="Calibri" w:hAnsi="Calibri"/>
          <w:b/>
          <w:color w:val="111827"/>
          <w:sz w:val="21"/>
        </w:rPr>
        <w:t>Penyimpanan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 Question'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mengesahkan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butir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 xml:space="preserve"> multi-</w:t>
      </w:r>
      <w:proofErr w:type="spellStart"/>
      <w:r>
        <w:rPr>
          <w:rFonts w:ascii="Calibri" w:hAnsi="Calibri"/>
          <w:color w:val="374151"/>
          <w:sz w:val="21"/>
        </w:rPr>
        <w:t>jawaban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92AD7AD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503051C" wp14:editId="4FE7C495">
            <wp:extent cx="5669280" cy="284907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D98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66: </w:t>
      </w:r>
      <w:proofErr w:type="spellStart"/>
      <w:r>
        <w:rPr>
          <w:rFonts w:ascii="Calibri" w:hAnsi="Calibri"/>
          <w:i/>
          <w:color w:val="6B7280"/>
          <w:sz w:val="19"/>
        </w:rPr>
        <w:t>Mengonfigurasikan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Soal </w:t>
      </w:r>
      <w:proofErr w:type="spellStart"/>
      <w:r>
        <w:rPr>
          <w:rFonts w:ascii="Calibri" w:hAnsi="Calibri"/>
          <w:i/>
          <w:color w:val="6B7280"/>
          <w:sz w:val="19"/>
        </w:rPr>
        <w:t>Pilihan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Ganda </w:t>
      </w:r>
      <w:proofErr w:type="spellStart"/>
      <w:r>
        <w:rPr>
          <w:rFonts w:ascii="Calibri" w:hAnsi="Calibri"/>
          <w:i/>
          <w:color w:val="6B7280"/>
          <w:sz w:val="19"/>
        </w:rPr>
        <w:t>Kompleks</w:t>
      </w:r>
      <w:proofErr w:type="spellEnd"/>
      <w:r>
        <w:rPr>
          <w:rFonts w:ascii="Calibri" w:hAnsi="Calibri"/>
          <w:i/>
          <w:color w:val="6B7280"/>
          <w:sz w:val="19"/>
        </w:rPr>
        <w:t xml:space="preserve"> (Multi-Choice - 2 </w:t>
      </w:r>
      <w:proofErr w:type="spellStart"/>
      <w:r>
        <w:rPr>
          <w:rFonts w:ascii="Calibri" w:hAnsi="Calibri"/>
          <w:i/>
          <w:color w:val="6B7280"/>
          <w:sz w:val="19"/>
        </w:rPr>
        <w:t>Kunci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Jawaban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Benar)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2C1999FB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C59CB6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KETENTUAN ALGORITMA PENILAIAN OTOMATIS: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Algoritma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penilaian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otomatis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menghitung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skor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berdasarkan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bobot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seragam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per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butir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pertanyaan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soal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Multiple Choice,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memilih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kombinasi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kunci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jawaban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benar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tanpa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kesalahan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guna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memperoleh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poin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butir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soal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tersebut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6D34FDEF" w14:textId="77777777" w:rsidR="00DA6811" w:rsidRDefault="00DA6811">
      <w:pPr>
        <w:spacing w:before="40" w:after="80"/>
      </w:pPr>
    </w:p>
    <w:p w14:paraId="24FEAC2B" w14:textId="77777777" w:rsidR="00DA6811" w:rsidRDefault="00000000">
      <w:r>
        <w:br w:type="page"/>
      </w:r>
    </w:p>
    <w:p w14:paraId="591FA84A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IX: TATA KELOLA PERSETUJUAN (APPROVAL WORKFLOW), PUBLIKASI KURSUS &amp; MANAJEMEN STATUS</w:t>
      </w:r>
    </w:p>
    <w:p w14:paraId="2E880157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Bab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menguraikan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protokol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validasi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bertingkat</w:t>
      </w:r>
      <w:proofErr w:type="spellEnd"/>
      <w:r>
        <w:rPr>
          <w:rFonts w:ascii="Calibri" w:hAnsi="Calibri"/>
          <w:color w:val="374151"/>
          <w:sz w:val="21"/>
        </w:rPr>
        <w:t xml:space="preserve"> (Multi-Tier Approval Workflow)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penerbitan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</w:t>
      </w:r>
      <w:proofErr w:type="spellEnd"/>
      <w:r>
        <w:rPr>
          <w:rFonts w:ascii="Calibri" w:hAnsi="Calibri"/>
          <w:color w:val="374151"/>
          <w:sz w:val="21"/>
        </w:rPr>
        <w:t xml:space="preserve"> di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67 – 72). </w:t>
      </w:r>
      <w:proofErr w:type="spellStart"/>
      <w:r>
        <w:rPr>
          <w:rFonts w:ascii="Calibri" w:hAnsi="Calibri"/>
          <w:color w:val="374151"/>
          <w:sz w:val="21"/>
        </w:rPr>
        <w:t>Mekanisme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bahwa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komponen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>—</w:t>
      </w:r>
      <w:proofErr w:type="spellStart"/>
      <w:r>
        <w:rPr>
          <w:rFonts w:ascii="Calibri" w:hAnsi="Calibri"/>
          <w:color w:val="374151"/>
          <w:sz w:val="21"/>
        </w:rPr>
        <w:t>mencakup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kelengkapan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fundamental, </w:t>
      </w:r>
      <w:proofErr w:type="spellStart"/>
      <w:r>
        <w:rPr>
          <w:rFonts w:ascii="Calibri" w:hAnsi="Calibri"/>
          <w:color w:val="374151"/>
          <w:sz w:val="21"/>
        </w:rPr>
        <w:t>pembagian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mentor,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bank </w:t>
      </w:r>
      <w:proofErr w:type="spellStart"/>
      <w:r>
        <w:rPr>
          <w:rFonts w:ascii="Calibri" w:hAnsi="Calibri"/>
          <w:color w:val="374151"/>
          <w:sz w:val="21"/>
        </w:rPr>
        <w:t>soal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>—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diaudit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disahkan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diakses</w:t>
      </w:r>
      <w:proofErr w:type="spellEnd"/>
      <w:r>
        <w:rPr>
          <w:rFonts w:ascii="Calibri" w:hAnsi="Calibri"/>
          <w:color w:val="374151"/>
          <w:sz w:val="21"/>
        </w:rPr>
        <w:t xml:space="preserve"> oleh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katalog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institusi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2A83402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9.1 Audit </w:t>
      </w:r>
      <w:proofErr w:type="spellStart"/>
      <w:r>
        <w:rPr>
          <w:rFonts w:ascii="Calibri" w:hAnsi="Calibri"/>
          <w:color w:val="1D4ED8"/>
          <w:sz w:val="25"/>
        </w:rPr>
        <w:t>Kesiapan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Kursus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Berstatus</w:t>
      </w:r>
      <w:proofErr w:type="spellEnd"/>
      <w:r>
        <w:rPr>
          <w:rFonts w:ascii="Calibri" w:hAnsi="Calibri"/>
          <w:color w:val="1D4ED8"/>
          <w:sz w:val="25"/>
        </w:rPr>
        <w:t xml:space="preserve"> 'DRAFT' (Pre-Flight Audit)</w:t>
      </w:r>
    </w:p>
    <w:p w14:paraId="79DFFC8D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persetujuan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memeriksa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induk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pada header Course Builder (Gambar 67):</w:t>
      </w:r>
    </w:p>
    <w:p w14:paraId="20E8A68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Status </w:t>
      </w:r>
      <w:proofErr w:type="spellStart"/>
      <w:r>
        <w:rPr>
          <w:rFonts w:ascii="Calibri" w:hAnsi="Calibri"/>
          <w:b/>
          <w:color w:val="111827"/>
          <w:sz w:val="21"/>
        </w:rPr>
        <w:t>Induk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Kursus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badge di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masih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bertuliskan</w:t>
      </w:r>
      <w:proofErr w:type="spellEnd"/>
      <w:r>
        <w:rPr>
          <w:rFonts w:ascii="Calibri" w:hAnsi="Calibri"/>
          <w:color w:val="374151"/>
          <w:sz w:val="21"/>
        </w:rPr>
        <w:t xml:space="preserve"> 'DRAFT'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abu-abu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gelap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8498C3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</w:t>
      </w:r>
      <w:proofErr w:type="spellStart"/>
      <w:r>
        <w:rPr>
          <w:rFonts w:ascii="Calibri" w:hAnsi="Calibri"/>
          <w:b/>
          <w:color w:val="111827"/>
          <w:sz w:val="21"/>
        </w:rPr>
        <w:t>Kunci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Publikasi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'PUBLISH COURSE'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boleh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dieksekusi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peminatan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disahkan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896026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6D77ED" wp14:editId="479E72DF">
            <wp:extent cx="5669280" cy="284289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5DF8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67: </w:t>
      </w:r>
      <w:proofErr w:type="spellStart"/>
      <w:r>
        <w:rPr>
          <w:rFonts w:ascii="Calibri" w:hAnsi="Calibri"/>
          <w:i/>
          <w:color w:val="6B7280"/>
          <w:sz w:val="19"/>
        </w:rPr>
        <w:t>Memverifikasi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Status </w:t>
      </w:r>
      <w:proofErr w:type="spellStart"/>
      <w:r>
        <w:rPr>
          <w:rFonts w:ascii="Calibri" w:hAnsi="Calibri"/>
          <w:i/>
          <w:color w:val="6B7280"/>
          <w:sz w:val="19"/>
        </w:rPr>
        <w:t>Induk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Kursus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Berstatus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"DRAFT"</w:t>
      </w:r>
    </w:p>
    <w:p w14:paraId="59AFA9F1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9.2 </w:t>
      </w:r>
      <w:proofErr w:type="spellStart"/>
      <w:r>
        <w:rPr>
          <w:rFonts w:ascii="Calibri" w:hAnsi="Calibri"/>
          <w:color w:val="1D4ED8"/>
          <w:sz w:val="25"/>
        </w:rPr>
        <w:t>Verifikasi</w:t>
      </w:r>
      <w:proofErr w:type="spellEnd"/>
      <w:r>
        <w:rPr>
          <w:rFonts w:ascii="Calibri" w:hAnsi="Calibri"/>
          <w:color w:val="1D4ED8"/>
          <w:sz w:val="25"/>
        </w:rPr>
        <w:t xml:space="preserve"> Status Cabang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yang </w:t>
      </w:r>
      <w:proofErr w:type="spellStart"/>
      <w:r>
        <w:rPr>
          <w:rFonts w:ascii="Calibri" w:hAnsi="Calibri"/>
          <w:color w:val="1D4ED8"/>
          <w:sz w:val="25"/>
        </w:rPr>
        <w:t>Memerlukan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Persetujuan</w:t>
      </w:r>
      <w:proofErr w:type="spellEnd"/>
      <w:r>
        <w:rPr>
          <w:rFonts w:ascii="Calibri" w:hAnsi="Calibri"/>
          <w:color w:val="1D4ED8"/>
          <w:sz w:val="25"/>
        </w:rPr>
        <w:t xml:space="preserve"> (Branch Status Review)</w:t>
      </w:r>
    </w:p>
    <w:p w14:paraId="43175AE4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meninjau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Career Paths (Gambar 68):</w:t>
      </w:r>
    </w:p>
    <w:p w14:paraId="7206BC95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Kondisi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Validasi: </w:t>
      </w:r>
      <w:r>
        <w:rPr>
          <w:rFonts w:ascii="Calibri" w:hAnsi="Calibri"/>
          <w:color w:val="374151"/>
          <w:sz w:val="21"/>
        </w:rPr>
        <w:t xml:space="preserve">Kartu 'BLUE TEAM' </w:t>
      </w:r>
      <w:proofErr w:type="spellStart"/>
      <w:r>
        <w:rPr>
          <w:rFonts w:ascii="Calibri" w:hAnsi="Calibri"/>
          <w:color w:val="374151"/>
          <w:sz w:val="21"/>
        </w:rPr>
        <w:t>masih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memiliki</w:t>
      </w:r>
      <w:proofErr w:type="spellEnd"/>
      <w:r>
        <w:rPr>
          <w:rFonts w:ascii="Calibri" w:hAnsi="Calibri"/>
          <w:color w:val="374151"/>
          <w:sz w:val="21"/>
        </w:rPr>
        <w:t xml:space="preserve"> label status 'DRAFT' dan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notifikasi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persetujuan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tertunda</w:t>
      </w:r>
      <w:proofErr w:type="spellEnd"/>
      <w:r>
        <w:rPr>
          <w:rFonts w:ascii="Calibri" w:hAnsi="Calibri"/>
          <w:color w:val="374151"/>
          <w:sz w:val="21"/>
        </w:rPr>
        <w:t xml:space="preserve"> (Approval Required).</w:t>
      </w:r>
    </w:p>
    <w:p w14:paraId="077DA594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Kesiapan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Kurikulum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 xml:space="preserve">Materi di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diverifikasi</w:t>
      </w:r>
      <w:proofErr w:type="spellEnd"/>
      <w:r>
        <w:rPr>
          <w:rFonts w:ascii="Calibri" w:hAnsi="Calibri"/>
          <w:color w:val="374151"/>
          <w:sz w:val="21"/>
        </w:rPr>
        <w:t xml:space="preserve"> oleh mentor </w:t>
      </w:r>
      <w:proofErr w:type="spellStart"/>
      <w:r>
        <w:rPr>
          <w:rFonts w:ascii="Calibri" w:hAnsi="Calibri"/>
          <w:color w:val="374151"/>
          <w:sz w:val="21"/>
        </w:rPr>
        <w:t>penanggung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('Ridhwan Anang') dan </w:t>
      </w:r>
      <w:proofErr w:type="spellStart"/>
      <w:r>
        <w:rPr>
          <w:rFonts w:ascii="Calibri" w:hAnsi="Calibri"/>
          <w:color w:val="374151"/>
          <w:sz w:val="21"/>
        </w:rPr>
        <w:t>siap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disahkan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A45E59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4A9C28F" wp14:editId="1F99B0DB">
            <wp:extent cx="5669280" cy="2842892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04D4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68: </w:t>
      </w:r>
      <w:proofErr w:type="spellStart"/>
      <w:r>
        <w:rPr>
          <w:rFonts w:ascii="Calibri" w:hAnsi="Calibri"/>
          <w:i/>
          <w:color w:val="6B7280"/>
          <w:sz w:val="19"/>
        </w:rPr>
        <w:t>Memverifikasi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Status Cabang </w:t>
      </w:r>
      <w:proofErr w:type="spellStart"/>
      <w:r>
        <w:rPr>
          <w:rFonts w:ascii="Calibri" w:hAnsi="Calibri"/>
          <w:i/>
          <w:color w:val="6B7280"/>
          <w:sz w:val="19"/>
        </w:rPr>
        <w:t>Karir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Berstatus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"DRAFT" yang </w:t>
      </w:r>
      <w:proofErr w:type="spellStart"/>
      <w:r>
        <w:rPr>
          <w:rFonts w:ascii="Calibri" w:hAnsi="Calibri"/>
          <w:i/>
          <w:color w:val="6B7280"/>
          <w:sz w:val="19"/>
        </w:rPr>
        <w:t>Membutuhkan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Persetujuan</w:t>
      </w:r>
      <w:proofErr w:type="spellEnd"/>
    </w:p>
    <w:p w14:paraId="18171D59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9.3 </w:t>
      </w:r>
      <w:proofErr w:type="spellStart"/>
      <w:r>
        <w:rPr>
          <w:rFonts w:ascii="Calibri" w:hAnsi="Calibri"/>
          <w:color w:val="1D4ED8"/>
          <w:sz w:val="25"/>
        </w:rPr>
        <w:t>Mengeksekusi</w:t>
      </w:r>
      <w:proofErr w:type="spellEnd"/>
      <w:r>
        <w:rPr>
          <w:rFonts w:ascii="Calibri" w:hAnsi="Calibri"/>
          <w:color w:val="1D4ED8"/>
          <w:sz w:val="25"/>
        </w:rPr>
        <w:t xml:space="preserve"> Tindakan </w:t>
      </w:r>
      <w:proofErr w:type="spellStart"/>
      <w:r>
        <w:rPr>
          <w:rFonts w:ascii="Calibri" w:hAnsi="Calibri"/>
          <w:color w:val="1D4ED8"/>
          <w:sz w:val="25"/>
        </w:rPr>
        <w:t>Pengesahan</w:t>
      </w:r>
      <w:proofErr w:type="spellEnd"/>
      <w:r>
        <w:rPr>
          <w:rFonts w:ascii="Calibri" w:hAnsi="Calibri"/>
          <w:color w:val="1D4ED8"/>
          <w:sz w:val="25"/>
        </w:rPr>
        <w:t xml:space="preserve"> Cabang (APPROVE BRANCH)</w:t>
      </w:r>
    </w:p>
    <w:p w14:paraId="49CD9B20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memberikan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persetujuan</w:t>
      </w:r>
      <w:proofErr w:type="spellEnd"/>
      <w:r>
        <w:rPr>
          <w:rFonts w:ascii="Calibri" w:hAnsi="Calibri"/>
          <w:color w:val="374151"/>
          <w:sz w:val="21"/>
        </w:rPr>
        <w:t xml:space="preserve"> formal </w:t>
      </w:r>
      <w:proofErr w:type="spellStart"/>
      <w:r>
        <w:rPr>
          <w:rFonts w:ascii="Calibri" w:hAnsi="Calibri"/>
          <w:color w:val="374151"/>
          <w:sz w:val="21"/>
        </w:rPr>
        <w:t>terhadap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6FC4F28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'BLUE TEAM',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'APPROVE BRANCH' </w:t>
      </w:r>
      <w:proofErr w:type="spellStart"/>
      <w:r>
        <w:rPr>
          <w:rFonts w:ascii="Calibri" w:hAnsi="Calibri"/>
          <w:color w:val="374151"/>
          <w:sz w:val="21"/>
        </w:rPr>
        <w:t>berlatar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abu-abu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gelap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centang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69).</w:t>
      </w:r>
    </w:p>
    <w:p w14:paraId="71988E43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6229148" wp14:editId="572C5B2F">
            <wp:extent cx="5669280" cy="2842892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9827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69: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"APPROVE BRANCH" pada Cabang </w:t>
      </w:r>
      <w:proofErr w:type="spellStart"/>
      <w:r>
        <w:rPr>
          <w:rFonts w:ascii="Calibri" w:hAnsi="Calibri"/>
          <w:i/>
          <w:color w:val="6B7280"/>
          <w:sz w:val="19"/>
        </w:rPr>
        <w:t>Karir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Blue Team</w:t>
      </w:r>
    </w:p>
    <w:p w14:paraId="2057D4B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9.4 </w:t>
      </w:r>
      <w:proofErr w:type="spellStart"/>
      <w:r>
        <w:rPr>
          <w:rFonts w:ascii="Calibri" w:hAnsi="Calibri"/>
          <w:color w:val="1D4ED8"/>
          <w:sz w:val="25"/>
        </w:rPr>
        <w:t>Memvalidasi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Perubahan</w:t>
      </w:r>
      <w:proofErr w:type="spellEnd"/>
      <w:r>
        <w:rPr>
          <w:rFonts w:ascii="Calibri" w:hAnsi="Calibri"/>
          <w:color w:val="1D4ED8"/>
          <w:sz w:val="25"/>
        </w:rPr>
        <w:t xml:space="preserve"> Status Cabang </w:t>
      </w:r>
      <w:proofErr w:type="spellStart"/>
      <w:r>
        <w:rPr>
          <w:rFonts w:ascii="Calibri" w:hAnsi="Calibri"/>
          <w:color w:val="1D4ED8"/>
          <w:sz w:val="25"/>
        </w:rPr>
        <w:t>Karir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Menjadi</w:t>
      </w:r>
      <w:proofErr w:type="spellEnd"/>
      <w:r>
        <w:rPr>
          <w:rFonts w:ascii="Calibri" w:hAnsi="Calibri"/>
          <w:color w:val="1D4ED8"/>
          <w:sz w:val="25"/>
        </w:rPr>
        <w:t xml:space="preserve"> 'PUBLISHED'</w:t>
      </w:r>
    </w:p>
    <w:p w14:paraId="6488C520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diberikan</w:t>
      </w:r>
      <w:proofErr w:type="spellEnd"/>
      <w:r>
        <w:rPr>
          <w:rFonts w:ascii="Calibri" w:hAnsi="Calibri"/>
          <w:color w:val="374151"/>
          <w:sz w:val="21"/>
        </w:rPr>
        <w:t xml:space="preserve"> oleh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persetujuan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diklik</w:t>
      </w:r>
      <w:proofErr w:type="spellEnd"/>
      <w:r>
        <w:rPr>
          <w:rFonts w:ascii="Calibri" w:hAnsi="Calibri"/>
          <w:color w:val="374151"/>
          <w:sz w:val="21"/>
        </w:rPr>
        <w:t xml:space="preserve"> (Gambar 70):</w:t>
      </w:r>
    </w:p>
    <w:p w14:paraId="6DFF497E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lastRenderedPageBreak/>
        <w:t>Pembaruan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Status Cabang: </w:t>
      </w:r>
      <w:r>
        <w:rPr>
          <w:rFonts w:ascii="Calibri" w:hAnsi="Calibri"/>
          <w:color w:val="374151"/>
          <w:sz w:val="21"/>
        </w:rPr>
        <w:t xml:space="preserve">Label status pada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'BLUE TEAM' </w:t>
      </w:r>
      <w:proofErr w:type="spellStart"/>
      <w:r>
        <w:rPr>
          <w:rFonts w:ascii="Calibri" w:hAnsi="Calibri"/>
          <w:color w:val="374151"/>
          <w:sz w:val="21"/>
        </w:rPr>
        <w:t>berubah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seketika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'PUBLISHED'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badge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terang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5B3640D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b/>
          <w:color w:val="111827"/>
          <w:sz w:val="21"/>
        </w:rPr>
        <w:t>Konsistensi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Database: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prasyarat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terpenuhi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penuh</w:t>
      </w:r>
      <w:proofErr w:type="spellEnd"/>
      <w:r>
        <w:rPr>
          <w:rFonts w:ascii="Calibri" w:hAnsi="Calibri"/>
          <w:color w:val="374151"/>
          <w:sz w:val="21"/>
        </w:rPr>
        <w:t xml:space="preserve"> (1/1 Branch Approved).</w:t>
      </w:r>
    </w:p>
    <w:p w14:paraId="7E123B88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BB306B8" wp14:editId="7E15A937">
            <wp:extent cx="5669280" cy="2828464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D781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70: </w:t>
      </w:r>
      <w:proofErr w:type="spellStart"/>
      <w:r>
        <w:rPr>
          <w:rFonts w:ascii="Calibri" w:hAnsi="Calibri"/>
          <w:i/>
          <w:color w:val="6B7280"/>
          <w:sz w:val="19"/>
        </w:rPr>
        <w:t>Memvalidasi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Perubahan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Status Cabang </w:t>
      </w:r>
      <w:proofErr w:type="spellStart"/>
      <w:r>
        <w:rPr>
          <w:rFonts w:ascii="Calibri" w:hAnsi="Calibri"/>
          <w:i/>
          <w:color w:val="6B7280"/>
          <w:sz w:val="19"/>
        </w:rPr>
        <w:t>Karir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Menjadi</w:t>
      </w:r>
      <w:proofErr w:type="spellEnd"/>
      <w:r>
        <w:rPr>
          <w:rFonts w:ascii="Calibri" w:hAnsi="Calibri"/>
          <w:i/>
          <w:color w:val="6B7280"/>
          <w:sz w:val="19"/>
        </w:rPr>
        <w:t xml:space="preserve"> "PUBLISHED"</w:t>
      </w:r>
    </w:p>
    <w:p w14:paraId="62923685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9.5 </w:t>
      </w:r>
      <w:proofErr w:type="spellStart"/>
      <w:r>
        <w:rPr>
          <w:rFonts w:ascii="Calibri" w:hAnsi="Calibri"/>
          <w:color w:val="1D4ED8"/>
          <w:sz w:val="25"/>
        </w:rPr>
        <w:t>Mengeksekusi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Publikasi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Kursus</w:t>
      </w:r>
      <w:proofErr w:type="spellEnd"/>
      <w:r>
        <w:rPr>
          <w:rFonts w:ascii="Calibri" w:hAnsi="Calibri"/>
          <w:color w:val="1D4ED8"/>
          <w:sz w:val="25"/>
        </w:rPr>
        <w:t xml:space="preserve"> Global (PUBLISH COURSE)</w:t>
      </w:r>
    </w:p>
    <w:p w14:paraId="1E42712C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Dengan </w:t>
      </w:r>
      <w:proofErr w:type="spellStart"/>
      <w:r>
        <w:rPr>
          <w:rFonts w:ascii="Calibri" w:hAnsi="Calibri"/>
          <w:color w:val="374151"/>
          <w:sz w:val="21"/>
        </w:rPr>
        <w:t>disahkannya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rilis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dilaksanakan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5FC6B30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1 (</w:t>
      </w:r>
      <w:proofErr w:type="spellStart"/>
      <w:r>
        <w:rPr>
          <w:rFonts w:ascii="Calibri" w:hAnsi="Calibri"/>
          <w:b/>
          <w:color w:val="111827"/>
          <w:sz w:val="21"/>
        </w:rPr>
        <w:t>Arahkan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Kursor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Arahkan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header Course Builder di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FA9183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Eksekusi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Rilis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'PUBLISH COURSE'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terletak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71).</w:t>
      </w:r>
    </w:p>
    <w:p w14:paraId="45128830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09A429" wp14:editId="2CEB7211">
            <wp:extent cx="5669280" cy="282846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78A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71: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"PUBLISH COURSE" pada Header Course Builder</w:t>
      </w:r>
    </w:p>
    <w:p w14:paraId="4DC5332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9.6 </w:t>
      </w:r>
      <w:proofErr w:type="spellStart"/>
      <w:r>
        <w:rPr>
          <w:rFonts w:ascii="Calibri" w:hAnsi="Calibri"/>
          <w:color w:val="1D4ED8"/>
          <w:sz w:val="25"/>
        </w:rPr>
        <w:t>Mengonfirmasi</w:t>
      </w:r>
      <w:proofErr w:type="spellEnd"/>
      <w:r>
        <w:rPr>
          <w:rFonts w:ascii="Calibri" w:hAnsi="Calibri"/>
          <w:color w:val="1D4ED8"/>
          <w:sz w:val="25"/>
        </w:rPr>
        <w:t xml:space="preserve"> Status Akhir </w:t>
      </w:r>
      <w:proofErr w:type="spellStart"/>
      <w:r>
        <w:rPr>
          <w:rFonts w:ascii="Calibri" w:hAnsi="Calibri"/>
          <w:color w:val="1D4ED8"/>
          <w:sz w:val="25"/>
        </w:rPr>
        <w:t>Kursus</w:t>
      </w:r>
      <w:proofErr w:type="spellEnd"/>
      <w:r>
        <w:rPr>
          <w:rFonts w:ascii="Calibri" w:hAnsi="Calibri"/>
          <w:color w:val="1D4ED8"/>
          <w:sz w:val="25"/>
        </w:rPr>
        <w:t xml:space="preserve"> 'PUBLISHED' &amp; Masuk </w:t>
      </w:r>
      <w:proofErr w:type="spellStart"/>
      <w:r>
        <w:rPr>
          <w:rFonts w:ascii="Calibri" w:hAnsi="Calibri"/>
          <w:color w:val="1D4ED8"/>
          <w:sz w:val="25"/>
        </w:rPr>
        <w:t>Katalog</w:t>
      </w:r>
      <w:proofErr w:type="spellEnd"/>
      <w:r>
        <w:rPr>
          <w:rFonts w:ascii="Calibri" w:hAnsi="Calibri"/>
          <w:color w:val="1D4ED8"/>
          <w:sz w:val="25"/>
        </w:rPr>
        <w:t xml:space="preserve"> Publik</w:t>
      </w:r>
    </w:p>
    <w:p w14:paraId="214842E6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dieksekusi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melakukan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serangkaian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pembaruan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sistemik</w:t>
      </w:r>
      <w:proofErr w:type="spellEnd"/>
      <w:r>
        <w:rPr>
          <w:rFonts w:ascii="Calibri" w:hAnsi="Calibri"/>
          <w:color w:val="374151"/>
          <w:sz w:val="21"/>
        </w:rPr>
        <w:t xml:space="preserve"> (Gambar 72):</w:t>
      </w:r>
    </w:p>
    <w:p w14:paraId="6C3B425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Konfirmasi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Visual: </w:t>
      </w:r>
      <w:r>
        <w:rPr>
          <w:rFonts w:ascii="Calibri" w:hAnsi="Calibri"/>
          <w:color w:val="374151"/>
          <w:sz w:val="21"/>
        </w:rPr>
        <w:t xml:space="preserve">Badge status di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berubah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'DRAFT'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'PUBLISHED'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toska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centang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terverifikasi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86C630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</w:t>
      </w:r>
      <w:proofErr w:type="spellStart"/>
      <w:r>
        <w:rPr>
          <w:rFonts w:ascii="Calibri" w:hAnsi="Calibri"/>
          <w:b/>
          <w:color w:val="111827"/>
          <w:sz w:val="21"/>
        </w:rPr>
        <w:t>Visibilitas</w:t>
      </w:r>
      <w:proofErr w:type="spellEnd"/>
      <w:r>
        <w:rPr>
          <w:rFonts w:ascii="Calibri" w:hAnsi="Calibri"/>
          <w:b/>
          <w:color w:val="111827"/>
          <w:sz w:val="21"/>
        </w:rPr>
        <w:t xml:space="preserve"> Siswa: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'Cyber Security' </w:t>
      </w:r>
      <w:proofErr w:type="spellStart"/>
      <w:r>
        <w:rPr>
          <w:rFonts w:ascii="Calibri" w:hAnsi="Calibri"/>
          <w:color w:val="374151"/>
          <w:sz w:val="21"/>
        </w:rPr>
        <w:t>kini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tampil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katalog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</w:t>
      </w:r>
      <w:proofErr w:type="spellEnd"/>
      <w:r>
        <w:rPr>
          <w:rFonts w:ascii="Calibri" w:hAnsi="Calibri"/>
          <w:color w:val="374151"/>
          <w:sz w:val="21"/>
        </w:rPr>
        <w:t xml:space="preserve"> (/courses) dan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didaftari</w:t>
      </w:r>
      <w:proofErr w:type="spellEnd"/>
      <w:r>
        <w:rPr>
          <w:rFonts w:ascii="Calibri" w:hAnsi="Calibri"/>
          <w:color w:val="374151"/>
          <w:sz w:val="21"/>
        </w:rPr>
        <w:t xml:space="preserve"> oleh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berlisensi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11F437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Opsi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Rollback: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mengaktifkan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fitur</w:t>
      </w:r>
      <w:proofErr w:type="spellEnd"/>
      <w:r>
        <w:rPr>
          <w:rFonts w:ascii="Calibri" w:hAnsi="Calibri"/>
          <w:color w:val="374151"/>
          <w:sz w:val="21"/>
        </w:rPr>
        <w:t xml:space="preserve"> 'Revert to Draft' </w:t>
      </w:r>
      <w:proofErr w:type="spellStart"/>
      <w:r>
        <w:rPr>
          <w:rFonts w:ascii="Calibri" w:hAnsi="Calibri"/>
          <w:color w:val="374151"/>
          <w:sz w:val="21"/>
        </w:rPr>
        <w:t>jika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sewaktu-waktu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perlu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menarik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peredaran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pemeliharaan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kurikulum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berkala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76C93E9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F83C05A" wp14:editId="5C773627">
            <wp:extent cx="5669280" cy="2824347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1D6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72: </w:t>
      </w:r>
      <w:proofErr w:type="spellStart"/>
      <w:r>
        <w:rPr>
          <w:rFonts w:ascii="Calibri" w:hAnsi="Calibri"/>
          <w:i/>
          <w:color w:val="6B7280"/>
          <w:sz w:val="19"/>
        </w:rPr>
        <w:t>Mengonfirmasi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Status Akhir </w:t>
      </w:r>
      <w:proofErr w:type="spellStart"/>
      <w:r>
        <w:rPr>
          <w:rFonts w:ascii="Calibri" w:hAnsi="Calibri"/>
          <w:i/>
          <w:color w:val="6B7280"/>
          <w:sz w:val="19"/>
        </w:rPr>
        <w:t>Kursus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Berstatus</w:t>
      </w:r>
      <w:proofErr w:type="spellEnd"/>
      <w:r>
        <w:rPr>
          <w:rFonts w:ascii="Calibri" w:hAnsi="Calibri"/>
          <w:i/>
          <w:color w:val="6B7280"/>
          <w:sz w:val="19"/>
        </w:rPr>
        <w:t xml:space="preserve"> "PUBLISHED" dan </w:t>
      </w:r>
      <w:proofErr w:type="spellStart"/>
      <w:r>
        <w:rPr>
          <w:rFonts w:ascii="Calibri" w:hAnsi="Calibri"/>
          <w:i/>
          <w:color w:val="6B7280"/>
          <w:sz w:val="19"/>
        </w:rPr>
        <w:t>Siap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Diakses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Siswa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C2A79C9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3B9E08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91B1B"/>
                <w:sz w:val="20"/>
              </w:rPr>
              <w:lastRenderedPageBreak/>
              <w:t xml:space="preserve">🚨 MATRIKS PEMERIKSAAN KELAYAKAN PUBLIKASI: </w:t>
            </w:r>
            <w:r>
              <w:rPr>
                <w:rFonts w:ascii="Calibri" w:hAnsi="Calibri"/>
                <w:color w:val="1F2937"/>
                <w:sz w:val="20"/>
              </w:rPr>
              <w:t>Checklist Pra-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Publikasi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Kursus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(Pre-Flight Publication Checklist):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1. Cover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kursus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terpasang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rasio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16:9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jelas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2. Minimal 1 Path Fundamental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terisi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modul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materi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lengkap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3. Minimal 1 Cabang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Karir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terhubung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Mentor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berstatus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'PUBLISHED' / 'APPROVED'.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4. Final Quiz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dikonfigurasi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batas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durasi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memiliki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minimal 5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butir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soal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tervalidasi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348F0EE7" w14:textId="77777777" w:rsidR="00DA6811" w:rsidRDefault="00DA6811">
      <w:pPr>
        <w:spacing w:before="40" w:after="80"/>
      </w:pPr>
    </w:p>
    <w:p w14:paraId="6F3B898F" w14:textId="77777777" w:rsidR="00DA6811" w:rsidRDefault="00000000">
      <w:r>
        <w:br w:type="page"/>
      </w:r>
    </w:p>
    <w:p w14:paraId="5A192464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X: OTENTIKASI &amp; TATA KELOLA TANDA TANGAN DIGITAL ADMINISTRATOR</w:t>
      </w:r>
    </w:p>
    <w:p w14:paraId="1195EA78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Tanda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digital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elemen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krusial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penjamin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keabsahan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hukum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integritas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kredibilitas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diterbitkan</w:t>
      </w:r>
      <w:proofErr w:type="spellEnd"/>
      <w:r>
        <w:rPr>
          <w:rFonts w:ascii="Calibri" w:hAnsi="Calibri"/>
          <w:color w:val="374151"/>
          <w:sz w:val="21"/>
        </w:rPr>
        <w:t xml:space="preserve"> oleh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73 – 76).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Signature, Administrator dan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Berlisensi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mengesahkan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nantinya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dirender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dinamis</w:t>
      </w:r>
      <w:proofErr w:type="spellEnd"/>
      <w:r>
        <w:rPr>
          <w:rFonts w:ascii="Calibri" w:hAnsi="Calibri"/>
          <w:color w:val="374151"/>
          <w:sz w:val="21"/>
        </w:rPr>
        <w:t xml:space="preserve"> oleh </w:t>
      </w:r>
      <w:proofErr w:type="spellStart"/>
      <w:r>
        <w:rPr>
          <w:rFonts w:ascii="Calibri" w:hAnsi="Calibri"/>
          <w:color w:val="374151"/>
          <w:sz w:val="21"/>
        </w:rPr>
        <w:t>mesin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PDF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1899CF33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0C4C7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KEABSAHAN HUKUM &amp; KEAMANAN SERTIFIKAT: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Sistem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digital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menerapkan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penguncian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kriptografis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menyandingkan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tanda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digital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kode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verifikasi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(Credential ID)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kode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QR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dinamis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Pemalsuan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dokumen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fisik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dapat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dideteksi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melalui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pemindaian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QR code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verifikasi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publik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5FAEA740" w14:textId="77777777" w:rsidR="00DA6811" w:rsidRDefault="00DA6811">
      <w:pPr>
        <w:spacing w:before="40" w:after="80"/>
      </w:pPr>
    </w:p>
    <w:p w14:paraId="4A53264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10.1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Modul Tanda Tangan Digital (Signature Menu)</w:t>
      </w:r>
    </w:p>
    <w:p w14:paraId="72F05E70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mengonfigurasikan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memperbarui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digital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Administrator:</w:t>
      </w:r>
    </w:p>
    <w:p w14:paraId="0A63D71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menu 'Signature'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pena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kaligrafi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33E5BB4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'Signature'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73).</w:t>
      </w:r>
    </w:p>
    <w:p w14:paraId="7A50C887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46560DD" wp14:editId="2041F14D">
            <wp:extent cx="5669280" cy="281972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CF78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73: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Menu "Signature" pada Sidebar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</w:t>
      </w:r>
    </w:p>
    <w:p w14:paraId="4708DBC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10.2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Antarmuka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Pilihan</w:t>
      </w:r>
      <w:proofErr w:type="spellEnd"/>
      <w:r>
        <w:rPr>
          <w:rFonts w:ascii="Calibri" w:hAnsi="Calibri"/>
          <w:color w:val="1D4ED8"/>
          <w:sz w:val="25"/>
        </w:rPr>
        <w:t xml:space="preserve"> Tiga Metode Tanda Tangan Digital</w:t>
      </w:r>
    </w:p>
    <w:p w14:paraId="39E42913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Halaman Signature Management (Gambar 74) </w:t>
      </w:r>
      <w:proofErr w:type="spellStart"/>
      <w:r>
        <w:rPr>
          <w:rFonts w:ascii="Calibri" w:hAnsi="Calibri"/>
          <w:color w:val="374151"/>
          <w:sz w:val="21"/>
        </w:rPr>
        <w:t>menyediakan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fleksibilitas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pembuatan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3 </w:t>
      </w:r>
      <w:proofErr w:type="spellStart"/>
      <w:r>
        <w:rPr>
          <w:rFonts w:ascii="Calibri" w:hAnsi="Calibri"/>
          <w:color w:val="374151"/>
          <w:sz w:val="21"/>
        </w:rPr>
        <w:t>modalitas</w:t>
      </w:r>
      <w:proofErr w:type="spellEnd"/>
      <w:r>
        <w:rPr>
          <w:rFonts w:ascii="Calibri" w:hAnsi="Calibri"/>
          <w:color w:val="374151"/>
          <w:sz w:val="21"/>
        </w:rPr>
        <w:t xml:space="preserve"> modern: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DA6811" w14:paraId="1F488EFE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1089832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Modalitas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Pembuatan</w:t>
            </w:r>
            <w:proofErr w:type="spellEnd"/>
          </w:p>
        </w:tc>
        <w:tc>
          <w:tcPr>
            <w:tcW w:w="360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C364EB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Mekanisme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Teknis</w:t>
            </w:r>
          </w:p>
        </w:tc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037267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Rekomendasi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Penggunaan</w:t>
            </w:r>
            <w:proofErr w:type="spellEnd"/>
          </w:p>
        </w:tc>
      </w:tr>
      <w:tr w:rsidR="00DA6811" w14:paraId="15B4E7E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27B3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Type Signature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Teks)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EE07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Mengetikkan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lengkap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merender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tipografi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kaligrafi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vektor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elegan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501D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Sangat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disarankan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hasil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cetak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simetris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terbaca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jelas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29415D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07AD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Draw Signature (Gores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Kanvas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5EE6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Menggoreskan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manual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langsung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kanvas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mouse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stylus pen.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81D9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Cocok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bagi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pejabat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menginginkan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goresan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otentik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BF3885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6360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Upload Signature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Berkas)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3F72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pindaian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asli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berformat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transparan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 2 MB).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E2F2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Ideal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institusi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memiliki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standarisasi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cap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basah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pimpinan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58C15827" w14:textId="77777777" w:rsidR="00DA6811" w:rsidRDefault="00DA6811">
      <w:pPr>
        <w:spacing w:before="40" w:after="120"/>
      </w:pPr>
    </w:p>
    <w:p w14:paraId="0C5FAA03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CD2E9D9" wp14:editId="6261D943">
            <wp:extent cx="5669280" cy="283314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E06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74: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Antarmuka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Modul </w:t>
      </w:r>
      <w:proofErr w:type="spellStart"/>
      <w:r>
        <w:rPr>
          <w:rFonts w:ascii="Calibri" w:hAnsi="Calibri"/>
          <w:i/>
          <w:color w:val="6B7280"/>
          <w:sz w:val="19"/>
        </w:rPr>
        <w:t>Pembuatan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Tanda Tangan Digital (Metode </w:t>
      </w:r>
      <w:proofErr w:type="spellStart"/>
      <w:r>
        <w:rPr>
          <w:rFonts w:ascii="Calibri" w:hAnsi="Calibri"/>
          <w:i/>
          <w:color w:val="6B7280"/>
          <w:sz w:val="19"/>
        </w:rPr>
        <w:t>Ketik</w:t>
      </w:r>
      <w:proofErr w:type="spellEnd"/>
      <w:r>
        <w:rPr>
          <w:rFonts w:ascii="Calibri" w:hAnsi="Calibri"/>
          <w:i/>
          <w:color w:val="6B7280"/>
          <w:sz w:val="19"/>
        </w:rPr>
        <w:t xml:space="preserve">, Gambar, dan </w:t>
      </w:r>
      <w:proofErr w:type="spellStart"/>
      <w:r>
        <w:rPr>
          <w:rFonts w:ascii="Calibri" w:hAnsi="Calibri"/>
          <w:i/>
          <w:color w:val="6B7280"/>
          <w:sz w:val="19"/>
        </w:rPr>
        <w:t>Unggah</w:t>
      </w:r>
      <w:proofErr w:type="spellEnd"/>
      <w:r>
        <w:rPr>
          <w:rFonts w:ascii="Calibri" w:hAnsi="Calibri"/>
          <w:i/>
          <w:color w:val="6B7280"/>
          <w:sz w:val="19"/>
        </w:rPr>
        <w:t>)</w:t>
      </w:r>
    </w:p>
    <w:p w14:paraId="0EF2827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10.3 </w:t>
      </w:r>
      <w:proofErr w:type="spellStart"/>
      <w:r>
        <w:rPr>
          <w:rFonts w:ascii="Calibri" w:hAnsi="Calibri"/>
          <w:color w:val="1D4ED8"/>
          <w:sz w:val="25"/>
        </w:rPr>
        <w:t>Memilih</w:t>
      </w:r>
      <w:proofErr w:type="spellEnd"/>
      <w:r>
        <w:rPr>
          <w:rFonts w:ascii="Calibri" w:hAnsi="Calibri"/>
          <w:color w:val="1D4ED8"/>
          <w:sz w:val="25"/>
        </w:rPr>
        <w:t xml:space="preserve"> Tab 'Type Signature' &amp; </w:t>
      </w:r>
      <w:proofErr w:type="spellStart"/>
      <w:r>
        <w:rPr>
          <w:rFonts w:ascii="Calibri" w:hAnsi="Calibri"/>
          <w:color w:val="1D4ED8"/>
          <w:sz w:val="25"/>
        </w:rPr>
        <w:t>Memasukkan</w:t>
      </w:r>
      <w:proofErr w:type="spellEnd"/>
      <w:r>
        <w:rPr>
          <w:rFonts w:ascii="Calibri" w:hAnsi="Calibri"/>
          <w:color w:val="1D4ED8"/>
          <w:sz w:val="25"/>
        </w:rPr>
        <w:t xml:space="preserve"> Nama </w:t>
      </w:r>
      <w:proofErr w:type="spellStart"/>
      <w:r>
        <w:rPr>
          <w:rFonts w:ascii="Calibri" w:hAnsi="Calibri"/>
          <w:color w:val="1D4ED8"/>
          <w:sz w:val="25"/>
        </w:rPr>
        <w:t>Lengkap</w:t>
      </w:r>
      <w:proofErr w:type="spellEnd"/>
    </w:p>
    <w:p w14:paraId="08831DA5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Metode </w:t>
      </w:r>
      <w:proofErr w:type="spellStart"/>
      <w:r>
        <w:rPr>
          <w:rFonts w:ascii="Calibri" w:hAnsi="Calibri"/>
          <w:color w:val="374151"/>
          <w:sz w:val="21"/>
        </w:rPr>
        <w:t>pengetikan</w:t>
      </w:r>
      <w:proofErr w:type="spellEnd"/>
      <w:r>
        <w:rPr>
          <w:rFonts w:ascii="Calibri" w:hAnsi="Calibri"/>
          <w:color w:val="374151"/>
          <w:sz w:val="21"/>
        </w:rPr>
        <w:t xml:space="preserve"> (Type Signature) </w:t>
      </w:r>
      <w:proofErr w:type="spellStart"/>
      <w:r>
        <w:rPr>
          <w:rFonts w:ascii="Calibri" w:hAnsi="Calibri"/>
          <w:color w:val="374151"/>
          <w:sz w:val="21"/>
        </w:rPr>
        <w:t>menjamin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estetika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kaligrafi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konsisten</w:t>
      </w:r>
      <w:proofErr w:type="spellEnd"/>
      <w:r>
        <w:rPr>
          <w:rFonts w:ascii="Calibri" w:hAnsi="Calibri"/>
          <w:color w:val="374151"/>
          <w:sz w:val="21"/>
        </w:rPr>
        <w:t xml:space="preserve"> (Gambar 75):</w:t>
      </w:r>
    </w:p>
    <w:p w14:paraId="2914E85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1 (</w:t>
      </w:r>
      <w:proofErr w:type="spellStart"/>
      <w:r>
        <w:rPr>
          <w:rFonts w:ascii="Calibri" w:hAnsi="Calibri"/>
          <w:b/>
          <w:color w:val="111827"/>
          <w:sz w:val="21"/>
        </w:rPr>
        <w:t>Pilih</w:t>
      </w:r>
      <w:proofErr w:type="spellEnd"/>
      <w:r>
        <w:rPr>
          <w:rFonts w:ascii="Calibri" w:hAnsi="Calibri"/>
          <w:b/>
          <w:color w:val="111827"/>
          <w:sz w:val="21"/>
        </w:rPr>
        <w:t xml:space="preserve"> Tab):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tab 'Type' 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metode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221D0DC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2 (Input Nama):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nama </w:t>
      </w:r>
      <w:proofErr w:type="spellStart"/>
      <w:r>
        <w:rPr>
          <w:rFonts w:ascii="Calibri" w:hAnsi="Calibri"/>
          <w:color w:val="374151"/>
          <w:sz w:val="21"/>
        </w:rPr>
        <w:t>lengkap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Administrator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input 'Enter Your Full Name'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'Administrator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>').</w:t>
      </w:r>
    </w:p>
    <w:p w14:paraId="0656427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Pilih</w:t>
      </w:r>
      <w:proofErr w:type="spellEnd"/>
      <w:r>
        <w:rPr>
          <w:rFonts w:ascii="Calibri" w:hAnsi="Calibri"/>
          <w:b/>
          <w:color w:val="111827"/>
          <w:sz w:val="21"/>
        </w:rPr>
        <w:t xml:space="preserve"> Gaya):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beberapa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variasi</w:t>
      </w:r>
      <w:proofErr w:type="spellEnd"/>
      <w:r>
        <w:rPr>
          <w:rFonts w:ascii="Calibri" w:hAnsi="Calibri"/>
          <w:color w:val="374151"/>
          <w:sz w:val="21"/>
        </w:rPr>
        <w:t xml:space="preserve"> font </w:t>
      </w:r>
      <w:proofErr w:type="spellStart"/>
      <w:r>
        <w:rPr>
          <w:rFonts w:ascii="Calibri" w:hAnsi="Calibri"/>
          <w:color w:val="374151"/>
          <w:sz w:val="21"/>
        </w:rPr>
        <w:t>kaligrafi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artistik</w:t>
      </w:r>
      <w:proofErr w:type="spellEnd"/>
      <w:r>
        <w:rPr>
          <w:rFonts w:ascii="Calibri" w:hAnsi="Calibri"/>
          <w:color w:val="374151"/>
          <w:sz w:val="21"/>
        </w:rPr>
        <w:t xml:space="preserve">.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gaya</w:t>
      </w:r>
      <w:proofErr w:type="spellEnd"/>
      <w:r>
        <w:rPr>
          <w:rFonts w:ascii="Calibri" w:hAnsi="Calibri"/>
          <w:color w:val="374151"/>
          <w:sz w:val="21"/>
        </w:rPr>
        <w:t xml:space="preserve"> tulisan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yang paling </w:t>
      </w:r>
      <w:proofErr w:type="spellStart"/>
      <w:r>
        <w:rPr>
          <w:rFonts w:ascii="Calibri" w:hAnsi="Calibri"/>
          <w:color w:val="374151"/>
          <w:sz w:val="21"/>
        </w:rPr>
        <w:t>representatif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63FBD9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ED8B85A" wp14:editId="3B254CCE">
            <wp:extent cx="5669280" cy="283314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5FAF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75: </w:t>
      </w:r>
      <w:proofErr w:type="spellStart"/>
      <w:r>
        <w:rPr>
          <w:rFonts w:ascii="Calibri" w:hAnsi="Calibri"/>
          <w:i/>
          <w:color w:val="6B7280"/>
          <w:sz w:val="19"/>
        </w:rPr>
        <w:t>Memilih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Tab Metode </w:t>
      </w:r>
      <w:proofErr w:type="spellStart"/>
      <w:r>
        <w:rPr>
          <w:rFonts w:ascii="Calibri" w:hAnsi="Calibri"/>
          <w:i/>
          <w:color w:val="6B7280"/>
          <w:sz w:val="19"/>
        </w:rPr>
        <w:t>Pembuatan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Tanda Tangan dan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Kolom "Enter Your Full Name"</w:t>
      </w:r>
    </w:p>
    <w:p w14:paraId="475B87A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10.4 </w:t>
      </w:r>
      <w:proofErr w:type="spellStart"/>
      <w:r>
        <w:rPr>
          <w:rFonts w:ascii="Calibri" w:hAnsi="Calibri"/>
          <w:color w:val="1D4ED8"/>
          <w:sz w:val="25"/>
        </w:rPr>
        <w:t>Mengesahkan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Menyimpan</w:t>
      </w:r>
      <w:proofErr w:type="spellEnd"/>
      <w:r>
        <w:rPr>
          <w:rFonts w:ascii="Calibri" w:hAnsi="Calibri"/>
          <w:color w:val="1D4ED8"/>
          <w:sz w:val="25"/>
        </w:rPr>
        <w:t xml:space="preserve"> Tanda Tangan Digital Administrator</w:t>
      </w:r>
    </w:p>
    <w:p w14:paraId="1D6FEBA9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sempurna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69B06BA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'Save Type Signature'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76).</w:t>
      </w:r>
    </w:p>
    <w:p w14:paraId="301E43BA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1005B32" wp14:editId="25B75745">
            <wp:extent cx="5669280" cy="2833143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058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76: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"Save Type Signature"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Menyimpan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dan </w:t>
      </w:r>
      <w:proofErr w:type="spellStart"/>
      <w:r>
        <w:rPr>
          <w:rFonts w:ascii="Calibri" w:hAnsi="Calibri"/>
          <w:i/>
          <w:color w:val="6B7280"/>
          <w:sz w:val="19"/>
        </w:rPr>
        <w:t>Mengesahkan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Tanda Tangan Resmi</w:t>
      </w:r>
    </w:p>
    <w:p w14:paraId="1EF6909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aset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vektor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basis data </w:t>
      </w:r>
      <w:proofErr w:type="spellStart"/>
      <w:r>
        <w:rPr>
          <w:rFonts w:ascii="Calibri" w:hAnsi="Calibri"/>
          <w:color w:val="374151"/>
          <w:sz w:val="21"/>
        </w:rPr>
        <w:t>profil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otorisasi</w:t>
      </w:r>
      <w:proofErr w:type="spellEnd"/>
      <w:r>
        <w:rPr>
          <w:rFonts w:ascii="Calibri" w:hAnsi="Calibri"/>
          <w:color w:val="374151"/>
          <w:sz w:val="21"/>
        </w:rPr>
        <w:t xml:space="preserve">.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diterbitkan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titik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pengesahan</w:t>
      </w:r>
      <w:proofErr w:type="spellEnd"/>
      <w:r>
        <w:rPr>
          <w:rFonts w:ascii="Calibri" w:hAnsi="Calibri"/>
          <w:color w:val="374151"/>
          <w:sz w:val="21"/>
        </w:rPr>
        <w:t xml:space="preserve"> Administrator.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3CE283F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14FA2B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2400E"/>
                <w:sz w:val="20"/>
              </w:rPr>
              <w:lastRenderedPageBreak/>
              <w:t xml:space="preserve">⚠️ KEBIJAKAN KELAYAKAN DATA IDENTITAS PENGESAH: </w:t>
            </w:r>
            <w:r>
              <w:rPr>
                <w:rFonts w:ascii="Calibri" w:hAnsi="Calibri"/>
                <w:color w:val="1F2937"/>
                <w:sz w:val="20"/>
              </w:rPr>
              <w:t xml:space="preserve">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memastikan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bahwa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nama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lengkap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dimasukkan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sesuai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dokumen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identitas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resmi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institusi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Perubahan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tanda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kemudian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hari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membatalkan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sertifikat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lama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diterbitkan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(immutable historical record).</w:t>
            </w:r>
          </w:p>
        </w:tc>
      </w:tr>
    </w:tbl>
    <w:p w14:paraId="76EAF6FD" w14:textId="77777777" w:rsidR="00DA6811" w:rsidRDefault="00DA6811">
      <w:pPr>
        <w:spacing w:before="40" w:after="80"/>
      </w:pPr>
    </w:p>
    <w:p w14:paraId="2F123CA6" w14:textId="77777777" w:rsidR="00DA6811" w:rsidRDefault="00000000">
      <w:r>
        <w:br w:type="page"/>
      </w:r>
    </w:p>
    <w:p w14:paraId="69AD8624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XI: PENGAWASAN KOMUNITAS PEMBELAJARAN &amp; MODERASI FORUM DISKUSI TERBUKA</w:t>
      </w:r>
    </w:p>
    <w:p w14:paraId="41000B1D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Bab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menguraikan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pengoperasian</w:t>
      </w:r>
      <w:proofErr w:type="spellEnd"/>
      <w:r>
        <w:rPr>
          <w:rFonts w:ascii="Calibri" w:hAnsi="Calibri"/>
          <w:color w:val="374151"/>
          <w:sz w:val="21"/>
        </w:rPr>
        <w:t xml:space="preserve"> Forum </w:t>
      </w:r>
      <w:proofErr w:type="spellStart"/>
      <w:r>
        <w:rPr>
          <w:rFonts w:ascii="Calibri" w:hAnsi="Calibri"/>
          <w:color w:val="374151"/>
          <w:sz w:val="21"/>
        </w:rPr>
        <w:t>Diskusi</w:t>
      </w:r>
      <w:proofErr w:type="spellEnd"/>
      <w:r>
        <w:rPr>
          <w:rFonts w:ascii="Calibri" w:hAnsi="Calibri"/>
          <w:color w:val="374151"/>
          <w:sz w:val="21"/>
        </w:rPr>
        <w:t xml:space="preserve"> Terbuka </w:t>
      </w:r>
      <w:proofErr w:type="spellStart"/>
      <w:r>
        <w:rPr>
          <w:rFonts w:ascii="Calibri" w:hAnsi="Calibri"/>
          <w:color w:val="374151"/>
          <w:sz w:val="21"/>
        </w:rPr>
        <w:t>sebagai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sarana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kolaboratif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komunitas</w:t>
      </w:r>
      <w:proofErr w:type="spellEnd"/>
      <w:r>
        <w:rPr>
          <w:rFonts w:ascii="Calibri" w:hAnsi="Calibri"/>
          <w:color w:val="374151"/>
          <w:sz w:val="21"/>
        </w:rPr>
        <w:t xml:space="preserve"> pada 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(Gambar 77 – 78).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forum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memegang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wewenang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moderasi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tertinggi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menjaga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etika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komunikasi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menyematkan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informasi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penting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mengawasi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interaksi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dan Mentor.</w:t>
      </w:r>
    </w:p>
    <w:p w14:paraId="39B730ED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11.1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Modul Forum </w:t>
      </w:r>
      <w:proofErr w:type="spellStart"/>
      <w:r>
        <w:rPr>
          <w:rFonts w:ascii="Calibri" w:hAnsi="Calibri"/>
          <w:color w:val="1D4ED8"/>
          <w:sz w:val="25"/>
        </w:rPr>
        <w:t>Diskusi</w:t>
      </w:r>
      <w:proofErr w:type="spellEnd"/>
      <w:r>
        <w:rPr>
          <w:rFonts w:ascii="Calibri" w:hAnsi="Calibri"/>
          <w:color w:val="1D4ED8"/>
          <w:sz w:val="25"/>
        </w:rPr>
        <w:t xml:space="preserve"> pada </w:t>
      </w:r>
      <w:proofErr w:type="spellStart"/>
      <w:r>
        <w:rPr>
          <w:rFonts w:ascii="Calibri" w:hAnsi="Calibri"/>
          <w:color w:val="1D4ED8"/>
          <w:sz w:val="25"/>
        </w:rPr>
        <w:t>Bilah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Navigasi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Samping</w:t>
      </w:r>
      <w:proofErr w:type="spellEnd"/>
    </w:p>
    <w:p w14:paraId="43DCC253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memantau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aktivitas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diskusi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antar-siswa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memfasilitasi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interaksi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terpusat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0717B5E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menu 'Forum </w:t>
      </w:r>
      <w:proofErr w:type="spellStart"/>
      <w:r>
        <w:rPr>
          <w:rFonts w:ascii="Calibri" w:hAnsi="Calibri"/>
          <w:color w:val="374151"/>
          <w:sz w:val="21"/>
        </w:rPr>
        <w:t>Diskusi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gelembung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3AA5142" w14:textId="77777777" w:rsidR="00DA6811" w:rsidRDefault="00000000">
      <w:pPr>
        <w:pStyle w:val="PoinDaftar"/>
        <w:spacing w:before="20" w:after="60"/>
      </w:pP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'Forum </w:t>
      </w:r>
      <w:proofErr w:type="spellStart"/>
      <w:r>
        <w:rPr>
          <w:rFonts w:ascii="Calibri" w:hAnsi="Calibri"/>
          <w:color w:val="374151"/>
          <w:sz w:val="21"/>
        </w:rPr>
        <w:t>Diskusi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obrolan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komunitas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kelas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77).</w:t>
      </w:r>
    </w:p>
    <w:p w14:paraId="27FC31DC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59BBE33" wp14:editId="42DC4C9F">
            <wp:extent cx="5669280" cy="283314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9972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77: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Menu "Forum </w:t>
      </w:r>
      <w:proofErr w:type="spellStart"/>
      <w:r>
        <w:rPr>
          <w:rFonts w:ascii="Calibri" w:hAnsi="Calibri"/>
          <w:i/>
          <w:color w:val="6B7280"/>
          <w:sz w:val="19"/>
        </w:rPr>
        <w:t>Diskusi</w:t>
      </w:r>
      <w:proofErr w:type="spellEnd"/>
      <w:r>
        <w:rPr>
          <w:rFonts w:ascii="Calibri" w:hAnsi="Calibri"/>
          <w:i/>
          <w:color w:val="6B7280"/>
          <w:sz w:val="19"/>
        </w:rPr>
        <w:t xml:space="preserve">" pada Sidebar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</w:t>
      </w:r>
    </w:p>
    <w:p w14:paraId="6B3859B1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11.2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Antarmuka</w:t>
      </w:r>
      <w:proofErr w:type="spellEnd"/>
      <w:r>
        <w:rPr>
          <w:rFonts w:ascii="Calibri" w:hAnsi="Calibri"/>
          <w:color w:val="1D4ED8"/>
          <w:sz w:val="25"/>
        </w:rPr>
        <w:t xml:space="preserve"> Forum </w:t>
      </w:r>
      <w:proofErr w:type="spellStart"/>
      <w:r>
        <w:rPr>
          <w:rFonts w:ascii="Calibri" w:hAnsi="Calibri"/>
          <w:color w:val="1D4ED8"/>
          <w:sz w:val="25"/>
        </w:rPr>
        <w:t>Diskusi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Grup</w:t>
      </w:r>
      <w:proofErr w:type="spellEnd"/>
      <w:r>
        <w:rPr>
          <w:rFonts w:ascii="Calibri" w:hAnsi="Calibri"/>
          <w:color w:val="1D4ED8"/>
          <w:sz w:val="25"/>
        </w:rPr>
        <w:t xml:space="preserve"> Terbuka &amp; Ruang </w:t>
      </w:r>
      <w:proofErr w:type="spellStart"/>
      <w:r>
        <w:rPr>
          <w:rFonts w:ascii="Calibri" w:hAnsi="Calibri"/>
          <w:color w:val="1D4ED8"/>
          <w:sz w:val="25"/>
        </w:rPr>
        <w:t>Obrolan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Kelas</w:t>
      </w:r>
      <w:proofErr w:type="spellEnd"/>
    </w:p>
    <w:p w14:paraId="6BD5CCBD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Forum </w:t>
      </w:r>
      <w:proofErr w:type="spellStart"/>
      <w:r>
        <w:rPr>
          <w:rFonts w:ascii="Calibri" w:hAnsi="Calibri"/>
          <w:color w:val="374151"/>
          <w:sz w:val="21"/>
        </w:rPr>
        <w:t>Terpadu</w:t>
      </w:r>
      <w:proofErr w:type="spellEnd"/>
      <w:r>
        <w:rPr>
          <w:rFonts w:ascii="Calibri" w:hAnsi="Calibri"/>
          <w:color w:val="374151"/>
          <w:sz w:val="21"/>
        </w:rPr>
        <w:t xml:space="preserve"> (Gambar 78) </w:t>
      </w:r>
      <w:proofErr w:type="spellStart"/>
      <w:r>
        <w:rPr>
          <w:rFonts w:ascii="Calibri" w:hAnsi="Calibri"/>
          <w:color w:val="374151"/>
          <w:sz w:val="21"/>
        </w:rPr>
        <w:t>dirancang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obrolan</w:t>
      </w:r>
      <w:proofErr w:type="spellEnd"/>
      <w:r>
        <w:rPr>
          <w:rFonts w:ascii="Calibri" w:hAnsi="Calibri"/>
          <w:color w:val="374151"/>
          <w:sz w:val="21"/>
        </w:rPr>
        <w:t xml:space="preserve"> modern yang </w:t>
      </w:r>
      <w:proofErr w:type="spellStart"/>
      <w:r>
        <w:rPr>
          <w:rFonts w:ascii="Calibri" w:hAnsi="Calibri"/>
          <w:color w:val="374151"/>
          <w:sz w:val="21"/>
        </w:rPr>
        <w:t>memadukan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grup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kanal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pesan</w:t>
      </w:r>
      <w:proofErr w:type="spellEnd"/>
      <w:r>
        <w:rPr>
          <w:rFonts w:ascii="Calibri" w:hAnsi="Calibri"/>
          <w:color w:val="374151"/>
          <w:sz w:val="21"/>
        </w:rPr>
        <w:t xml:space="preserve"> real-time:</w:t>
      </w:r>
    </w:p>
    <w:p w14:paraId="041C6F2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Samping</w:t>
      </w:r>
      <w:proofErr w:type="spellEnd"/>
      <w:r>
        <w:rPr>
          <w:rFonts w:ascii="Calibri" w:hAnsi="Calibri"/>
          <w:b/>
          <w:color w:val="111827"/>
          <w:sz w:val="21"/>
        </w:rPr>
        <w:t xml:space="preserve"> Grup (Kiri):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komunitas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kursus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binaan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 xml:space="preserve">: Forum Cyber Security dan Web Development). </w:t>
      </w:r>
      <w:proofErr w:type="spellStart"/>
      <w:r>
        <w:rPr>
          <w:rFonts w:ascii="Calibri" w:hAnsi="Calibri"/>
          <w:color w:val="374151"/>
          <w:sz w:val="21"/>
        </w:rPr>
        <w:t>Dilengkapi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pencarian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grup</w:t>
      </w:r>
      <w:proofErr w:type="spellEnd"/>
      <w:r>
        <w:rPr>
          <w:rFonts w:ascii="Calibri" w:hAnsi="Calibri"/>
          <w:color w:val="374151"/>
          <w:sz w:val="21"/>
        </w:rPr>
        <w:t xml:space="preserve"> ('Q Cari </w:t>
      </w:r>
      <w:proofErr w:type="spellStart"/>
      <w:r>
        <w:rPr>
          <w:rFonts w:ascii="Calibri" w:hAnsi="Calibri"/>
          <w:color w:val="374151"/>
          <w:sz w:val="21"/>
        </w:rPr>
        <w:t>grup</w:t>
      </w:r>
      <w:proofErr w:type="spellEnd"/>
      <w:r>
        <w:rPr>
          <w:rFonts w:ascii="Calibri" w:hAnsi="Calibri"/>
          <w:color w:val="374151"/>
          <w:sz w:val="21"/>
        </w:rPr>
        <w:t xml:space="preserve">...')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menyaring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grup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cepat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1E1658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Area </w:t>
      </w:r>
      <w:proofErr w:type="spellStart"/>
      <w:r>
        <w:rPr>
          <w:rFonts w:ascii="Calibri" w:hAnsi="Calibri"/>
          <w:b/>
          <w:color w:val="111827"/>
          <w:sz w:val="21"/>
        </w:rPr>
        <w:t>Obrolan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Kelas</w:t>
      </w:r>
      <w:proofErr w:type="spellEnd"/>
      <w:r>
        <w:rPr>
          <w:rFonts w:ascii="Calibri" w:hAnsi="Calibri"/>
          <w:b/>
          <w:color w:val="111827"/>
          <w:sz w:val="21"/>
        </w:rPr>
        <w:t xml:space="preserve"> (Tengah): </w:t>
      </w:r>
      <w:r>
        <w:rPr>
          <w:rFonts w:ascii="Calibri" w:hAnsi="Calibri"/>
          <w:color w:val="374151"/>
          <w:sz w:val="21"/>
        </w:rPr>
        <w:t xml:space="preserve">Ruang </w:t>
      </w:r>
      <w:proofErr w:type="spellStart"/>
      <w:r>
        <w:rPr>
          <w:rFonts w:ascii="Calibri" w:hAnsi="Calibri"/>
          <w:color w:val="374151"/>
          <w:sz w:val="21"/>
        </w:rPr>
        <w:t>pertukaran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, Mentor, dan Administrator. </w:t>
      </w:r>
      <w:proofErr w:type="spellStart"/>
      <w:r>
        <w:rPr>
          <w:rFonts w:ascii="Calibri" w:hAnsi="Calibri"/>
          <w:color w:val="374151"/>
          <w:sz w:val="21"/>
        </w:rPr>
        <w:t>Mendukung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pengiriman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tautan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cuplikan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kode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pemrograman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diskusi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4F0048D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lastRenderedPageBreak/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Otoritas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Moderasi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Komunitas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memegang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wewenang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moderasi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menghapus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pesan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melanggar</w:t>
      </w:r>
      <w:proofErr w:type="spellEnd"/>
      <w:r>
        <w:rPr>
          <w:rFonts w:ascii="Calibri" w:hAnsi="Calibri"/>
          <w:color w:val="374151"/>
          <w:sz w:val="21"/>
        </w:rPr>
        <w:t xml:space="preserve"> norma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menyematkan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pengumuman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(pin announcement),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mengeskalasi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pertanyaan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kepada</w:t>
      </w:r>
      <w:proofErr w:type="spellEnd"/>
      <w:r>
        <w:rPr>
          <w:rFonts w:ascii="Calibri" w:hAnsi="Calibri"/>
          <w:color w:val="374151"/>
          <w:sz w:val="21"/>
        </w:rPr>
        <w:t xml:space="preserve"> mentor </w:t>
      </w:r>
      <w:proofErr w:type="spellStart"/>
      <w:r>
        <w:rPr>
          <w:rFonts w:ascii="Calibri" w:hAnsi="Calibri"/>
          <w:color w:val="374151"/>
          <w:sz w:val="21"/>
        </w:rPr>
        <w:t>spesialis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terkait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8F6B89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743C0B" wp14:editId="3E302207">
            <wp:extent cx="5669280" cy="280508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9CE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78: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Antarmuka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Forum </w:t>
      </w:r>
      <w:proofErr w:type="spellStart"/>
      <w:r>
        <w:rPr>
          <w:rFonts w:ascii="Calibri" w:hAnsi="Calibri"/>
          <w:i/>
          <w:color w:val="6B7280"/>
          <w:sz w:val="19"/>
        </w:rPr>
        <w:t>Diskusi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Grup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Terbuka dan Ruang </w:t>
      </w:r>
      <w:proofErr w:type="spellStart"/>
      <w:r>
        <w:rPr>
          <w:rFonts w:ascii="Calibri" w:hAnsi="Calibri"/>
          <w:i/>
          <w:color w:val="6B7280"/>
          <w:sz w:val="19"/>
        </w:rPr>
        <w:t>Obrolan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Kelas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Interaktif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1637AF5B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88C699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ETIKA MODERASI KOMUNITAS &amp; INTEGRITAS AKADEMIK: </w:t>
            </w:r>
            <w:r>
              <w:rPr>
                <w:rFonts w:ascii="Calibri" w:hAnsi="Calibri"/>
                <w:color w:val="1F2937"/>
                <w:sz w:val="20"/>
              </w:rPr>
              <w:t xml:space="preserve">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melakukan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pemantauan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berkala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terhadap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percakapan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grup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Apabila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ditemukan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ujaran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kebencian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spam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tautan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berbahaya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konten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melanggar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integritas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akademik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berhak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mengambil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tindakan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penertiban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moderasi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langsung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guna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melindungi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kenyamanan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ekosistem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belajar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bersama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714EEC61" w14:textId="77777777" w:rsidR="00DA6811" w:rsidRDefault="00DA6811">
      <w:pPr>
        <w:spacing w:before="40" w:after="80"/>
      </w:pPr>
    </w:p>
    <w:p w14:paraId="7BCF3986" w14:textId="77777777" w:rsidR="00DA6811" w:rsidRDefault="00000000">
      <w:r>
        <w:br w:type="page"/>
      </w:r>
    </w:p>
    <w:p w14:paraId="57DEC649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XII: TATA KELOLA SAYEMBARA PROYEK FREELANCE (QUEST), KONTRAK P2P &amp; MANAJEMEN ARBITRASE</w:t>
      </w:r>
    </w:p>
    <w:p w14:paraId="1869BB0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Modul Quest (Sayembara Freelance) pada 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pilar </w:t>
      </w:r>
      <w:proofErr w:type="spellStart"/>
      <w:r>
        <w:rPr>
          <w:rFonts w:ascii="Calibri" w:hAnsi="Calibri"/>
          <w:color w:val="374151"/>
          <w:sz w:val="21"/>
        </w:rPr>
        <w:t>strategis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mengintegrasikan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(Project-Based Learning)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simulasi</w:t>
      </w:r>
      <w:proofErr w:type="spellEnd"/>
      <w:r>
        <w:rPr>
          <w:rFonts w:ascii="Calibri" w:hAnsi="Calibri"/>
          <w:color w:val="374151"/>
          <w:sz w:val="21"/>
        </w:rPr>
        <w:t xml:space="preserve"> dunia </w:t>
      </w:r>
      <w:proofErr w:type="spellStart"/>
      <w:r>
        <w:rPr>
          <w:rFonts w:ascii="Calibri" w:hAnsi="Calibri"/>
          <w:color w:val="374151"/>
          <w:sz w:val="21"/>
        </w:rPr>
        <w:t>industri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profesional</w:t>
      </w:r>
      <w:proofErr w:type="spellEnd"/>
      <w:r>
        <w:rPr>
          <w:rFonts w:ascii="Calibri" w:hAnsi="Calibri"/>
          <w:color w:val="374151"/>
          <w:sz w:val="21"/>
        </w:rPr>
        <w:t xml:space="preserve"> (Gambar 79 – 87).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institusi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mempublikasikan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nyata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mitra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industri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internal, di mana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didik</w:t>
      </w:r>
      <w:proofErr w:type="spellEnd"/>
      <w:r>
        <w:rPr>
          <w:rFonts w:ascii="Calibri" w:hAnsi="Calibri"/>
          <w:color w:val="374151"/>
          <w:sz w:val="21"/>
        </w:rPr>
        <w:t xml:space="preserve"> (Student)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berkompetisi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mengajukan</w:t>
      </w:r>
      <w:proofErr w:type="spellEnd"/>
      <w:r>
        <w:rPr>
          <w:rFonts w:ascii="Calibri" w:hAnsi="Calibri"/>
          <w:color w:val="374151"/>
          <w:sz w:val="21"/>
        </w:rPr>
        <w:t xml:space="preserve"> proposal </w:t>
      </w:r>
      <w:proofErr w:type="spellStart"/>
      <w:r>
        <w:rPr>
          <w:rFonts w:ascii="Calibri" w:hAnsi="Calibri"/>
          <w:color w:val="374151"/>
          <w:sz w:val="21"/>
        </w:rPr>
        <w:t>penawaran</w:t>
      </w:r>
      <w:proofErr w:type="spellEnd"/>
      <w:r>
        <w:rPr>
          <w:rFonts w:ascii="Calibri" w:hAnsi="Calibri"/>
          <w:color w:val="374151"/>
          <w:sz w:val="21"/>
        </w:rPr>
        <w:t xml:space="preserve"> (bidding), </w:t>
      </w:r>
      <w:proofErr w:type="spellStart"/>
      <w:r>
        <w:rPr>
          <w:rFonts w:ascii="Calibri" w:hAnsi="Calibri"/>
          <w:color w:val="374151"/>
          <w:sz w:val="21"/>
        </w:rPr>
        <w:t>mengerjakan</w:t>
      </w:r>
      <w:proofErr w:type="spellEnd"/>
      <w:r>
        <w:rPr>
          <w:rFonts w:ascii="Calibri" w:hAnsi="Calibri"/>
          <w:color w:val="374151"/>
          <w:sz w:val="21"/>
        </w:rPr>
        <w:t xml:space="preserve"> deliverables </w:t>
      </w:r>
      <w:proofErr w:type="spellStart"/>
      <w:r>
        <w:rPr>
          <w:rFonts w:ascii="Calibri" w:hAnsi="Calibri"/>
          <w:color w:val="374151"/>
          <w:sz w:val="21"/>
        </w:rPr>
        <w:t>terstruktur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mengumpulkan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bukti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kepatuhan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memperoleh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kompensasi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finansial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hadiah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 xml:space="preserve"> (EXP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, Gold Token, dan </w:t>
      </w:r>
      <w:proofErr w:type="spellStart"/>
      <w:r>
        <w:rPr>
          <w:rFonts w:ascii="Calibri" w:hAnsi="Calibri"/>
          <w:color w:val="374151"/>
          <w:sz w:val="21"/>
        </w:rPr>
        <w:t>Poin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Reputasi</w:t>
      </w:r>
      <w:proofErr w:type="spellEnd"/>
      <w:r>
        <w:rPr>
          <w:rFonts w:ascii="Calibri" w:hAnsi="Calibri"/>
          <w:color w:val="374151"/>
          <w:sz w:val="21"/>
        </w:rPr>
        <w:t xml:space="preserve"> CRP).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687D1D2C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39EE71" w14:textId="3173F54D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ARSITEKTUR ESCROW P2P &amp; HAK VEKTO ARBITRASE ADMINISTRATOR: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Sistem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Sayembara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beroperasi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mekanisme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transaksi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P2P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terikat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kebijakan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garansi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kontrak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berjenjang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(P2P Milestone Escrow Protection).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bertindak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ganda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sebagai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'Admin Publisher' (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penerbit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proyek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berotoritas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tinggi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sekaligus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'Chief Arbitrator'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memegang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kuasa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 w:rsidR="00C8777D"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memoderasi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penawaran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memverifikasi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pencairan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uang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(DP),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mengaudit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bukti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pengerjaan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hingga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menjatuhkan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putusan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arbitrase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hukum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saat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terjadi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sengketa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kontrak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22D4FCB3" w14:textId="77777777" w:rsidR="00DA6811" w:rsidRDefault="00DA6811">
      <w:pPr>
        <w:spacing w:before="40" w:after="80"/>
      </w:pPr>
    </w:p>
    <w:p w14:paraId="5FEF1F17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Pusat </w:t>
      </w:r>
      <w:proofErr w:type="spellStart"/>
      <w:r>
        <w:rPr>
          <w:rFonts w:ascii="Calibri" w:hAnsi="Calibri"/>
          <w:color w:val="1D4ED8"/>
          <w:sz w:val="25"/>
        </w:rPr>
        <w:t>Kendali</w:t>
      </w:r>
      <w:proofErr w:type="spellEnd"/>
      <w:r>
        <w:rPr>
          <w:rFonts w:ascii="Calibri" w:hAnsi="Calibri"/>
          <w:color w:val="1D4ED8"/>
          <w:sz w:val="25"/>
        </w:rPr>
        <w:t xml:space="preserve"> Sayembara pada </w:t>
      </w:r>
      <w:proofErr w:type="spellStart"/>
      <w:r>
        <w:rPr>
          <w:rFonts w:ascii="Calibri" w:hAnsi="Calibri"/>
          <w:color w:val="1D4ED8"/>
          <w:sz w:val="25"/>
        </w:rPr>
        <w:t>Bilah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Navigasi</w:t>
      </w:r>
      <w:proofErr w:type="spellEnd"/>
      <w:r>
        <w:rPr>
          <w:rFonts w:ascii="Calibri" w:hAnsi="Calibri"/>
          <w:color w:val="1D4ED8"/>
          <w:sz w:val="25"/>
        </w:rPr>
        <w:t xml:space="preserve"> Administrator</w:t>
      </w:r>
    </w:p>
    <w:p w14:paraId="73889ACE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antrean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moderasi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freelance:</w:t>
      </w:r>
    </w:p>
    <w:p w14:paraId="5AA7CEC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Navigasi: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 (sidebar),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menu 'Quests'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koper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portofolio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berada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tepat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antara</w:t>
      </w:r>
      <w:proofErr w:type="spellEnd"/>
      <w:r>
        <w:rPr>
          <w:rFonts w:ascii="Calibri" w:hAnsi="Calibri"/>
          <w:color w:val="374151"/>
          <w:sz w:val="21"/>
        </w:rPr>
        <w:t xml:space="preserve"> menu 'Assets' dan '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>').</w:t>
      </w:r>
    </w:p>
    <w:p w14:paraId="72B5024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'Quests'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manajemen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79).</w:t>
      </w:r>
    </w:p>
    <w:p w14:paraId="252486E1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7962A94" wp14:editId="36EC46E8">
            <wp:extent cx="5669280" cy="280508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249B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79: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Menu "Quests" pada Sidebar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</w:t>
      </w:r>
    </w:p>
    <w:p w14:paraId="7B2410FE" w14:textId="3E06CA54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12.2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Das</w:t>
      </w:r>
      <w:r w:rsidR="00D16BF6">
        <w:rPr>
          <w:rFonts w:ascii="Calibri" w:hAnsi="Calibri"/>
          <w:color w:val="1D4ED8"/>
          <w:sz w:val="25"/>
        </w:rPr>
        <w:t>h</w:t>
      </w:r>
      <w:r>
        <w:rPr>
          <w:rFonts w:ascii="Calibri" w:hAnsi="Calibri"/>
          <w:color w:val="1D4ED8"/>
          <w:sz w:val="25"/>
        </w:rPr>
        <w:t>bo</w:t>
      </w:r>
      <w:r w:rsidR="00D16BF6">
        <w:rPr>
          <w:rFonts w:ascii="Calibri" w:hAnsi="Calibri"/>
          <w:color w:val="1D4ED8"/>
          <w:sz w:val="25"/>
        </w:rPr>
        <w:t>a</w:t>
      </w:r>
      <w:r>
        <w:rPr>
          <w:rFonts w:ascii="Calibri" w:hAnsi="Calibri"/>
          <w:color w:val="1D4ED8"/>
          <w:sz w:val="25"/>
        </w:rPr>
        <w:t>r</w:t>
      </w:r>
      <w:r w:rsidR="00D16BF6">
        <w:rPr>
          <w:rFonts w:ascii="Calibri" w:hAnsi="Calibri"/>
          <w:color w:val="1D4ED8"/>
          <w:sz w:val="25"/>
        </w:rPr>
        <w:t>d</w:t>
      </w:r>
      <w:r>
        <w:rPr>
          <w:rFonts w:ascii="Calibri" w:hAnsi="Calibri"/>
          <w:color w:val="1D4ED8"/>
          <w:sz w:val="25"/>
        </w:rPr>
        <w:t xml:space="preserve"> Quest Management &amp; Triage Tri-Panel</w:t>
      </w:r>
    </w:p>
    <w:p w14:paraId="31ACD370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Dasbor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 Quest Management &amp; Triage (Gambar 80) </w:t>
      </w:r>
      <w:proofErr w:type="spellStart"/>
      <w:r>
        <w:rPr>
          <w:rFonts w:ascii="Calibri" w:hAnsi="Calibri"/>
          <w:color w:val="374151"/>
          <w:sz w:val="21"/>
        </w:rPr>
        <w:t>dirancang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visibilitas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perputaran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siklus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freelance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4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metrik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terpadu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DA6811" w14:paraId="7B02964B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385092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Indikator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Metrik</w:t>
            </w:r>
            <w:proofErr w:type="spellEnd"/>
          </w:p>
        </w:tc>
        <w:tc>
          <w:tcPr>
            <w:tcW w:w="388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77C58E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Definisi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Fungsional</w:t>
            </w:r>
            <w:proofErr w:type="spellEnd"/>
          </w:p>
        </w:tc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E2D498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Tindakan Wajib Administrator</w:t>
            </w:r>
          </w:p>
        </w:tc>
      </w:tr>
      <w:tr w:rsidR="00DA6811" w14:paraId="03C6C72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CBB9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PERLU REVIEW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5BC4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Jumlah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sayembara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draf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usulan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menunggu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otorisasi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454D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kelayakan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teknis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anggaran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menyetujui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etalase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4CB04B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29B8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QUEST AKTIF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54FA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Sayembara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berstatus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Tersedia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' (Open Bidding)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proposal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D89C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dinamika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penawaran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memastikan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tidak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terjadi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monopoli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31556C9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0922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PENGERJAAN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3F2DA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disepakati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kontraknya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dalam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tahap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(Ongoing).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88BB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Mengawasi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tenggat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(SLA)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bukti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transfer uang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(DP).</w:t>
            </w:r>
          </w:p>
        </w:tc>
      </w:tr>
      <w:tr w:rsidR="00DA6811" w14:paraId="4F83243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28BC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DISPUTE / ARBITRASE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A403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bermasalah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banding/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sengketa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salah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pihak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E6AC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investigasi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log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percakapan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deliverables,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putusan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arbitrase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final.</w:t>
            </w:r>
          </w:p>
        </w:tc>
      </w:tr>
    </w:tbl>
    <w:p w14:paraId="75123117" w14:textId="77777777" w:rsidR="00DA6811" w:rsidRDefault="00DA6811">
      <w:pPr>
        <w:spacing w:before="40" w:after="120"/>
      </w:pPr>
    </w:p>
    <w:p w14:paraId="55F24600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metrik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menyediakan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triase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terdiri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4A74579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Pencarian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Real-Time: </w:t>
      </w:r>
      <w:proofErr w:type="spellStart"/>
      <w:r>
        <w:rPr>
          <w:rFonts w:ascii="Calibri" w:hAnsi="Calibri"/>
          <w:color w:val="374151"/>
          <w:sz w:val="21"/>
        </w:rPr>
        <w:t>Mendukung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pencarian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dinamis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kata </w:t>
      </w:r>
      <w:proofErr w:type="spellStart"/>
      <w:r>
        <w:rPr>
          <w:rFonts w:ascii="Calibri" w:hAnsi="Calibri"/>
          <w:color w:val="374151"/>
          <w:sz w:val="21"/>
        </w:rPr>
        <w:t>kunci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deskripsi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teknis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mekanisme</w:t>
      </w:r>
      <w:proofErr w:type="spellEnd"/>
      <w:r>
        <w:rPr>
          <w:rFonts w:ascii="Calibri" w:hAnsi="Calibri"/>
          <w:color w:val="374151"/>
          <w:sz w:val="21"/>
        </w:rPr>
        <w:t xml:space="preserve"> debouncing 300ms.</w:t>
      </w:r>
    </w:p>
    <w:p w14:paraId="6C50799E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</w:t>
      </w:r>
      <w:proofErr w:type="spellStart"/>
      <w:r>
        <w:rPr>
          <w:rFonts w:ascii="Calibri" w:hAnsi="Calibri"/>
          <w:b/>
          <w:color w:val="111827"/>
          <w:sz w:val="21"/>
        </w:rPr>
        <w:t>Pengurut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Proyek</w:t>
      </w:r>
      <w:proofErr w:type="spellEnd"/>
      <w:r>
        <w:rPr>
          <w:rFonts w:ascii="Calibri" w:hAnsi="Calibri"/>
          <w:b/>
          <w:color w:val="111827"/>
          <w:sz w:val="21"/>
        </w:rPr>
        <w:t xml:space="preserve"> (Sort Dropdown): </w:t>
      </w:r>
      <w:proofErr w:type="spellStart"/>
      <w:r>
        <w:rPr>
          <w:rFonts w:ascii="Calibri" w:hAnsi="Calibri"/>
          <w:color w:val="374151"/>
          <w:sz w:val="21"/>
        </w:rPr>
        <w:t>Menyortir</w:t>
      </w:r>
      <w:proofErr w:type="spellEnd"/>
      <w:r>
        <w:rPr>
          <w:rFonts w:ascii="Calibri" w:hAnsi="Calibri"/>
          <w:color w:val="374151"/>
          <w:sz w:val="21"/>
        </w:rPr>
        <w:t xml:space="preserve"> daftar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Urutan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Terbaru</w:t>
      </w:r>
      <w:proofErr w:type="spellEnd"/>
      <w:r>
        <w:rPr>
          <w:rFonts w:ascii="Calibri" w:hAnsi="Calibri"/>
          <w:color w:val="374151"/>
          <w:sz w:val="21"/>
        </w:rPr>
        <w:t>' (default), '</w:t>
      </w:r>
      <w:proofErr w:type="spellStart"/>
      <w:r>
        <w:rPr>
          <w:rFonts w:ascii="Calibri" w:hAnsi="Calibri"/>
          <w:color w:val="374151"/>
          <w:sz w:val="21"/>
        </w:rPr>
        <w:t>Urutan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Gaji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Tertinggi</w:t>
      </w:r>
      <w:proofErr w:type="spellEnd"/>
      <w:r>
        <w:rPr>
          <w:rFonts w:ascii="Calibri" w:hAnsi="Calibri"/>
          <w:color w:val="374151"/>
          <w:sz w:val="21"/>
        </w:rPr>
        <w:t xml:space="preserve">',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Urutan</w:t>
      </w:r>
      <w:proofErr w:type="spellEnd"/>
      <w:r>
        <w:rPr>
          <w:rFonts w:ascii="Calibri" w:hAnsi="Calibri"/>
          <w:color w:val="374151"/>
          <w:sz w:val="21"/>
        </w:rPr>
        <w:t xml:space="preserve">: Deadline </w:t>
      </w:r>
      <w:proofErr w:type="spellStart"/>
      <w:r>
        <w:rPr>
          <w:rFonts w:ascii="Calibri" w:hAnsi="Calibri"/>
          <w:color w:val="374151"/>
          <w:sz w:val="21"/>
        </w:rPr>
        <w:t>Terdekat</w:t>
      </w:r>
      <w:proofErr w:type="spellEnd"/>
      <w:r>
        <w:rPr>
          <w:rFonts w:ascii="Calibri" w:hAnsi="Calibri"/>
          <w:color w:val="374151"/>
          <w:sz w:val="21"/>
        </w:rPr>
        <w:t>'.</w:t>
      </w:r>
    </w:p>
    <w:p w14:paraId="66568CB8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Tab </w:t>
      </w:r>
      <w:proofErr w:type="spellStart"/>
      <w:r>
        <w:rPr>
          <w:rFonts w:ascii="Calibri" w:hAnsi="Calibri"/>
          <w:b/>
          <w:color w:val="111827"/>
          <w:sz w:val="21"/>
        </w:rPr>
        <w:t>Navigasi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Triage: </w:t>
      </w:r>
      <w:r>
        <w:rPr>
          <w:rFonts w:ascii="Calibri" w:hAnsi="Calibri"/>
          <w:color w:val="374151"/>
          <w:sz w:val="21"/>
        </w:rPr>
        <w:t xml:space="preserve">Filter </w:t>
      </w:r>
      <w:proofErr w:type="spellStart"/>
      <w:r>
        <w:rPr>
          <w:rFonts w:ascii="Calibri" w:hAnsi="Calibri"/>
          <w:color w:val="374151"/>
          <w:sz w:val="21"/>
        </w:rPr>
        <w:t>instan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status: '</w:t>
      </w:r>
      <w:proofErr w:type="spellStart"/>
      <w:r>
        <w:rPr>
          <w:rFonts w:ascii="Calibri" w:hAnsi="Calibri"/>
          <w:color w:val="374151"/>
          <w:sz w:val="21"/>
        </w:rPr>
        <w:t>Semua</w:t>
      </w:r>
      <w:proofErr w:type="spellEnd"/>
      <w:r>
        <w:rPr>
          <w:rFonts w:ascii="Calibri" w:hAnsi="Calibri"/>
          <w:color w:val="374151"/>
          <w:sz w:val="21"/>
        </w:rPr>
        <w:t xml:space="preserve">', '🟡 Review', '🟢 Open', '🟣 Ongoing', '🔴 Dispute', dan '⚪ </w:t>
      </w:r>
      <w:proofErr w:type="spellStart"/>
      <w:r>
        <w:rPr>
          <w:rFonts w:ascii="Calibri" w:hAnsi="Calibri"/>
          <w:color w:val="374151"/>
          <w:sz w:val="21"/>
        </w:rPr>
        <w:t>Selesai</w:t>
      </w:r>
      <w:proofErr w:type="spellEnd"/>
      <w:r>
        <w:rPr>
          <w:rFonts w:ascii="Calibri" w:hAnsi="Calibri"/>
          <w:color w:val="374151"/>
          <w:sz w:val="21"/>
        </w:rPr>
        <w:t>'.</w:t>
      </w:r>
    </w:p>
    <w:p w14:paraId="2161657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6915A3" wp14:editId="576FE282">
            <wp:extent cx="5669280" cy="2793258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019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80: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Dasbor</w:t>
      </w:r>
      <w:proofErr w:type="spellEnd"/>
      <w:r>
        <w:rPr>
          <w:rFonts w:ascii="Calibri" w:hAnsi="Calibri"/>
          <w:i/>
          <w:color w:val="6B7280"/>
          <w:sz w:val="19"/>
        </w:rPr>
        <w:t xml:space="preserve"> "Quest Management &amp; Triage" dan </w:t>
      </w:r>
      <w:proofErr w:type="spellStart"/>
      <w:r>
        <w:rPr>
          <w:rFonts w:ascii="Calibri" w:hAnsi="Calibri"/>
          <w:i/>
          <w:color w:val="6B7280"/>
          <w:sz w:val="19"/>
        </w:rPr>
        <w:t>Metrik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Status </w:t>
      </w:r>
      <w:proofErr w:type="spellStart"/>
      <w:r>
        <w:rPr>
          <w:rFonts w:ascii="Calibri" w:hAnsi="Calibri"/>
          <w:i/>
          <w:color w:val="6B7280"/>
          <w:sz w:val="19"/>
        </w:rPr>
        <w:t>Proyek</w:t>
      </w:r>
      <w:proofErr w:type="spellEnd"/>
    </w:p>
    <w:p w14:paraId="6D0FA74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12.3 </w:t>
      </w:r>
      <w:proofErr w:type="spellStart"/>
      <w:r>
        <w:rPr>
          <w:rFonts w:ascii="Calibri" w:hAnsi="Calibri"/>
          <w:color w:val="1D4ED8"/>
          <w:sz w:val="25"/>
        </w:rPr>
        <w:t>Menginisiasi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Pembuatan</w:t>
      </w:r>
      <w:proofErr w:type="spellEnd"/>
      <w:r>
        <w:rPr>
          <w:rFonts w:ascii="Calibri" w:hAnsi="Calibri"/>
          <w:color w:val="1D4ED8"/>
          <w:sz w:val="25"/>
        </w:rPr>
        <w:t xml:space="preserve"> Sayembara </w:t>
      </w:r>
      <w:proofErr w:type="spellStart"/>
      <w:r>
        <w:rPr>
          <w:rFonts w:ascii="Calibri" w:hAnsi="Calibri"/>
          <w:color w:val="1D4ED8"/>
          <w:sz w:val="25"/>
        </w:rPr>
        <w:t>Proyek</w:t>
      </w:r>
      <w:proofErr w:type="spellEnd"/>
      <w:r>
        <w:rPr>
          <w:rFonts w:ascii="Calibri" w:hAnsi="Calibri"/>
          <w:color w:val="1D4ED8"/>
          <w:sz w:val="25"/>
        </w:rPr>
        <w:t xml:space="preserve"> Baru (+ </w:t>
      </w:r>
      <w:proofErr w:type="spellStart"/>
      <w:r>
        <w:rPr>
          <w:rFonts w:ascii="Calibri" w:hAnsi="Calibri"/>
          <w:color w:val="1D4ED8"/>
          <w:sz w:val="25"/>
        </w:rPr>
        <w:t>Buat</w:t>
      </w:r>
      <w:proofErr w:type="spellEnd"/>
      <w:r>
        <w:rPr>
          <w:rFonts w:ascii="Calibri" w:hAnsi="Calibri"/>
          <w:color w:val="1D4ED8"/>
          <w:sz w:val="25"/>
        </w:rPr>
        <w:t xml:space="preserve"> Quest Baru)</w:t>
      </w:r>
    </w:p>
    <w:p w14:paraId="0C91ACE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meluncurkan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freelance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komunitas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4BA21C4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</w:t>
      </w:r>
      <w:proofErr w:type="spellStart"/>
      <w:r>
        <w:rPr>
          <w:rFonts w:ascii="Calibri" w:hAnsi="Calibri"/>
          <w:b/>
          <w:color w:val="111827"/>
          <w:sz w:val="21"/>
        </w:rPr>
        <w:t>Identifikasi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banner </w:t>
      </w:r>
      <w:proofErr w:type="spellStart"/>
      <w:r>
        <w:rPr>
          <w:rFonts w:ascii="Calibri" w:hAnsi="Calibri"/>
          <w:color w:val="374151"/>
          <w:sz w:val="21"/>
        </w:rPr>
        <w:t>pengantar</w:t>
      </w:r>
      <w:proofErr w:type="spellEnd"/>
      <w:r>
        <w:rPr>
          <w:rFonts w:ascii="Calibri" w:hAnsi="Calibri"/>
          <w:color w:val="374151"/>
          <w:sz w:val="21"/>
        </w:rPr>
        <w:t xml:space="preserve"> 'Quest Management &amp; Triage',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bertuliskan</w:t>
      </w:r>
      <w:proofErr w:type="spellEnd"/>
      <w:r>
        <w:rPr>
          <w:rFonts w:ascii="Calibri" w:hAnsi="Calibri"/>
          <w:color w:val="374151"/>
          <w:sz w:val="21"/>
        </w:rPr>
        <w:t xml:space="preserve"> '+ </w:t>
      </w:r>
      <w:proofErr w:type="spellStart"/>
      <w:r>
        <w:rPr>
          <w:rFonts w:ascii="Calibri" w:hAnsi="Calibri"/>
          <w:color w:val="374151"/>
          <w:sz w:val="21"/>
        </w:rPr>
        <w:t>Buat</w:t>
      </w:r>
      <w:proofErr w:type="spellEnd"/>
      <w:r>
        <w:rPr>
          <w:rFonts w:ascii="Calibri" w:hAnsi="Calibri"/>
          <w:color w:val="374151"/>
          <w:sz w:val="21"/>
        </w:rPr>
        <w:t xml:space="preserve"> Quest Baru'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kontras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25231F1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'+ </w:t>
      </w:r>
      <w:proofErr w:type="spellStart"/>
      <w:r>
        <w:rPr>
          <w:rFonts w:ascii="Calibri" w:hAnsi="Calibri"/>
          <w:color w:val="374151"/>
          <w:sz w:val="21"/>
        </w:rPr>
        <w:t>Buat</w:t>
      </w:r>
      <w:proofErr w:type="spellEnd"/>
      <w:r>
        <w:rPr>
          <w:rFonts w:ascii="Calibri" w:hAnsi="Calibri"/>
          <w:color w:val="374151"/>
          <w:sz w:val="21"/>
        </w:rPr>
        <w:t xml:space="preserve"> Quest Baru'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81).</w:t>
      </w:r>
    </w:p>
    <w:p w14:paraId="4F6C8CA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A517C53" wp14:editId="231B79F6">
            <wp:extent cx="5669280" cy="279325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873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81: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Tombol "+ </w:t>
      </w:r>
      <w:proofErr w:type="spellStart"/>
      <w:r>
        <w:rPr>
          <w:rFonts w:ascii="Calibri" w:hAnsi="Calibri"/>
          <w:i/>
          <w:color w:val="6B7280"/>
          <w:sz w:val="19"/>
        </w:rPr>
        <w:t>Buat</w:t>
      </w:r>
      <w:proofErr w:type="spellEnd"/>
      <w:r>
        <w:rPr>
          <w:rFonts w:ascii="Calibri" w:hAnsi="Calibri"/>
          <w:i/>
          <w:color w:val="6B7280"/>
          <w:sz w:val="19"/>
        </w:rPr>
        <w:t xml:space="preserve"> Quest Baru"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Membuka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Penugasan</w:t>
      </w:r>
      <w:proofErr w:type="spellEnd"/>
    </w:p>
    <w:p w14:paraId="02BCD4DA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komprehensif</w:t>
      </w:r>
      <w:proofErr w:type="spellEnd"/>
      <w:r>
        <w:rPr>
          <w:rFonts w:ascii="Calibri" w:hAnsi="Calibri"/>
          <w:color w:val="374151"/>
          <w:sz w:val="21"/>
        </w:rPr>
        <w:t xml:space="preserve"> dua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istimewa</w:t>
      </w:r>
      <w:proofErr w:type="spellEnd"/>
      <w:r>
        <w:rPr>
          <w:rFonts w:ascii="Calibri" w:hAnsi="Calibri"/>
          <w:color w:val="374151"/>
          <w:sz w:val="21"/>
        </w:rPr>
        <w:t xml:space="preserve"> 'Admin Publisher' dan </w:t>
      </w:r>
      <w:proofErr w:type="spellStart"/>
      <w:r>
        <w:rPr>
          <w:rFonts w:ascii="Calibri" w:hAnsi="Calibri"/>
          <w:color w:val="374151"/>
          <w:sz w:val="21"/>
        </w:rPr>
        <w:t>proteksi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keamanan</w:t>
      </w:r>
      <w:proofErr w:type="spellEnd"/>
      <w:r>
        <w:rPr>
          <w:rFonts w:ascii="Calibri" w:hAnsi="Calibri"/>
          <w:color w:val="374151"/>
          <w:sz w:val="21"/>
        </w:rPr>
        <w:t xml:space="preserve"> dana 'Escrow Protected'.</w:t>
      </w:r>
    </w:p>
    <w:p w14:paraId="213E70AF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lastRenderedPageBreak/>
        <w:t xml:space="preserve">12.4 </w:t>
      </w:r>
      <w:proofErr w:type="spellStart"/>
      <w:r>
        <w:rPr>
          <w:rFonts w:ascii="Calibri" w:hAnsi="Calibri"/>
          <w:color w:val="1D4ED8"/>
          <w:sz w:val="25"/>
        </w:rPr>
        <w:t>Spesifikasi</w:t>
      </w:r>
      <w:proofErr w:type="spellEnd"/>
      <w:r>
        <w:rPr>
          <w:rFonts w:ascii="Calibri" w:hAnsi="Calibri"/>
          <w:color w:val="1D4ED8"/>
          <w:sz w:val="25"/>
        </w:rPr>
        <w:t xml:space="preserve"> Parameter </w:t>
      </w:r>
      <w:proofErr w:type="spellStart"/>
      <w:r>
        <w:rPr>
          <w:rFonts w:ascii="Calibri" w:hAnsi="Calibri"/>
          <w:color w:val="1D4ED8"/>
          <w:sz w:val="25"/>
        </w:rPr>
        <w:t>Formulir</w:t>
      </w:r>
      <w:proofErr w:type="spellEnd"/>
      <w:r>
        <w:rPr>
          <w:rFonts w:ascii="Calibri" w:hAnsi="Calibri"/>
          <w:color w:val="1D4ED8"/>
          <w:sz w:val="25"/>
        </w:rPr>
        <w:t xml:space="preserve"> Quest &amp; </w:t>
      </w:r>
      <w:proofErr w:type="spellStart"/>
      <w:r>
        <w:rPr>
          <w:rFonts w:ascii="Calibri" w:hAnsi="Calibri"/>
          <w:color w:val="1D4ED8"/>
          <w:sz w:val="25"/>
        </w:rPr>
        <w:t>Kalkulasi</w:t>
      </w:r>
      <w:proofErr w:type="spellEnd"/>
      <w:r>
        <w:rPr>
          <w:rFonts w:ascii="Calibri" w:hAnsi="Calibri"/>
          <w:color w:val="1D4ED8"/>
          <w:sz w:val="25"/>
        </w:rPr>
        <w:t xml:space="preserve"> Hadiah </w:t>
      </w:r>
      <w:proofErr w:type="spellStart"/>
      <w:r>
        <w:rPr>
          <w:rFonts w:ascii="Calibri" w:hAnsi="Calibri"/>
          <w:color w:val="1D4ED8"/>
          <w:sz w:val="25"/>
        </w:rPr>
        <w:t>Gamifikasi</w:t>
      </w:r>
      <w:proofErr w:type="spellEnd"/>
    </w:p>
    <w:p w14:paraId="7375B9F9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pembuatan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(Gambar 82) </w:t>
      </w:r>
      <w:proofErr w:type="spellStart"/>
      <w:r>
        <w:rPr>
          <w:rFonts w:ascii="Calibri" w:hAnsi="Calibri"/>
          <w:color w:val="374151"/>
          <w:sz w:val="21"/>
        </w:rPr>
        <w:t>mengadopsi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responsif</w:t>
      </w:r>
      <w:proofErr w:type="spellEnd"/>
      <w:r>
        <w:rPr>
          <w:rFonts w:ascii="Calibri" w:hAnsi="Calibri"/>
          <w:color w:val="374151"/>
          <w:sz w:val="21"/>
        </w:rPr>
        <w:t xml:space="preserve"> dua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. Kolom kiri </w:t>
      </w:r>
      <w:proofErr w:type="spellStart"/>
      <w:r>
        <w:rPr>
          <w:rFonts w:ascii="Calibri" w:hAnsi="Calibri"/>
          <w:color w:val="374151"/>
          <w:sz w:val="21"/>
        </w:rPr>
        <w:t>difokuskan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pengisian</w:t>
      </w:r>
      <w:proofErr w:type="spellEnd"/>
      <w:r>
        <w:rPr>
          <w:rFonts w:ascii="Calibri" w:hAnsi="Calibri"/>
          <w:color w:val="374151"/>
          <w:sz w:val="21"/>
        </w:rPr>
        <w:t xml:space="preserve"> parameter 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teknis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sedangkan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bertindak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sebagai</w:t>
      </w:r>
      <w:proofErr w:type="spellEnd"/>
      <w:r>
        <w:rPr>
          <w:rFonts w:ascii="Calibri" w:hAnsi="Calibri"/>
          <w:color w:val="374151"/>
          <w:sz w:val="21"/>
        </w:rPr>
        <w:t xml:space="preserve"> panel </w:t>
      </w:r>
      <w:proofErr w:type="spellStart"/>
      <w:r>
        <w:rPr>
          <w:rFonts w:ascii="Calibri" w:hAnsi="Calibri"/>
          <w:color w:val="374151"/>
          <w:sz w:val="21"/>
        </w:rPr>
        <w:t>kalkulator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nilai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kontrak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hadiah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1584"/>
        <w:gridCol w:w="3456"/>
      </w:tblGrid>
      <w:tr w:rsidR="00DA6811" w14:paraId="4CC95E69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6C727B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Input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709741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Aturan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Pengisian</w:t>
            </w:r>
            <w:proofErr w:type="spellEnd"/>
          </w:p>
        </w:tc>
        <w:tc>
          <w:tcPr>
            <w:tcW w:w="158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F673F6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Bentuk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Data</w:t>
            </w:r>
          </w:p>
        </w:tc>
        <w:tc>
          <w:tcPr>
            <w:tcW w:w="345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6F915E1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Perilaku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</w:p>
        </w:tc>
      </w:tr>
      <w:tr w:rsidR="00DA6811" w14:paraId="1B0B5C4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7BDC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Proyek Kerja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8811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Wajib Diisi (Maks. 255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E1F1C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Teks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Singkat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C4C6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mencerminkan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inti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'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Pengembangan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Landing Page E-Learning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Responsif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Interaktif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').</w:t>
            </w:r>
          </w:p>
        </w:tc>
      </w:tr>
      <w:tr w:rsidR="00DA6811" w14:paraId="3E61EA2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0530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Deskripsi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Spesifikasi</w:t>
            </w:r>
            <w:proofErr w:type="spellEnd"/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F279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Wajib Diisi (Format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Lengkap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D933C" w14:textId="77777777" w:rsidR="00DA6811" w:rsidRDefault="00000000" w:rsidP="00A21A2E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Teks Area Panjang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6290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Uraian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mencakup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latar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belakang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pekerjaan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repositori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acuan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bobot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kriteria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(Total 100%), dan deliverables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wajib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21AD498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FF15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Anggaran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Minimal (IDR)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A926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Wajib Diisi (Nominal Rupiah)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EBC81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Angka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Moneter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60E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bawah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penawaran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harga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Dilengkapi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pemformat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pemisah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ribuan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konfirmasi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pembacaan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rupiah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23450EB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B7DD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Anggaran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Maksimal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(IDR)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67B5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Wajib Diisi (≥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Anggaran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Minimal)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780B8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 xml:space="preserve">Angka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Moneter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1D5D5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Pagu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anggaran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tertinggi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sebagai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basis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perhitungan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tiering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kalkulasi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kompensasi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termin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311925F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16CA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Persentase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Uang Muka (DP)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1052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Rentang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10%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s.d.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100%)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05B07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Persentase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0E0B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Porsi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awal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bid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disetujui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Didukung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tombol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preset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cepat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10% (Min), 25%, 50%, dan 100%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</w:tr>
      <w:tr w:rsidR="00DA6811" w14:paraId="11B5743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266F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Tenggat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Waktu (Deadline)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61E8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Wajib Diisi (Waktu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Mendatang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EDFDD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Tanggal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Jam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EF68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penyerahan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deliverables final oleh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menolak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lampau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57682ED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71DA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Lampiran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Referensi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A06D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Opsional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(Gambar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. 2MB, Dok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 10MB)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5E264" w14:textId="77777777" w:rsidR="00DA6811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E03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Wadah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dokumen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acuan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(PDF, Word, Excel, ZIP)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gambar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mockup (PNG, JPG,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WebP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 via drag-and-drop.</w:t>
            </w:r>
          </w:p>
        </w:tc>
      </w:tr>
    </w:tbl>
    <w:p w14:paraId="52D9C2EC" w14:textId="77777777" w:rsidR="00DA6811" w:rsidRDefault="00DA6811">
      <w:pPr>
        <w:spacing w:before="40" w:after="120"/>
      </w:pPr>
    </w:p>
    <w:p w14:paraId="0717C941" w14:textId="77777777" w:rsidR="00DA6811" w:rsidRDefault="00000000">
      <w:pPr>
        <w:spacing w:after="80"/>
      </w:pPr>
      <w:proofErr w:type="spellStart"/>
      <w:r>
        <w:rPr>
          <w:rFonts w:ascii="Calibri" w:hAnsi="Calibri"/>
          <w:b/>
          <w:color w:val="111827"/>
          <w:sz w:val="21"/>
        </w:rPr>
        <w:t>Kalkulasi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Dinamis</w:t>
      </w:r>
      <w:proofErr w:type="spellEnd"/>
      <w:r>
        <w:rPr>
          <w:rFonts w:ascii="Calibri" w:hAnsi="Calibri"/>
          <w:b/>
          <w:color w:val="111827"/>
          <w:sz w:val="21"/>
        </w:rPr>
        <w:t xml:space="preserve"> Kolom Kanan: </w:t>
      </w:r>
      <w:proofErr w:type="spellStart"/>
      <w:r>
        <w:rPr>
          <w:rFonts w:ascii="Calibri" w:hAnsi="Calibri"/>
          <w:color w:val="374151"/>
          <w:sz w:val="21"/>
        </w:rPr>
        <w:t>Algoritma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Klasifikasi</w:t>
      </w:r>
      <w:proofErr w:type="spellEnd"/>
      <w:r>
        <w:rPr>
          <w:rFonts w:ascii="Calibri" w:hAnsi="Calibri"/>
          <w:color w:val="374151"/>
          <w:sz w:val="21"/>
        </w:rPr>
        <w:t xml:space="preserve"> Tier &amp; </w:t>
      </w:r>
      <w:proofErr w:type="spellStart"/>
      <w:r>
        <w:rPr>
          <w:rFonts w:ascii="Calibri" w:hAnsi="Calibri"/>
          <w:color w:val="374151"/>
          <w:sz w:val="21"/>
        </w:rPr>
        <w:t>Estimasi</w:t>
      </w:r>
      <w:proofErr w:type="spellEnd"/>
      <w:r>
        <w:rPr>
          <w:rFonts w:ascii="Calibri" w:hAnsi="Calibri"/>
          <w:color w:val="374151"/>
          <w:sz w:val="21"/>
        </w:rPr>
        <w:t xml:space="preserve"> Hadiah </w:t>
      </w:r>
      <w:proofErr w:type="spellStart"/>
      <w:r>
        <w:rPr>
          <w:rFonts w:ascii="Calibri" w:hAnsi="Calibri"/>
          <w:color w:val="374151"/>
          <w:sz w:val="21"/>
        </w:rPr>
        <w:t>Pekerja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36907D35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cerdas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mengklasifikasikan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kompleksitas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merumuskan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insentif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real-time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batas </w:t>
      </w:r>
      <w:proofErr w:type="spellStart"/>
      <w:r>
        <w:rPr>
          <w:rFonts w:ascii="Calibri" w:hAnsi="Calibri"/>
          <w:color w:val="374151"/>
          <w:sz w:val="21"/>
        </w:rPr>
        <w:t>anggaran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maksimal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16"/>
        <w:gridCol w:w="2016"/>
        <w:gridCol w:w="1728"/>
        <w:gridCol w:w="2160"/>
      </w:tblGrid>
      <w:tr w:rsidR="00DA6811" w14:paraId="3A878F2A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2035B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Peringkat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Tier</w:t>
            </w:r>
          </w:p>
        </w:tc>
        <w:tc>
          <w:tcPr>
            <w:tcW w:w="201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BA8B8B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Pagu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Anggaran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Maksimal</w:t>
            </w:r>
          </w:p>
        </w:tc>
        <w:tc>
          <w:tcPr>
            <w:tcW w:w="201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88454F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Label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Klasifikasi</w:t>
            </w:r>
            <w:proofErr w:type="spellEnd"/>
          </w:p>
        </w:tc>
        <w:tc>
          <w:tcPr>
            <w:tcW w:w="172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7D7E488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Indikator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Visual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0670068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Profil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Penugasan</w:t>
            </w:r>
            <w:proofErr w:type="spellEnd"/>
          </w:p>
        </w:tc>
      </w:tr>
      <w:tr w:rsidR="00DA6811" w14:paraId="0F11C04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C21F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Tier S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0B7B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≥ Rp 10.000.000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3873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Mythic Enterprise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7569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Badge Amber Glow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1EA9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skala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institusi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berskala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arsitektur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 xml:space="preserve">microservices,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aplikasi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fullstack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enterprise.</w:t>
            </w:r>
          </w:p>
        </w:tc>
      </w:tr>
      <w:tr w:rsidR="00DA6811" w14:paraId="256FE0F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A55AF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Tier A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5F803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≥ Rp 5.000.000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851FA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Expert Specialist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D90D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Badge Ungu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pekat</w:t>
            </w:r>
            <w:proofErr w:type="spellEnd"/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ADB6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Pengembangan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kompleks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integrasi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Payment Gateway,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audit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keamanan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tingkat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lanjut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6B25D89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59EA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Tier B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40E02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≥ Rp 2.500.000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A5C6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Intermediate Pro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8016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Badge Indigo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9F34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Pembuatan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aplikasi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web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interaktif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dasbor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analitik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optimasi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kinerja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backend.</w:t>
            </w:r>
          </w:p>
        </w:tc>
      </w:tr>
      <w:tr w:rsidR="00DA6811" w14:paraId="6935758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3A3E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Tier C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3967C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≥ Rp 1.000.000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0C40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Regular Standard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DF89F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Badge Biru Langit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7B3B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Implementasi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antarmuka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frontend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responsif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pembuatan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landing page,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integrasi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API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3381BB5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A88FF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Tier D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66705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&lt; Rp 1.000.000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AF020" w14:textId="77777777" w:rsidR="00DA6811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Starter Task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AD62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Badge Slate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Netral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5E6B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perbaikan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bug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pemotongan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aset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grafis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penulisan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dokumentasi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teknis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12FC30C1" w14:textId="77777777" w:rsidR="00DA6811" w:rsidRDefault="00DA6811">
      <w:pPr>
        <w:spacing w:before="40" w:after="120"/>
      </w:pPr>
    </w:p>
    <w:p w14:paraId="6FE7082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EXP </w:t>
      </w:r>
      <w:proofErr w:type="spellStart"/>
      <w:r>
        <w:rPr>
          <w:rFonts w:ascii="Calibri" w:hAnsi="Calibri"/>
          <w:b/>
          <w:color w:val="111827"/>
          <w:sz w:val="21"/>
        </w:rPr>
        <w:t>Kerja</w:t>
      </w:r>
      <w:proofErr w:type="spellEnd"/>
      <w:r>
        <w:rPr>
          <w:rFonts w:ascii="Calibri" w:hAnsi="Calibri"/>
          <w:b/>
          <w:color w:val="111827"/>
          <w:sz w:val="21"/>
        </w:rPr>
        <w:t xml:space="preserve"> (Experience Points): </w:t>
      </w:r>
      <w:proofErr w:type="spellStart"/>
      <w:r>
        <w:rPr>
          <w:rFonts w:ascii="Calibri" w:hAnsi="Calibri"/>
          <w:color w:val="374151"/>
          <w:sz w:val="21"/>
        </w:rPr>
        <w:t>Dihitung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proporsional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rata-rata </w:t>
      </w:r>
      <w:proofErr w:type="spellStart"/>
      <w:r>
        <w:rPr>
          <w:rFonts w:ascii="Calibri" w:hAnsi="Calibri"/>
          <w:color w:val="374151"/>
          <w:sz w:val="21"/>
        </w:rPr>
        <w:t>anggaran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rentang</w:t>
      </w:r>
      <w:proofErr w:type="spellEnd"/>
      <w:r>
        <w:rPr>
          <w:rFonts w:ascii="Calibri" w:hAnsi="Calibri"/>
          <w:color w:val="374151"/>
          <w:sz w:val="21"/>
        </w:rPr>
        <w:t xml:space="preserve"> minimal 100 EXP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batas </w:t>
      </w:r>
      <w:proofErr w:type="spellStart"/>
      <w:r>
        <w:rPr>
          <w:rFonts w:ascii="Calibri" w:hAnsi="Calibri"/>
          <w:color w:val="374151"/>
          <w:sz w:val="21"/>
        </w:rPr>
        <w:t>maksimal</w:t>
      </w:r>
      <w:proofErr w:type="spellEnd"/>
      <w:r>
        <w:rPr>
          <w:rFonts w:ascii="Calibri" w:hAnsi="Calibri"/>
          <w:color w:val="374151"/>
          <w:sz w:val="21"/>
        </w:rPr>
        <w:t xml:space="preserve"> 1.000 EXP guna </w:t>
      </w:r>
      <w:proofErr w:type="spellStart"/>
      <w:r>
        <w:rPr>
          <w:rFonts w:ascii="Calibri" w:hAnsi="Calibri"/>
          <w:color w:val="374151"/>
          <w:sz w:val="21"/>
        </w:rPr>
        <w:t>mempercepat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kemajuan</w:t>
      </w:r>
      <w:proofErr w:type="spellEnd"/>
      <w:r>
        <w:rPr>
          <w:rFonts w:ascii="Calibri" w:hAnsi="Calibri"/>
          <w:color w:val="374151"/>
          <w:sz w:val="21"/>
        </w:rPr>
        <w:t xml:space="preserve"> level </w:t>
      </w:r>
      <w:proofErr w:type="spellStart"/>
      <w:r>
        <w:rPr>
          <w:rFonts w:ascii="Calibri" w:hAnsi="Calibri"/>
          <w:color w:val="374151"/>
          <w:sz w:val="21"/>
        </w:rPr>
        <w:t>karakter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D31525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Gold Token: </w:t>
      </w:r>
      <w:proofErr w:type="spellStart"/>
      <w:r>
        <w:rPr>
          <w:rFonts w:ascii="Calibri" w:hAnsi="Calibri"/>
          <w:color w:val="374151"/>
          <w:sz w:val="21"/>
        </w:rPr>
        <w:t>Dihitung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dinamis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pagu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anggaran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tertinggi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nilai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insentif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berkisar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antara</w:t>
      </w:r>
      <w:proofErr w:type="spellEnd"/>
      <w:r>
        <w:rPr>
          <w:rFonts w:ascii="Calibri" w:hAnsi="Calibri"/>
          <w:color w:val="374151"/>
          <w:sz w:val="21"/>
        </w:rPr>
        <w:t xml:space="preserve"> 50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500 Token, yang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dibelanjakan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pada gamification marketplace.</w:t>
      </w:r>
    </w:p>
    <w:p w14:paraId="38305255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Reputasi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Portofolio</w:t>
      </w:r>
      <w:proofErr w:type="spellEnd"/>
      <w:r>
        <w:rPr>
          <w:rFonts w:ascii="Calibri" w:hAnsi="Calibri"/>
          <w:b/>
          <w:color w:val="111827"/>
          <w:sz w:val="21"/>
        </w:rPr>
        <w:t xml:space="preserve"> (CRP): </w:t>
      </w:r>
      <w:proofErr w:type="spellStart"/>
      <w:r>
        <w:rPr>
          <w:rFonts w:ascii="Calibri" w:hAnsi="Calibri"/>
          <w:color w:val="374151"/>
          <w:sz w:val="21"/>
        </w:rPr>
        <w:t>Dihitung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skala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nilai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rentang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perolehan</w:t>
      </w:r>
      <w:proofErr w:type="spellEnd"/>
      <w:r>
        <w:rPr>
          <w:rFonts w:ascii="Calibri" w:hAnsi="Calibri"/>
          <w:color w:val="374151"/>
          <w:sz w:val="21"/>
        </w:rPr>
        <w:t xml:space="preserve"> 20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200 </w:t>
      </w:r>
      <w:proofErr w:type="spellStart"/>
      <w:r>
        <w:rPr>
          <w:rFonts w:ascii="Calibri" w:hAnsi="Calibri"/>
          <w:color w:val="374151"/>
          <w:sz w:val="21"/>
        </w:rPr>
        <w:t>poin</w:t>
      </w:r>
      <w:proofErr w:type="spellEnd"/>
      <w:r>
        <w:rPr>
          <w:rFonts w:ascii="Calibri" w:hAnsi="Calibri"/>
          <w:color w:val="374151"/>
          <w:sz w:val="21"/>
        </w:rPr>
        <w:t xml:space="preserve"> guna </w:t>
      </w:r>
      <w:proofErr w:type="spellStart"/>
      <w:r>
        <w:rPr>
          <w:rFonts w:ascii="Calibri" w:hAnsi="Calibri"/>
          <w:color w:val="374151"/>
          <w:sz w:val="21"/>
        </w:rPr>
        <w:t>mendongkrak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reputasi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profesional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papan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mitra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industri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0D35D59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02284F1" wp14:editId="775302B1">
            <wp:extent cx="4937760" cy="460209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60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A5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82: </w:t>
      </w:r>
      <w:proofErr w:type="spellStart"/>
      <w:r>
        <w:rPr>
          <w:rFonts w:ascii="Calibri" w:hAnsi="Calibri"/>
          <w:i/>
          <w:color w:val="6B7280"/>
          <w:sz w:val="19"/>
        </w:rPr>
        <w:t>Formulir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Pembuatan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Quest Baru (</w:t>
      </w:r>
      <w:proofErr w:type="spellStart"/>
      <w:r>
        <w:rPr>
          <w:rFonts w:ascii="Calibri" w:hAnsi="Calibri"/>
          <w:i/>
          <w:color w:val="6B7280"/>
          <w:sz w:val="19"/>
        </w:rPr>
        <w:t>Spesifikasi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Teknis &amp; Panel </w:t>
      </w:r>
      <w:proofErr w:type="spellStart"/>
      <w:r>
        <w:rPr>
          <w:rFonts w:ascii="Calibri" w:hAnsi="Calibri"/>
          <w:i/>
          <w:color w:val="6B7280"/>
          <w:sz w:val="19"/>
        </w:rPr>
        <w:t>Ringkasan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Gamifikasi)</w:t>
      </w:r>
    </w:p>
    <w:p w14:paraId="191AB844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12.5 </w:t>
      </w:r>
      <w:proofErr w:type="spellStart"/>
      <w:r>
        <w:rPr>
          <w:rFonts w:ascii="Calibri" w:hAnsi="Calibri"/>
          <w:color w:val="1D4ED8"/>
          <w:sz w:val="25"/>
        </w:rPr>
        <w:t>Mengunggah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Berkas</w:t>
      </w:r>
      <w:proofErr w:type="spellEnd"/>
      <w:r>
        <w:rPr>
          <w:rFonts w:ascii="Calibri" w:hAnsi="Calibri"/>
          <w:color w:val="1D4ED8"/>
          <w:sz w:val="25"/>
        </w:rPr>
        <w:t xml:space="preserve"> Lampiran &amp; </w:t>
      </w:r>
      <w:proofErr w:type="spellStart"/>
      <w:r>
        <w:rPr>
          <w:rFonts w:ascii="Calibri" w:hAnsi="Calibri"/>
          <w:color w:val="1D4ED8"/>
          <w:sz w:val="25"/>
        </w:rPr>
        <w:t>Mempublikasikan</w:t>
      </w:r>
      <w:proofErr w:type="spellEnd"/>
      <w:r>
        <w:rPr>
          <w:rFonts w:ascii="Calibri" w:hAnsi="Calibri"/>
          <w:color w:val="1D4ED8"/>
          <w:sz w:val="25"/>
        </w:rPr>
        <w:t xml:space="preserve"> Quest </w:t>
      </w:r>
      <w:proofErr w:type="spellStart"/>
      <w:r>
        <w:rPr>
          <w:rFonts w:ascii="Calibri" w:hAnsi="Calibri"/>
          <w:color w:val="1D4ED8"/>
          <w:sz w:val="25"/>
        </w:rPr>
        <w:t>Secara</w:t>
      </w:r>
      <w:proofErr w:type="spellEnd"/>
      <w:r>
        <w:rPr>
          <w:rFonts w:ascii="Calibri" w:hAnsi="Calibri"/>
          <w:color w:val="1D4ED8"/>
          <w:sz w:val="25"/>
        </w:rPr>
        <w:t xml:space="preserve"> Resmi</w:t>
      </w:r>
    </w:p>
    <w:p w14:paraId="311BC612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Langkah-langkah </w:t>
      </w:r>
      <w:proofErr w:type="spellStart"/>
      <w:r>
        <w:rPr>
          <w:rFonts w:ascii="Calibri" w:hAnsi="Calibri"/>
          <w:color w:val="374151"/>
          <w:sz w:val="21"/>
        </w:rPr>
        <w:t>finalisasi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sebagaimana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tersaji</w:t>
      </w:r>
      <w:proofErr w:type="spellEnd"/>
      <w:r>
        <w:rPr>
          <w:rFonts w:ascii="Calibri" w:hAnsi="Calibri"/>
          <w:color w:val="374151"/>
          <w:sz w:val="21"/>
        </w:rPr>
        <w:t xml:space="preserve"> pada Gambar 83):</w:t>
      </w:r>
    </w:p>
    <w:p w14:paraId="118A715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1 (Input </w:t>
      </w:r>
      <w:proofErr w:type="spellStart"/>
      <w:r>
        <w:rPr>
          <w:rFonts w:ascii="Calibri" w:hAnsi="Calibri"/>
          <w:b/>
          <w:color w:val="111827"/>
          <w:sz w:val="21"/>
        </w:rPr>
        <w:t>Judul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Ketikkan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</w:t>
      </w:r>
      <w:proofErr w:type="spellStart"/>
      <w:r>
        <w:rPr>
          <w:rFonts w:ascii="Calibri" w:hAnsi="Calibri"/>
          <w:color w:val="374151"/>
          <w:sz w:val="21"/>
        </w:rPr>
        <w:t>Pengembangan</w:t>
      </w:r>
      <w:proofErr w:type="spellEnd"/>
      <w:r>
        <w:rPr>
          <w:rFonts w:ascii="Calibri" w:hAnsi="Calibri"/>
          <w:color w:val="374151"/>
          <w:sz w:val="21"/>
        </w:rPr>
        <w:t xml:space="preserve"> Landing Page E-Learning </w:t>
      </w:r>
      <w:proofErr w:type="spellStart"/>
      <w:r>
        <w:rPr>
          <w:rFonts w:ascii="Calibri" w:hAnsi="Calibri"/>
          <w:color w:val="374151"/>
          <w:sz w:val="21"/>
        </w:rPr>
        <w:t>Responsif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>'.</w:t>
      </w:r>
    </w:p>
    <w:p w14:paraId="0729DC90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2 (</w:t>
      </w:r>
      <w:proofErr w:type="spellStart"/>
      <w:r>
        <w:rPr>
          <w:rFonts w:ascii="Calibri" w:hAnsi="Calibri"/>
          <w:b/>
          <w:color w:val="111827"/>
          <w:sz w:val="21"/>
        </w:rPr>
        <w:t>Rincian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ToR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Tuliskan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rincian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kriteria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Kesesuaian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 30%, </w:t>
      </w:r>
      <w:proofErr w:type="spellStart"/>
      <w:r>
        <w:rPr>
          <w:rFonts w:ascii="Calibri" w:hAnsi="Calibri"/>
          <w:color w:val="374151"/>
          <w:sz w:val="21"/>
        </w:rPr>
        <w:t>Kualitas</w:t>
      </w:r>
      <w:proofErr w:type="spellEnd"/>
      <w:r>
        <w:rPr>
          <w:rFonts w:ascii="Calibri" w:hAnsi="Calibri"/>
          <w:color w:val="374151"/>
          <w:sz w:val="21"/>
        </w:rPr>
        <w:t xml:space="preserve"> UI/UX 25%, </w:t>
      </w:r>
      <w:proofErr w:type="spellStart"/>
      <w:r>
        <w:rPr>
          <w:rFonts w:ascii="Calibri" w:hAnsi="Calibri"/>
          <w:color w:val="374151"/>
          <w:sz w:val="21"/>
        </w:rPr>
        <w:t>Struktur</w:t>
      </w:r>
      <w:proofErr w:type="spellEnd"/>
      <w:r>
        <w:rPr>
          <w:rFonts w:ascii="Calibri" w:hAnsi="Calibri"/>
          <w:color w:val="374151"/>
          <w:sz w:val="21"/>
        </w:rPr>
        <w:t xml:space="preserve"> Kode 20%, </w:t>
      </w:r>
      <w:proofErr w:type="spellStart"/>
      <w:r>
        <w:rPr>
          <w:rFonts w:ascii="Calibri" w:hAnsi="Calibri"/>
          <w:color w:val="374151"/>
          <w:sz w:val="21"/>
        </w:rPr>
        <w:t>Fungsionalitas</w:t>
      </w:r>
      <w:proofErr w:type="spellEnd"/>
      <w:r>
        <w:rPr>
          <w:rFonts w:ascii="Calibri" w:hAnsi="Calibri"/>
          <w:color w:val="374151"/>
          <w:sz w:val="21"/>
        </w:rPr>
        <w:t xml:space="preserve"> 15%, </w:t>
      </w:r>
      <w:proofErr w:type="spellStart"/>
      <w:r>
        <w:rPr>
          <w:rFonts w:ascii="Calibri" w:hAnsi="Calibri"/>
          <w:color w:val="374151"/>
          <w:sz w:val="21"/>
        </w:rPr>
        <w:t>Dokumentasi</w:t>
      </w:r>
      <w:proofErr w:type="spellEnd"/>
      <w:r>
        <w:rPr>
          <w:rFonts w:ascii="Calibri" w:hAnsi="Calibri"/>
          <w:color w:val="374151"/>
          <w:sz w:val="21"/>
        </w:rPr>
        <w:t xml:space="preserve"> 10%)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kewajiban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repositori</w:t>
      </w:r>
      <w:proofErr w:type="spellEnd"/>
      <w:r>
        <w:rPr>
          <w:rFonts w:ascii="Calibri" w:hAnsi="Calibri"/>
          <w:color w:val="374151"/>
          <w:sz w:val="21"/>
        </w:rPr>
        <w:t xml:space="preserve"> GitHub.</w:t>
      </w:r>
    </w:p>
    <w:p w14:paraId="6BFF334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3 (</w:t>
      </w:r>
      <w:proofErr w:type="spellStart"/>
      <w:r>
        <w:rPr>
          <w:rFonts w:ascii="Calibri" w:hAnsi="Calibri"/>
          <w:b/>
          <w:color w:val="111827"/>
          <w:sz w:val="21"/>
        </w:rPr>
        <w:t>Penetapan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Anggaran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Tetapkan</w:t>
      </w:r>
      <w:proofErr w:type="spellEnd"/>
      <w:r>
        <w:rPr>
          <w:rFonts w:ascii="Calibri" w:hAnsi="Calibri"/>
          <w:color w:val="374151"/>
          <w:sz w:val="21"/>
        </w:rPr>
        <w:t xml:space="preserve"> batas minimal 'Rp 500.000' dan batas </w:t>
      </w:r>
      <w:proofErr w:type="spellStart"/>
      <w:r>
        <w:rPr>
          <w:rFonts w:ascii="Calibri" w:hAnsi="Calibri"/>
          <w:color w:val="374151"/>
          <w:sz w:val="21"/>
        </w:rPr>
        <w:t>maksimal</w:t>
      </w:r>
      <w:proofErr w:type="spellEnd"/>
      <w:r>
        <w:rPr>
          <w:rFonts w:ascii="Calibri" w:hAnsi="Calibri"/>
          <w:color w:val="374151"/>
          <w:sz w:val="21"/>
        </w:rPr>
        <w:t xml:space="preserve"> 'Rp 2.000.000'.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menaikkan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'Tier C – Regular Standard'.</w:t>
      </w:r>
    </w:p>
    <w:p w14:paraId="385E7EF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4 (Termin DP): </w:t>
      </w:r>
      <w:proofErr w:type="spellStart"/>
      <w:r>
        <w:rPr>
          <w:rFonts w:ascii="Calibri" w:hAnsi="Calibri"/>
          <w:color w:val="374151"/>
          <w:sz w:val="21"/>
        </w:rPr>
        <w:t>Pilih</w:t>
      </w:r>
      <w:proofErr w:type="spellEnd"/>
      <w:r>
        <w:rPr>
          <w:rFonts w:ascii="Calibri" w:hAnsi="Calibri"/>
          <w:color w:val="374151"/>
          <w:sz w:val="21"/>
        </w:rPr>
        <w:t xml:space="preserve"> chip </w:t>
      </w:r>
      <w:proofErr w:type="spellStart"/>
      <w:r>
        <w:rPr>
          <w:rFonts w:ascii="Calibri" w:hAnsi="Calibri"/>
          <w:color w:val="374151"/>
          <w:sz w:val="21"/>
        </w:rPr>
        <w:t>persentase</w:t>
      </w:r>
      <w:proofErr w:type="spellEnd"/>
      <w:r>
        <w:rPr>
          <w:rFonts w:ascii="Calibri" w:hAnsi="Calibri"/>
          <w:color w:val="374151"/>
          <w:sz w:val="21"/>
        </w:rPr>
        <w:t xml:space="preserve"> '25%'.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membagi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Estimasi</w:t>
      </w:r>
      <w:proofErr w:type="spellEnd"/>
      <w:r>
        <w:rPr>
          <w:rFonts w:ascii="Calibri" w:hAnsi="Calibri"/>
          <w:color w:val="374151"/>
          <w:sz w:val="21"/>
        </w:rPr>
        <w:t xml:space="preserve"> DP Awal Rp 500.000 dan </w:t>
      </w:r>
      <w:proofErr w:type="spellStart"/>
      <w:r>
        <w:rPr>
          <w:rFonts w:ascii="Calibri" w:hAnsi="Calibri"/>
          <w:color w:val="374151"/>
          <w:sz w:val="21"/>
        </w:rPr>
        <w:t>Pelunasan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Selesai</w:t>
      </w:r>
      <w:proofErr w:type="spellEnd"/>
      <w:r>
        <w:rPr>
          <w:rFonts w:ascii="Calibri" w:hAnsi="Calibri"/>
          <w:color w:val="374151"/>
          <w:sz w:val="21"/>
        </w:rPr>
        <w:t xml:space="preserve"> Rp 1.500.000.</w:t>
      </w:r>
    </w:p>
    <w:p w14:paraId="1C39735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5 (</w:t>
      </w:r>
      <w:proofErr w:type="spellStart"/>
      <w:r>
        <w:rPr>
          <w:rFonts w:ascii="Calibri" w:hAnsi="Calibri"/>
          <w:b/>
          <w:color w:val="111827"/>
          <w:sz w:val="21"/>
        </w:rPr>
        <w:t>Tenggat</w:t>
      </w:r>
      <w:proofErr w:type="spellEnd"/>
      <w:r>
        <w:rPr>
          <w:rFonts w:ascii="Calibri" w:hAnsi="Calibri"/>
          <w:b/>
          <w:color w:val="111827"/>
          <w:sz w:val="21"/>
        </w:rPr>
        <w:t xml:space="preserve"> Waktu): </w:t>
      </w:r>
      <w:proofErr w:type="spellStart"/>
      <w:r>
        <w:rPr>
          <w:rFonts w:ascii="Calibri" w:hAnsi="Calibri"/>
          <w:color w:val="374151"/>
          <w:sz w:val="21"/>
        </w:rPr>
        <w:t>Tentukan</w:t>
      </w:r>
      <w:proofErr w:type="spellEnd"/>
      <w:r>
        <w:rPr>
          <w:rFonts w:ascii="Calibri" w:hAnsi="Calibri"/>
          <w:color w:val="374151"/>
          <w:sz w:val="21"/>
        </w:rPr>
        <w:t xml:space="preserve"> batas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contoh</w:t>
      </w:r>
      <w:proofErr w:type="spellEnd"/>
      <w:r>
        <w:rPr>
          <w:rFonts w:ascii="Calibri" w:hAnsi="Calibri"/>
          <w:color w:val="374151"/>
          <w:sz w:val="21"/>
        </w:rPr>
        <w:t>: '09/30/2026 09:23 PM').</w:t>
      </w:r>
    </w:p>
    <w:p w14:paraId="6309BCF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6 (</w:t>
      </w:r>
      <w:proofErr w:type="spellStart"/>
      <w:r>
        <w:rPr>
          <w:rFonts w:ascii="Calibri" w:hAnsi="Calibri"/>
          <w:b/>
          <w:color w:val="111827"/>
          <w:sz w:val="21"/>
        </w:rPr>
        <w:t>Unggah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Lampiran): </w:t>
      </w:r>
      <w:r>
        <w:rPr>
          <w:rFonts w:ascii="Calibri" w:hAnsi="Calibri"/>
          <w:color w:val="374151"/>
          <w:sz w:val="21"/>
        </w:rPr>
        <w:t xml:space="preserve">Seret dan </w:t>
      </w:r>
      <w:proofErr w:type="spellStart"/>
      <w:r>
        <w:rPr>
          <w:rFonts w:ascii="Calibri" w:hAnsi="Calibri"/>
          <w:color w:val="374151"/>
          <w:sz w:val="21"/>
        </w:rPr>
        <w:t>letakkan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gambar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pratinjau</w:t>
      </w:r>
      <w:proofErr w:type="spellEnd"/>
      <w:r>
        <w:rPr>
          <w:rFonts w:ascii="Calibri" w:hAnsi="Calibri"/>
          <w:color w:val="374151"/>
          <w:sz w:val="21"/>
        </w:rPr>
        <w:t xml:space="preserve"> (Screenshot </w:t>
      </w:r>
      <w:proofErr w:type="spellStart"/>
      <w:r>
        <w:rPr>
          <w:rFonts w:ascii="Calibri" w:hAnsi="Calibri"/>
          <w:color w:val="374151"/>
          <w:sz w:val="21"/>
        </w:rPr>
        <w:t>desain</w:t>
      </w:r>
      <w:proofErr w:type="spellEnd"/>
      <w:r>
        <w:rPr>
          <w:rFonts w:ascii="Calibri" w:hAnsi="Calibri"/>
          <w:color w:val="374151"/>
          <w:sz w:val="21"/>
        </w:rPr>
        <w:t xml:space="preserve">) dan </w:t>
      </w:r>
      <w:proofErr w:type="spellStart"/>
      <w:r>
        <w:rPr>
          <w:rFonts w:ascii="Calibri" w:hAnsi="Calibri"/>
          <w:color w:val="374151"/>
          <w:sz w:val="21"/>
        </w:rPr>
        <w:t>dokumen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acuan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'Form </w:t>
      </w:r>
      <w:proofErr w:type="spellStart"/>
      <w:r>
        <w:rPr>
          <w:rFonts w:ascii="Calibri" w:hAnsi="Calibri"/>
          <w:color w:val="374151"/>
          <w:sz w:val="21"/>
        </w:rPr>
        <w:t>Konversi</w:t>
      </w:r>
      <w:proofErr w:type="spellEnd"/>
      <w:r>
        <w:rPr>
          <w:rFonts w:ascii="Calibri" w:hAnsi="Calibri"/>
          <w:color w:val="374151"/>
          <w:sz w:val="21"/>
        </w:rPr>
        <w:t xml:space="preserve"> TI .pdf' (155.6 KB)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wadah</w:t>
      </w:r>
      <w:proofErr w:type="spellEnd"/>
      <w:r>
        <w:rPr>
          <w:rFonts w:ascii="Calibri" w:hAnsi="Calibri"/>
          <w:color w:val="374151"/>
          <w:sz w:val="21"/>
        </w:rPr>
        <w:t xml:space="preserve"> uploader.</w:t>
      </w:r>
    </w:p>
    <w:p w14:paraId="07A462EC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Langkah 7 (</w:t>
      </w:r>
      <w:proofErr w:type="spellStart"/>
      <w:r>
        <w:rPr>
          <w:rFonts w:ascii="Calibri" w:hAnsi="Calibri"/>
          <w:b/>
          <w:color w:val="111827"/>
          <w:sz w:val="21"/>
        </w:rPr>
        <w:t>Publikasi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Resmi):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'✓ </w:t>
      </w:r>
      <w:proofErr w:type="spellStart"/>
      <w:r>
        <w:rPr>
          <w:rFonts w:ascii="Calibri" w:hAnsi="Calibri"/>
          <w:color w:val="374151"/>
          <w:sz w:val="21"/>
        </w:rPr>
        <w:t>Publikasikan</w:t>
      </w:r>
      <w:proofErr w:type="spellEnd"/>
      <w:r>
        <w:rPr>
          <w:rFonts w:ascii="Calibri" w:hAnsi="Calibri"/>
          <w:color w:val="374151"/>
          <w:sz w:val="21"/>
        </w:rPr>
        <w:t xml:space="preserve"> Quest </w:t>
      </w:r>
      <w:proofErr w:type="spellStart"/>
      <w:r>
        <w:rPr>
          <w:rFonts w:ascii="Calibri" w:hAnsi="Calibri"/>
          <w:color w:val="374151"/>
          <w:sz w:val="21"/>
        </w:rPr>
        <w:t>Sekarang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pekat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sisi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bawah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83).</w:t>
      </w:r>
    </w:p>
    <w:p w14:paraId="4873BADF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69B24EE" wp14:editId="48E49634">
            <wp:extent cx="4754880" cy="5104899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0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CD43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83: </w:t>
      </w:r>
      <w:proofErr w:type="spellStart"/>
      <w:r>
        <w:rPr>
          <w:rFonts w:ascii="Calibri" w:hAnsi="Calibri"/>
          <w:i/>
          <w:color w:val="6B7280"/>
          <w:sz w:val="19"/>
        </w:rPr>
        <w:t>Mengisi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Lengkap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Spesifikasi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&amp;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"✓ </w:t>
      </w:r>
      <w:proofErr w:type="spellStart"/>
      <w:r>
        <w:rPr>
          <w:rFonts w:ascii="Calibri" w:hAnsi="Calibri"/>
          <w:i/>
          <w:color w:val="6B7280"/>
          <w:sz w:val="19"/>
        </w:rPr>
        <w:t>Publikasikan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Quest </w:t>
      </w:r>
      <w:proofErr w:type="spellStart"/>
      <w:r>
        <w:rPr>
          <w:rFonts w:ascii="Calibri" w:hAnsi="Calibri"/>
          <w:i/>
          <w:color w:val="6B7280"/>
          <w:sz w:val="19"/>
        </w:rPr>
        <w:t>Sekarang</w:t>
      </w:r>
      <w:proofErr w:type="spellEnd"/>
      <w:r>
        <w:rPr>
          <w:rFonts w:ascii="Calibri" w:hAnsi="Calibri"/>
          <w:i/>
          <w:color w:val="6B7280"/>
          <w:sz w:val="19"/>
        </w:rPr>
        <w:t>"</w:t>
      </w:r>
    </w:p>
    <w:p w14:paraId="70D34B6B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memvalidasi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kelengkapan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formulir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menyimpan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ToR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gambar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penyimpanan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terenkripsi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menerbitkan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unik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merilis</w:t>
      </w:r>
      <w:proofErr w:type="spellEnd"/>
      <w:r>
        <w:rPr>
          <w:rFonts w:ascii="Calibri" w:hAnsi="Calibri"/>
          <w:color w:val="374151"/>
          <w:sz w:val="21"/>
        </w:rPr>
        <w:t xml:space="preserve"> status 'TERSEDIA'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etalase</w:t>
      </w:r>
      <w:proofErr w:type="spellEnd"/>
      <w:r>
        <w:rPr>
          <w:rFonts w:ascii="Calibri" w:hAnsi="Calibri"/>
          <w:color w:val="374151"/>
          <w:sz w:val="21"/>
        </w:rPr>
        <w:t xml:space="preserve"> bursa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75013E08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12.6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Tabel Sayembara Setelah </w:t>
      </w:r>
      <w:proofErr w:type="spellStart"/>
      <w:r>
        <w:rPr>
          <w:rFonts w:ascii="Calibri" w:hAnsi="Calibri"/>
          <w:color w:val="1D4ED8"/>
          <w:sz w:val="25"/>
        </w:rPr>
        <w:t>Publikasi</w:t>
      </w:r>
      <w:proofErr w:type="spellEnd"/>
      <w:r>
        <w:rPr>
          <w:rFonts w:ascii="Calibri" w:hAnsi="Calibri"/>
          <w:color w:val="1D4ED8"/>
          <w:sz w:val="25"/>
        </w:rPr>
        <w:t xml:space="preserve"> &amp; Panduan Scrolling Horizontal</w:t>
      </w:r>
    </w:p>
    <w:p w14:paraId="4BB5A3FA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proses </w:t>
      </w:r>
      <w:proofErr w:type="spellStart"/>
      <w:r>
        <w:rPr>
          <w:rFonts w:ascii="Calibri" w:hAnsi="Calibri"/>
          <w:color w:val="374151"/>
          <w:sz w:val="21"/>
        </w:rPr>
        <w:t>publikasi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sukses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mengembalikan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tampilan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halaman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 xml:space="preserve"> Quest Management (Gambar 84):</w:t>
      </w:r>
    </w:p>
    <w:p w14:paraId="12609D64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Peningkatan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Metrik</w:t>
      </w:r>
      <w:proofErr w:type="spellEnd"/>
      <w:r>
        <w:rPr>
          <w:rFonts w:ascii="Calibri" w:hAnsi="Calibri"/>
          <w:b/>
          <w:color w:val="111827"/>
          <w:sz w:val="21"/>
        </w:rPr>
        <w:t xml:space="preserve"> Real-Time: </w:t>
      </w:r>
      <w:r>
        <w:rPr>
          <w:rFonts w:ascii="Calibri" w:hAnsi="Calibri"/>
          <w:color w:val="374151"/>
          <w:sz w:val="21"/>
        </w:rPr>
        <w:t xml:space="preserve">Kartu 'QUEST AKTIF'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bertambah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'1 Open Bidding', tab '</w:t>
      </w:r>
      <w:proofErr w:type="spellStart"/>
      <w:r>
        <w:rPr>
          <w:rFonts w:ascii="Calibri" w:hAnsi="Calibri"/>
          <w:color w:val="374151"/>
          <w:sz w:val="21"/>
        </w:rPr>
        <w:t>Semua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terisi</w:t>
      </w:r>
      <w:proofErr w:type="spellEnd"/>
      <w:r>
        <w:rPr>
          <w:rFonts w:ascii="Calibri" w:hAnsi="Calibri"/>
          <w:color w:val="374151"/>
          <w:sz w:val="21"/>
        </w:rPr>
        <w:t xml:space="preserve"> '2', dan tab 'Open' </w:t>
      </w:r>
      <w:proofErr w:type="spellStart"/>
      <w:r>
        <w:rPr>
          <w:rFonts w:ascii="Calibri" w:hAnsi="Calibri"/>
          <w:color w:val="374151"/>
          <w:sz w:val="21"/>
        </w:rPr>
        <w:t>mencatatkan</w:t>
      </w:r>
      <w:proofErr w:type="spellEnd"/>
      <w:r>
        <w:rPr>
          <w:rFonts w:ascii="Calibri" w:hAnsi="Calibri"/>
          <w:color w:val="374151"/>
          <w:sz w:val="21"/>
        </w:rPr>
        <w:t xml:space="preserve"> '1'.</w:t>
      </w:r>
    </w:p>
    <w:p w14:paraId="1F82CA90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</w:t>
      </w:r>
      <w:proofErr w:type="spellStart"/>
      <w:r>
        <w:rPr>
          <w:rFonts w:ascii="Calibri" w:hAnsi="Calibri"/>
          <w:b/>
          <w:color w:val="111827"/>
          <w:sz w:val="21"/>
        </w:rPr>
        <w:t>Posisi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Entri Tabel: </w:t>
      </w:r>
      <w:r>
        <w:rPr>
          <w:rFonts w:ascii="Calibri" w:hAnsi="Calibri"/>
          <w:color w:val="374151"/>
          <w:sz w:val="21"/>
        </w:rPr>
        <w:t xml:space="preserve">Sayembara yang </w:t>
      </w:r>
      <w:proofErr w:type="spellStart"/>
      <w:r>
        <w:rPr>
          <w:rFonts w:ascii="Calibri" w:hAnsi="Calibri"/>
          <w:color w:val="374151"/>
          <w:sz w:val="21"/>
        </w:rPr>
        <w:t>baru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diterbitkan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menempati</w:t>
      </w:r>
      <w:proofErr w:type="spellEnd"/>
      <w:r>
        <w:rPr>
          <w:rFonts w:ascii="Calibri" w:hAnsi="Calibri"/>
          <w:color w:val="374151"/>
          <w:sz w:val="21"/>
        </w:rPr>
        <w:t xml:space="preserve"> baris </w:t>
      </w:r>
      <w:proofErr w:type="spellStart"/>
      <w:r>
        <w:rPr>
          <w:rFonts w:ascii="Calibri" w:hAnsi="Calibri"/>
          <w:color w:val="374151"/>
          <w:sz w:val="21"/>
        </w:rPr>
        <w:t>teratas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judul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Pengembangan</w:t>
      </w:r>
      <w:proofErr w:type="spellEnd"/>
      <w:r>
        <w:rPr>
          <w:rFonts w:ascii="Calibri" w:hAnsi="Calibri"/>
          <w:color w:val="374151"/>
          <w:sz w:val="21"/>
        </w:rPr>
        <w:t xml:space="preserve"> Landing Page E-Learning </w:t>
      </w:r>
      <w:proofErr w:type="spellStart"/>
      <w:r>
        <w:rPr>
          <w:rFonts w:ascii="Calibri" w:hAnsi="Calibri"/>
          <w:color w:val="374151"/>
          <w:sz w:val="21"/>
        </w:rPr>
        <w:t>Responsif</w:t>
      </w:r>
      <w:proofErr w:type="spellEnd"/>
      <w:r>
        <w:rPr>
          <w:rFonts w:ascii="Calibri" w:hAnsi="Calibri"/>
          <w:color w:val="374151"/>
          <w:sz w:val="21"/>
        </w:rPr>
        <w:t xml:space="preserve"> dan...', </w:t>
      </w:r>
      <w:proofErr w:type="spellStart"/>
      <w:r>
        <w:rPr>
          <w:rFonts w:ascii="Calibri" w:hAnsi="Calibri"/>
          <w:color w:val="374151"/>
          <w:sz w:val="21"/>
        </w:rPr>
        <w:t>Gaji</w:t>
      </w:r>
      <w:proofErr w:type="spellEnd"/>
      <w:r>
        <w:rPr>
          <w:rFonts w:ascii="Calibri" w:hAnsi="Calibri"/>
          <w:color w:val="374151"/>
          <w:sz w:val="21"/>
        </w:rPr>
        <w:t xml:space="preserve"> 'Rp 500.000 - Rp 2.000.000', Deadline '1 Oktober 2026 </w:t>
      </w:r>
      <w:proofErr w:type="spellStart"/>
      <w:r>
        <w:rPr>
          <w:rFonts w:ascii="Calibri" w:hAnsi="Calibri"/>
          <w:color w:val="374151"/>
          <w:sz w:val="21"/>
        </w:rPr>
        <w:t>pukul</w:t>
      </w:r>
      <w:proofErr w:type="spellEnd"/>
      <w:r>
        <w:rPr>
          <w:rFonts w:ascii="Calibri" w:hAnsi="Calibri"/>
          <w:color w:val="374151"/>
          <w:sz w:val="21"/>
        </w:rPr>
        <w:t xml:space="preserve"> 04.23', dan </w:t>
      </w:r>
      <w:proofErr w:type="spellStart"/>
      <w:r>
        <w:rPr>
          <w:rFonts w:ascii="Calibri" w:hAnsi="Calibri"/>
          <w:color w:val="374151"/>
          <w:sz w:val="21"/>
        </w:rPr>
        <w:t>Pembuat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berlogo</w:t>
      </w:r>
      <w:proofErr w:type="spellEnd"/>
      <w:r>
        <w:rPr>
          <w:rFonts w:ascii="Calibri" w:hAnsi="Calibri"/>
          <w:color w:val="374151"/>
          <w:sz w:val="21"/>
        </w:rPr>
        <w:t xml:space="preserve"> 'Admin'.</w:t>
      </w:r>
    </w:p>
    <w:p w14:paraId="77A1C9D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lastRenderedPageBreak/>
        <w:t xml:space="preserve">3. Panduan Geser Horizontal (PENTING): </w:t>
      </w:r>
      <w:r>
        <w:rPr>
          <w:rFonts w:ascii="Calibri" w:hAnsi="Calibri"/>
          <w:color w:val="374151"/>
          <w:sz w:val="21"/>
        </w:rPr>
        <w:t xml:space="preserve">Karena </w:t>
      </w:r>
      <w:proofErr w:type="spellStart"/>
      <w:r>
        <w:rPr>
          <w:rFonts w:ascii="Calibri" w:hAnsi="Calibri"/>
          <w:color w:val="374151"/>
          <w:sz w:val="21"/>
        </w:rPr>
        <w:t>tabel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8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penting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diinstruksikan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menggeser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gulir</w:t>
      </w:r>
      <w:proofErr w:type="spellEnd"/>
      <w:r>
        <w:rPr>
          <w:rFonts w:ascii="Calibri" w:hAnsi="Calibri"/>
          <w:color w:val="374151"/>
          <w:sz w:val="21"/>
        </w:rPr>
        <w:t xml:space="preserve"> horizontal (horizontal scrollbar) di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dasar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tabel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mengakses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rincian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pelamar</w:t>
      </w:r>
      <w:proofErr w:type="spellEnd"/>
      <w:r>
        <w:rPr>
          <w:rFonts w:ascii="Calibri" w:hAnsi="Calibri"/>
          <w:color w:val="374151"/>
          <w:sz w:val="21"/>
        </w:rPr>
        <w:t xml:space="preserve">, status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, dan menu </w:t>
      </w:r>
      <w:proofErr w:type="spellStart"/>
      <w:r>
        <w:rPr>
          <w:rFonts w:ascii="Calibri" w:hAnsi="Calibri"/>
          <w:color w:val="374151"/>
          <w:sz w:val="21"/>
        </w:rPr>
        <w:t>aksi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lanjutan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4C9C4B5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4631745" wp14:editId="68806564">
            <wp:extent cx="5669280" cy="2842151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07D5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84: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Tabel Sayembara Setelah </w:t>
      </w:r>
      <w:proofErr w:type="spellStart"/>
      <w:r>
        <w:rPr>
          <w:rFonts w:ascii="Calibri" w:hAnsi="Calibri"/>
          <w:i/>
          <w:color w:val="6B7280"/>
          <w:sz w:val="19"/>
        </w:rPr>
        <w:t>Publikasi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&amp; Panduan Scrolling Horizontal</w:t>
      </w:r>
    </w:p>
    <w:p w14:paraId="66153312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12.7 </w:t>
      </w:r>
      <w:proofErr w:type="spellStart"/>
      <w:r>
        <w:rPr>
          <w:rFonts w:ascii="Calibri" w:hAnsi="Calibri"/>
          <w:color w:val="1D4ED8"/>
          <w:sz w:val="25"/>
        </w:rPr>
        <w:t>Verifikasi</w:t>
      </w:r>
      <w:proofErr w:type="spellEnd"/>
      <w:r>
        <w:rPr>
          <w:rFonts w:ascii="Calibri" w:hAnsi="Calibri"/>
          <w:color w:val="1D4ED8"/>
          <w:sz w:val="25"/>
        </w:rPr>
        <w:t xml:space="preserve"> Status </w:t>
      </w:r>
      <w:proofErr w:type="spellStart"/>
      <w:r>
        <w:rPr>
          <w:rFonts w:ascii="Calibri" w:hAnsi="Calibri"/>
          <w:color w:val="1D4ED8"/>
          <w:sz w:val="25"/>
        </w:rPr>
        <w:t>Operasional</w:t>
      </w:r>
      <w:proofErr w:type="spellEnd"/>
      <w:r>
        <w:rPr>
          <w:rFonts w:ascii="Calibri" w:hAnsi="Calibri"/>
          <w:color w:val="1D4ED8"/>
          <w:sz w:val="25"/>
        </w:rPr>
        <w:t xml:space="preserve"> Sayembara "TERSEDIA" (Open Bidding)</w:t>
      </w:r>
    </w:p>
    <w:p w14:paraId="56551853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Setelah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menggeser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tabel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arah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(Gambar 85), Administrator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mengaudit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atribut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detail:</w:t>
      </w:r>
    </w:p>
    <w:p w14:paraId="1992F96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Status </w:t>
      </w:r>
      <w:proofErr w:type="spellStart"/>
      <w:r>
        <w:rPr>
          <w:rFonts w:ascii="Calibri" w:hAnsi="Calibri"/>
          <w:b/>
          <w:color w:val="111827"/>
          <w:sz w:val="21"/>
        </w:rPr>
        <w:t>Pekerja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animasi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detak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 xml:space="preserve"> (pulsing dot) </w:t>
      </w:r>
      <w:proofErr w:type="spellStart"/>
      <w:r>
        <w:rPr>
          <w:rFonts w:ascii="Calibri" w:hAnsi="Calibri"/>
          <w:color w:val="374151"/>
          <w:sz w:val="21"/>
        </w:rPr>
        <w:t>bertuliskan</w:t>
      </w:r>
      <w:proofErr w:type="spellEnd"/>
      <w:r>
        <w:rPr>
          <w:rFonts w:ascii="Calibri" w:hAnsi="Calibri"/>
          <w:color w:val="374151"/>
          <w:sz w:val="21"/>
        </w:rPr>
        <w:t xml:space="preserve"> '• </w:t>
      </w:r>
      <w:proofErr w:type="spellStart"/>
      <w:r>
        <w:rPr>
          <w:rFonts w:ascii="Calibri" w:hAnsi="Calibri"/>
          <w:color w:val="374151"/>
          <w:sz w:val="21"/>
        </w:rPr>
        <w:t>Mencari</w:t>
      </w:r>
      <w:proofErr w:type="spellEnd"/>
      <w:r>
        <w:rPr>
          <w:rFonts w:ascii="Calibri" w:hAnsi="Calibri"/>
          <w:color w:val="374151"/>
          <w:sz w:val="21"/>
        </w:rPr>
        <w:t xml:space="preserve"> Pelamar', </w:t>
      </w:r>
      <w:proofErr w:type="spellStart"/>
      <w:r>
        <w:rPr>
          <w:rFonts w:ascii="Calibri" w:hAnsi="Calibri"/>
          <w:color w:val="374151"/>
          <w:sz w:val="21"/>
        </w:rPr>
        <w:t>menandakan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menerima</w:t>
      </w:r>
      <w:proofErr w:type="spellEnd"/>
      <w:r>
        <w:rPr>
          <w:rFonts w:ascii="Calibri" w:hAnsi="Calibri"/>
          <w:color w:val="374151"/>
          <w:sz w:val="21"/>
        </w:rPr>
        <w:t xml:space="preserve"> proposal </w:t>
      </w:r>
      <w:proofErr w:type="spellStart"/>
      <w:r>
        <w:rPr>
          <w:rFonts w:ascii="Calibri" w:hAnsi="Calibri"/>
          <w:color w:val="374151"/>
          <w:sz w:val="21"/>
        </w:rPr>
        <w:t>penawaran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bertalenta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675ADD2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Counter </w:t>
      </w:r>
      <w:proofErr w:type="spellStart"/>
      <w:r>
        <w:rPr>
          <w:rFonts w:ascii="Calibri" w:hAnsi="Calibri"/>
          <w:b/>
          <w:color w:val="111827"/>
          <w:sz w:val="21"/>
        </w:rPr>
        <w:t>Penawaran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(Bids): </w:t>
      </w:r>
      <w:proofErr w:type="spellStart"/>
      <w:r>
        <w:rPr>
          <w:rFonts w:ascii="Calibri" w:hAnsi="Calibri"/>
          <w:color w:val="374151"/>
          <w:sz w:val="21"/>
        </w:rPr>
        <w:t>Menunjukkan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angka</w:t>
      </w:r>
      <w:proofErr w:type="spellEnd"/>
      <w:r>
        <w:rPr>
          <w:rFonts w:ascii="Calibri" w:hAnsi="Calibri"/>
          <w:color w:val="374151"/>
          <w:sz w:val="21"/>
        </w:rPr>
        <w:t xml:space="preserve"> '0', yang </w:t>
      </w:r>
      <w:proofErr w:type="spellStart"/>
      <w:r>
        <w:rPr>
          <w:rFonts w:ascii="Calibri" w:hAnsi="Calibri"/>
          <w:color w:val="374151"/>
          <w:sz w:val="21"/>
        </w:rPr>
        <w:t>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bertambah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setiap</w:t>
      </w:r>
      <w:proofErr w:type="spellEnd"/>
      <w:r>
        <w:rPr>
          <w:rFonts w:ascii="Calibri" w:hAnsi="Calibri"/>
          <w:color w:val="374151"/>
          <w:sz w:val="21"/>
        </w:rPr>
        <w:t xml:space="preserve"> kali </w:t>
      </w:r>
      <w:proofErr w:type="spellStart"/>
      <w:r>
        <w:rPr>
          <w:rFonts w:ascii="Calibri" w:hAnsi="Calibri"/>
          <w:color w:val="374151"/>
          <w:sz w:val="21"/>
        </w:rPr>
        <w:t>ada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mengajukan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tawaran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5B9A11E0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Verifikasi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Lencana</w:t>
      </w:r>
      <w:proofErr w:type="spellEnd"/>
      <w:r>
        <w:rPr>
          <w:rFonts w:ascii="Calibri" w:hAnsi="Calibri"/>
          <w:b/>
          <w:color w:val="111827"/>
          <w:sz w:val="21"/>
        </w:rPr>
        <w:t xml:space="preserve"> Status: </w:t>
      </w:r>
      <w:proofErr w:type="spellStart"/>
      <w:r>
        <w:rPr>
          <w:rFonts w:ascii="Calibri" w:hAnsi="Calibri"/>
          <w:color w:val="374151"/>
          <w:sz w:val="21"/>
        </w:rPr>
        <w:t>Memperlihatkan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lencana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hijau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bertuliskan</w:t>
      </w:r>
      <w:proofErr w:type="spellEnd"/>
      <w:r>
        <w:rPr>
          <w:rFonts w:ascii="Calibri" w:hAnsi="Calibri"/>
          <w:color w:val="374151"/>
          <w:sz w:val="21"/>
        </w:rPr>
        <w:t xml:space="preserve"> 'TERSEDIA' (Open). Hal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mengonfirmasi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bahwa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tayang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terlindungi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escrow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85).</w:t>
      </w:r>
    </w:p>
    <w:p w14:paraId="40ACAE3E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4. </w:t>
      </w: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Aksi Moderasi: </w:t>
      </w:r>
      <w:proofErr w:type="spellStart"/>
      <w:r>
        <w:rPr>
          <w:rFonts w:ascii="Calibri" w:hAnsi="Calibri"/>
          <w:color w:val="374151"/>
          <w:sz w:val="21"/>
        </w:rPr>
        <w:t>Menyediakan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cepat</w:t>
      </w:r>
      <w:proofErr w:type="spellEnd"/>
      <w:r>
        <w:rPr>
          <w:rFonts w:ascii="Calibri" w:hAnsi="Calibri"/>
          <w:color w:val="374151"/>
          <w:sz w:val="21"/>
        </w:rPr>
        <w:t xml:space="preserve"> 'Detail', ikon </w:t>
      </w:r>
      <w:proofErr w:type="spellStart"/>
      <w:r>
        <w:rPr>
          <w:rFonts w:ascii="Calibri" w:hAnsi="Calibri"/>
          <w:color w:val="374151"/>
          <w:sz w:val="21"/>
        </w:rPr>
        <w:t>pensil</w:t>
      </w:r>
      <w:proofErr w:type="spellEnd"/>
      <w:r>
        <w:rPr>
          <w:rFonts w:ascii="Calibri" w:hAnsi="Calibri"/>
          <w:color w:val="374151"/>
          <w:sz w:val="21"/>
        </w:rPr>
        <w:t xml:space="preserve"> (Ubah 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), dan ikon </w:t>
      </w:r>
      <w:proofErr w:type="spellStart"/>
      <w:r>
        <w:rPr>
          <w:rFonts w:ascii="Calibri" w:hAnsi="Calibri"/>
          <w:color w:val="374151"/>
          <w:sz w:val="21"/>
        </w:rPr>
        <w:t>tempat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sampah</w:t>
      </w:r>
      <w:proofErr w:type="spellEnd"/>
      <w:r>
        <w:rPr>
          <w:rFonts w:ascii="Calibri" w:hAnsi="Calibri"/>
          <w:color w:val="374151"/>
          <w:sz w:val="21"/>
        </w:rPr>
        <w:t xml:space="preserve"> (Hapus Sayembara).</w:t>
      </w:r>
    </w:p>
    <w:p w14:paraId="3BA561A2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BE976E" wp14:editId="4AC4123B">
            <wp:extent cx="5669280" cy="283314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46E9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85: </w:t>
      </w:r>
      <w:proofErr w:type="spellStart"/>
      <w:r>
        <w:rPr>
          <w:rFonts w:ascii="Calibri" w:hAnsi="Calibri"/>
          <w:i/>
          <w:color w:val="6B7280"/>
          <w:sz w:val="19"/>
        </w:rPr>
        <w:t>Verifikasi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Status </w:t>
      </w:r>
      <w:proofErr w:type="spellStart"/>
      <w:r>
        <w:rPr>
          <w:rFonts w:ascii="Calibri" w:hAnsi="Calibri"/>
          <w:i/>
          <w:color w:val="6B7280"/>
          <w:sz w:val="19"/>
        </w:rPr>
        <w:t>Operasional</w:t>
      </w:r>
      <w:proofErr w:type="spellEnd"/>
      <w:r>
        <w:rPr>
          <w:rFonts w:ascii="Calibri" w:hAnsi="Calibri"/>
          <w:i/>
          <w:color w:val="6B7280"/>
          <w:sz w:val="19"/>
        </w:rPr>
        <w:t xml:space="preserve"> "TERSEDIA" (Open Bidding) pada Kolom Status</w:t>
      </w:r>
    </w:p>
    <w:p w14:paraId="4370484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12.8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Halaman </w:t>
      </w:r>
      <w:proofErr w:type="spellStart"/>
      <w:r>
        <w:rPr>
          <w:rFonts w:ascii="Calibri" w:hAnsi="Calibri"/>
          <w:color w:val="1D4ED8"/>
          <w:sz w:val="25"/>
        </w:rPr>
        <w:t>Rincian</w:t>
      </w:r>
      <w:proofErr w:type="spellEnd"/>
      <w:r>
        <w:rPr>
          <w:rFonts w:ascii="Calibri" w:hAnsi="Calibri"/>
          <w:color w:val="1D4ED8"/>
          <w:sz w:val="25"/>
        </w:rPr>
        <w:t xml:space="preserve"> &amp; Audit Sayembara (Detail Button)</w:t>
      </w:r>
    </w:p>
    <w:p w14:paraId="45920B16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memantau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perkembangan</w:t>
      </w:r>
      <w:proofErr w:type="spellEnd"/>
      <w:r>
        <w:rPr>
          <w:rFonts w:ascii="Calibri" w:hAnsi="Calibri"/>
          <w:color w:val="374151"/>
          <w:sz w:val="21"/>
        </w:rPr>
        <w:t xml:space="preserve"> proposal </w:t>
      </w:r>
      <w:proofErr w:type="spellStart"/>
      <w:r>
        <w:rPr>
          <w:rFonts w:ascii="Calibri" w:hAnsi="Calibri"/>
          <w:color w:val="374151"/>
          <w:sz w:val="21"/>
        </w:rPr>
        <w:t>penawaran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mengevaluasi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portofolio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pelamar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0EC01A6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</w:t>
      </w:r>
      <w:proofErr w:type="spellStart"/>
      <w:r>
        <w:rPr>
          <w:rFonts w:ascii="Calibri" w:hAnsi="Calibri"/>
          <w:b/>
          <w:color w:val="111827"/>
          <w:sz w:val="21"/>
        </w:rPr>
        <w:t>Identifikasi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kolom</w:t>
      </w:r>
      <w:proofErr w:type="spellEnd"/>
      <w:r>
        <w:rPr>
          <w:rFonts w:ascii="Calibri" w:hAnsi="Calibri"/>
          <w:color w:val="374151"/>
          <w:sz w:val="21"/>
        </w:rPr>
        <w:t xml:space="preserve"> 'Aksi </w:t>
      </w:r>
      <w:proofErr w:type="spellStart"/>
      <w:r>
        <w:rPr>
          <w:rFonts w:ascii="Calibri" w:hAnsi="Calibri"/>
          <w:color w:val="374151"/>
          <w:sz w:val="21"/>
        </w:rPr>
        <w:t>Moderasi</w:t>
      </w:r>
      <w:proofErr w:type="spellEnd"/>
      <w:r>
        <w:rPr>
          <w:rFonts w:ascii="Calibri" w:hAnsi="Calibri"/>
          <w:color w:val="374151"/>
          <w:sz w:val="21"/>
        </w:rPr>
        <w:t xml:space="preserve">' di baris </w:t>
      </w:r>
      <w:proofErr w:type="spellStart"/>
      <w:r>
        <w:rPr>
          <w:rFonts w:ascii="Calibri" w:hAnsi="Calibri"/>
          <w:color w:val="374151"/>
          <w:sz w:val="21"/>
        </w:rPr>
        <w:t>sayembara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terkait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berwarna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muda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bertuliskan</w:t>
      </w:r>
      <w:proofErr w:type="spellEnd"/>
      <w:r>
        <w:rPr>
          <w:rFonts w:ascii="Calibri" w:hAnsi="Calibri"/>
          <w:color w:val="374151"/>
          <w:sz w:val="21"/>
        </w:rPr>
        <w:t xml:space="preserve"> 'Detail'.</w:t>
      </w:r>
    </w:p>
    <w:p w14:paraId="7AC24306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'Detail'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86).</w:t>
      </w:r>
    </w:p>
    <w:p w14:paraId="09923A50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EFC2EE8" wp14:editId="0BA07372">
            <wp:extent cx="5669280" cy="283314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CFBA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86: </w:t>
      </w:r>
      <w:proofErr w:type="spellStart"/>
      <w:r>
        <w:rPr>
          <w:rFonts w:ascii="Calibri" w:hAnsi="Calibri"/>
          <w:i/>
          <w:color w:val="6B7280"/>
          <w:sz w:val="19"/>
        </w:rPr>
        <w:t>Mengklik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Tombol</w:t>
      </w:r>
      <w:proofErr w:type="spellEnd"/>
      <w:r>
        <w:rPr>
          <w:rFonts w:ascii="Calibri" w:hAnsi="Calibri"/>
          <w:i/>
          <w:color w:val="6B7280"/>
          <w:sz w:val="19"/>
        </w:rPr>
        <w:t xml:space="preserve"> "Detail" </w:t>
      </w:r>
      <w:proofErr w:type="spellStart"/>
      <w:r>
        <w:rPr>
          <w:rFonts w:ascii="Calibri" w:hAnsi="Calibri"/>
          <w:i/>
          <w:color w:val="6B7280"/>
          <w:sz w:val="19"/>
        </w:rPr>
        <w:t>untuk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Membuka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Portal </w:t>
      </w:r>
      <w:proofErr w:type="spellStart"/>
      <w:r>
        <w:rPr>
          <w:rFonts w:ascii="Calibri" w:hAnsi="Calibri"/>
          <w:i/>
          <w:color w:val="6B7280"/>
          <w:sz w:val="19"/>
        </w:rPr>
        <w:t>Kendali</w:t>
      </w:r>
      <w:proofErr w:type="spellEnd"/>
      <w:r>
        <w:rPr>
          <w:rFonts w:ascii="Calibri" w:hAnsi="Calibri"/>
          <w:i/>
          <w:color w:val="6B7280"/>
          <w:sz w:val="19"/>
        </w:rPr>
        <w:t xml:space="preserve"> Quest</w:t>
      </w:r>
    </w:p>
    <w:p w14:paraId="5DD4E30B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lastRenderedPageBreak/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portal </w:t>
      </w:r>
      <w:proofErr w:type="spellStart"/>
      <w:r>
        <w:rPr>
          <w:rFonts w:ascii="Calibri" w:hAnsi="Calibri"/>
          <w:color w:val="374151"/>
          <w:sz w:val="21"/>
        </w:rPr>
        <w:t>moderasi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komprehensif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pemantauan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manajemen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komunikasi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, dan audit </w:t>
      </w:r>
      <w:proofErr w:type="spellStart"/>
      <w:r>
        <w:rPr>
          <w:rFonts w:ascii="Calibri" w:hAnsi="Calibri"/>
          <w:color w:val="374151"/>
          <w:sz w:val="21"/>
        </w:rPr>
        <w:t>transaksi</w:t>
      </w:r>
      <w:proofErr w:type="spellEnd"/>
      <w:r>
        <w:rPr>
          <w:rFonts w:ascii="Calibri" w:hAnsi="Calibri"/>
          <w:color w:val="374151"/>
          <w:sz w:val="21"/>
        </w:rPr>
        <w:t xml:space="preserve"> P2P.</w:t>
      </w:r>
    </w:p>
    <w:p w14:paraId="4B16F9F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12.9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Portal </w:t>
      </w:r>
      <w:proofErr w:type="spellStart"/>
      <w:r>
        <w:rPr>
          <w:rFonts w:ascii="Calibri" w:hAnsi="Calibri"/>
          <w:color w:val="1D4ED8"/>
          <w:sz w:val="25"/>
        </w:rPr>
        <w:t>Kendali</w:t>
      </w:r>
      <w:proofErr w:type="spellEnd"/>
      <w:r>
        <w:rPr>
          <w:rFonts w:ascii="Calibri" w:hAnsi="Calibri"/>
          <w:color w:val="1D4ED8"/>
          <w:sz w:val="25"/>
        </w:rPr>
        <w:t xml:space="preserve"> Quest </w:t>
      </w:r>
      <w:proofErr w:type="spellStart"/>
      <w:r>
        <w:rPr>
          <w:rFonts w:ascii="Calibri" w:hAnsi="Calibri"/>
          <w:color w:val="1D4ED8"/>
          <w:sz w:val="25"/>
        </w:rPr>
        <w:t>Terpadu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Pemantauan</w:t>
      </w:r>
      <w:proofErr w:type="spellEnd"/>
      <w:r>
        <w:rPr>
          <w:rFonts w:ascii="Calibri" w:hAnsi="Calibri"/>
          <w:color w:val="1D4ED8"/>
          <w:sz w:val="25"/>
        </w:rPr>
        <w:t xml:space="preserve"> 8 </w:t>
      </w:r>
      <w:proofErr w:type="spellStart"/>
      <w:r>
        <w:rPr>
          <w:rFonts w:ascii="Calibri" w:hAnsi="Calibri"/>
          <w:color w:val="1D4ED8"/>
          <w:sz w:val="25"/>
        </w:rPr>
        <w:t>Tahapan</w:t>
      </w:r>
      <w:proofErr w:type="spellEnd"/>
      <w:r>
        <w:rPr>
          <w:rFonts w:ascii="Calibri" w:hAnsi="Calibri"/>
          <w:color w:val="1D4ED8"/>
          <w:sz w:val="25"/>
        </w:rPr>
        <w:t xml:space="preserve"> Alur </w:t>
      </w:r>
      <w:proofErr w:type="spellStart"/>
      <w:r>
        <w:rPr>
          <w:rFonts w:ascii="Calibri" w:hAnsi="Calibri"/>
          <w:color w:val="1D4ED8"/>
          <w:sz w:val="25"/>
        </w:rPr>
        <w:t>Kerja</w:t>
      </w:r>
      <w:proofErr w:type="spellEnd"/>
      <w:r>
        <w:rPr>
          <w:rFonts w:ascii="Calibri" w:hAnsi="Calibri"/>
          <w:color w:val="1D4ED8"/>
          <w:sz w:val="25"/>
        </w:rPr>
        <w:t xml:space="preserve"> P2P</w:t>
      </w:r>
    </w:p>
    <w:p w14:paraId="4B80FBFB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Portal </w:t>
      </w:r>
      <w:proofErr w:type="spellStart"/>
      <w:r>
        <w:rPr>
          <w:rFonts w:ascii="Calibri" w:hAnsi="Calibri"/>
          <w:color w:val="374151"/>
          <w:sz w:val="21"/>
        </w:rPr>
        <w:t>Moderasi</w:t>
      </w:r>
      <w:proofErr w:type="spellEnd"/>
      <w:r>
        <w:rPr>
          <w:rFonts w:ascii="Calibri" w:hAnsi="Calibri"/>
          <w:color w:val="374151"/>
          <w:sz w:val="21"/>
        </w:rPr>
        <w:t xml:space="preserve"> Quest (Gambar 87)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ruang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terintegrasi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bagi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mengawal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siklus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hidup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kontrak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freelance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awal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tuntas</w:t>
      </w:r>
      <w:proofErr w:type="spellEnd"/>
      <w:r>
        <w:rPr>
          <w:rFonts w:ascii="Calibri" w:hAnsi="Calibri"/>
          <w:color w:val="374151"/>
          <w:sz w:val="21"/>
        </w:rPr>
        <w:t xml:space="preserve">. Pada </w:t>
      </w:r>
      <w:proofErr w:type="spellStart"/>
      <w:r>
        <w:rPr>
          <w:rFonts w:ascii="Calibri" w:hAnsi="Calibri"/>
          <w:color w:val="374151"/>
          <w:sz w:val="21"/>
        </w:rPr>
        <w:t>bagian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terpampang</w:t>
      </w:r>
      <w:proofErr w:type="spellEnd"/>
      <w:r>
        <w:rPr>
          <w:rFonts w:ascii="Calibri" w:hAnsi="Calibri"/>
          <w:color w:val="374151"/>
          <w:sz w:val="21"/>
        </w:rPr>
        <w:t xml:space="preserve"> 8 </w:t>
      </w:r>
      <w:proofErr w:type="spellStart"/>
      <w:r>
        <w:rPr>
          <w:rFonts w:ascii="Calibri" w:hAnsi="Calibri"/>
          <w:color w:val="374151"/>
          <w:sz w:val="21"/>
        </w:rPr>
        <w:t>Tahapan</w:t>
      </w:r>
      <w:proofErr w:type="spellEnd"/>
      <w:r>
        <w:rPr>
          <w:rFonts w:ascii="Calibri" w:hAnsi="Calibri"/>
          <w:color w:val="374151"/>
          <w:sz w:val="21"/>
        </w:rPr>
        <w:t xml:space="preserve"> Alur </w:t>
      </w:r>
      <w:proofErr w:type="spellStart"/>
      <w:r>
        <w:rPr>
          <w:rFonts w:ascii="Calibri" w:hAnsi="Calibri"/>
          <w:color w:val="374151"/>
          <w:sz w:val="21"/>
        </w:rPr>
        <w:t>Kerja</w:t>
      </w:r>
      <w:proofErr w:type="spellEnd"/>
      <w:r>
        <w:rPr>
          <w:rFonts w:ascii="Calibri" w:hAnsi="Calibri"/>
          <w:color w:val="374151"/>
          <w:sz w:val="21"/>
        </w:rPr>
        <w:t xml:space="preserve"> P2P (Milestone Stepper) yang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standar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platform: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016"/>
        <w:gridCol w:w="2592"/>
        <w:gridCol w:w="2592"/>
      </w:tblGrid>
      <w:tr w:rsidR="00DA6811" w14:paraId="203489A2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E4FB84E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Tahap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Alur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Kerja</w:t>
            </w:r>
            <w:proofErr w:type="spellEnd"/>
          </w:p>
        </w:tc>
        <w:tc>
          <w:tcPr>
            <w:tcW w:w="2016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5E664C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Status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Operasional</w:t>
            </w:r>
            <w:proofErr w:type="spellEnd"/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78742E9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Tanggung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Jawab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Siswa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Pekerja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>)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1E9B31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Otoritas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Pengawasan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Administrator</w:t>
            </w:r>
          </w:p>
        </w:tc>
      </w:tr>
      <w:tr w:rsidR="00DA6811" w14:paraId="3FD6D99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0D5B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 Bidding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44485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Penerimaan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Proposal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5772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penawaran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harga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estimasi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portofolio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keahlian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844D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Menyeleksi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proposal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terbaik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menyetujui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(Accept Bid).</w:t>
            </w:r>
          </w:p>
        </w:tc>
      </w:tr>
      <w:tr w:rsidR="00DA6811" w14:paraId="72FE017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6EAF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2.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Awal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0255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Pencairan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Uang Muka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6971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Menunggu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konfirmasi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penerimaan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(DP)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EFE4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bukti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transfer DP platform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rekening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1CF0B7B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A64D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3.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B00F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Eksekusi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Deliverables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FF4E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Mengembangkan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kode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produk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sesuai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berkomunikasi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via Quest Chat.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3AD6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mundur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SLA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menyetujui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permintaan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perpanjangan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09B8A7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5ADA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4.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Tinjauan</w:t>
            </w:r>
            <w:proofErr w:type="spellEnd"/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36092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Pengumpulan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C7B6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repositori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GitHub, URL demo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langsung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ringkasan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731B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Mengaudit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deliverables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awal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ketaatan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terhadap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kriteria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2E025CE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B74D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5.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Disetujui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DF06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Mutu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CCE9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persetujuan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bersiap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menyusun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arsip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final.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EB77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Mengesahkan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hasil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(Approve Work)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meminta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revisi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perbaikan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ECA80B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2E02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6.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Pembayaran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Akhir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CF16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Pelunasan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68A8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Menyerahkan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konfirmasi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rekening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pelunasan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C0C8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pelunasan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anggaran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(Final Payment).</w:t>
            </w:r>
          </w:p>
        </w:tc>
      </w:tr>
      <w:tr w:rsidR="00DA6811" w14:paraId="00B4E90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79AAF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7.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5EEA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Audit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0AC7E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paket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final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berekstensi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ZIP (Final Source Code).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6505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Memvalidasi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kelengkapan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arsip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menutup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secara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permanen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69B9C2A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CA01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8.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Selesai</w:t>
            </w:r>
            <w:proofErr w:type="spellEnd"/>
          </w:p>
        </w:tc>
        <w:tc>
          <w:tcPr>
            <w:tcW w:w="201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55C9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Penutupan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P2P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D8C1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Menerima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pencairan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reward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(XP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Gold, dan CRP).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4C8D7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Mengesahkan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status 'Completed',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menutup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tiket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insentif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reward.</w:t>
            </w:r>
          </w:p>
        </w:tc>
      </w:tr>
    </w:tbl>
    <w:p w14:paraId="166CBB96" w14:textId="77777777" w:rsidR="00DA6811" w:rsidRDefault="00DA6811">
      <w:pPr>
        <w:spacing w:before="40" w:after="120"/>
      </w:pPr>
    </w:p>
    <w:p w14:paraId="6465313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Rincian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Portal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Quest (Gambar 87):</w:t>
      </w:r>
    </w:p>
    <w:p w14:paraId="191D44D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Baris </w:t>
      </w:r>
      <w:proofErr w:type="spellStart"/>
      <w:r>
        <w:rPr>
          <w:rFonts w:ascii="Calibri" w:hAnsi="Calibri"/>
          <w:b/>
          <w:color w:val="111827"/>
          <w:sz w:val="21"/>
        </w:rPr>
        <w:t>Statistik</w:t>
      </w:r>
      <w:proofErr w:type="spellEnd"/>
      <w:r>
        <w:rPr>
          <w:rFonts w:ascii="Calibri" w:hAnsi="Calibri"/>
          <w:b/>
          <w:color w:val="111827"/>
          <w:sz w:val="21"/>
        </w:rPr>
        <w:t xml:space="preserve"> Atas: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metrik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agregat</w:t>
      </w:r>
      <w:proofErr w:type="spellEnd"/>
      <w:r>
        <w:rPr>
          <w:rFonts w:ascii="Calibri" w:hAnsi="Calibri"/>
          <w:color w:val="374151"/>
          <w:sz w:val="21"/>
        </w:rPr>
        <w:t xml:space="preserve">: Total </w:t>
      </w:r>
      <w:proofErr w:type="spellStart"/>
      <w:r>
        <w:rPr>
          <w:rFonts w:ascii="Calibri" w:hAnsi="Calibri"/>
          <w:color w:val="374151"/>
          <w:sz w:val="21"/>
        </w:rPr>
        <w:t>Penawaran</w:t>
      </w:r>
      <w:proofErr w:type="spellEnd"/>
      <w:r>
        <w:rPr>
          <w:rFonts w:ascii="Calibri" w:hAnsi="Calibri"/>
          <w:color w:val="374151"/>
          <w:sz w:val="21"/>
        </w:rPr>
        <w:t xml:space="preserve"> ('0 Bid'), Rata-rata </w:t>
      </w:r>
      <w:proofErr w:type="spellStart"/>
      <w:r>
        <w:rPr>
          <w:rFonts w:ascii="Calibri" w:hAnsi="Calibri"/>
          <w:color w:val="374151"/>
          <w:sz w:val="21"/>
        </w:rPr>
        <w:t>Penawaran</w:t>
      </w:r>
      <w:proofErr w:type="spellEnd"/>
      <w:r>
        <w:rPr>
          <w:rFonts w:ascii="Calibri" w:hAnsi="Calibri"/>
          <w:color w:val="374151"/>
          <w:sz w:val="21"/>
        </w:rPr>
        <w:t xml:space="preserve"> ('Rp 0'), dan </w:t>
      </w:r>
      <w:proofErr w:type="spellStart"/>
      <w:r>
        <w:rPr>
          <w:rFonts w:ascii="Calibri" w:hAnsi="Calibri"/>
          <w:color w:val="374151"/>
          <w:sz w:val="21"/>
        </w:rPr>
        <w:t>Rentang</w:t>
      </w:r>
      <w:proofErr w:type="spellEnd"/>
      <w:r>
        <w:rPr>
          <w:rFonts w:ascii="Calibri" w:hAnsi="Calibri"/>
          <w:color w:val="374151"/>
          <w:sz w:val="21"/>
        </w:rPr>
        <w:t xml:space="preserve"> Anggaran ('Rp 500.000 - Rp 2.000.000').</w:t>
      </w:r>
    </w:p>
    <w:p w14:paraId="12E71213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lastRenderedPageBreak/>
        <w:t xml:space="preserve">2. Tab </w:t>
      </w:r>
      <w:proofErr w:type="spellStart"/>
      <w:r>
        <w:rPr>
          <w:rFonts w:ascii="Calibri" w:hAnsi="Calibri"/>
          <w:b/>
          <w:color w:val="111827"/>
          <w:sz w:val="21"/>
        </w:rPr>
        <w:t>Navigasi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Pusat </w:t>
      </w:r>
      <w:proofErr w:type="spellStart"/>
      <w:r>
        <w:rPr>
          <w:rFonts w:ascii="Calibri" w:hAnsi="Calibri"/>
          <w:b/>
          <w:color w:val="111827"/>
          <w:sz w:val="21"/>
        </w:rPr>
        <w:t>Kendali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Menyediakan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akses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multi-</w:t>
      </w:r>
      <w:proofErr w:type="spellStart"/>
      <w:r>
        <w:rPr>
          <w:rFonts w:ascii="Calibri" w:hAnsi="Calibri"/>
          <w:color w:val="374151"/>
          <w:sz w:val="21"/>
        </w:rPr>
        <w:t>dimensi</w:t>
      </w:r>
      <w:proofErr w:type="spellEnd"/>
      <w:r>
        <w:rPr>
          <w:rFonts w:ascii="Calibri" w:hAnsi="Calibri"/>
          <w:color w:val="374151"/>
          <w:sz w:val="21"/>
        </w:rPr>
        <w:t>: '</w:t>
      </w:r>
      <w:proofErr w:type="spellStart"/>
      <w:r>
        <w:rPr>
          <w:rFonts w:ascii="Calibri" w:hAnsi="Calibri"/>
          <w:color w:val="374151"/>
          <w:sz w:val="21"/>
        </w:rPr>
        <w:t>Spesifikasi</w:t>
      </w:r>
      <w:proofErr w:type="spellEnd"/>
      <w:r>
        <w:rPr>
          <w:rFonts w:ascii="Calibri" w:hAnsi="Calibri"/>
          <w:color w:val="374151"/>
          <w:sz w:val="21"/>
        </w:rPr>
        <w:t xml:space="preserve"> Quest' (</w:t>
      </w:r>
      <w:proofErr w:type="spellStart"/>
      <w:r>
        <w:rPr>
          <w:rFonts w:ascii="Calibri" w:hAnsi="Calibri"/>
          <w:color w:val="374151"/>
          <w:sz w:val="21"/>
        </w:rPr>
        <w:t>aktif</w:t>
      </w:r>
      <w:proofErr w:type="spellEnd"/>
      <w:r>
        <w:rPr>
          <w:rFonts w:ascii="Calibri" w:hAnsi="Calibri"/>
          <w:color w:val="374151"/>
          <w:sz w:val="21"/>
        </w:rPr>
        <w:t>), '</w:t>
      </w:r>
      <w:proofErr w:type="spellStart"/>
      <w:r>
        <w:rPr>
          <w:rFonts w:ascii="Calibri" w:hAnsi="Calibri"/>
          <w:color w:val="374151"/>
          <w:sz w:val="21"/>
        </w:rPr>
        <w:t>Manajemen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>', '</w:t>
      </w:r>
      <w:proofErr w:type="spellStart"/>
      <w:r>
        <w:rPr>
          <w:rFonts w:ascii="Calibri" w:hAnsi="Calibri"/>
          <w:color w:val="374151"/>
          <w:sz w:val="21"/>
        </w:rPr>
        <w:t>Pelamar</w:t>
      </w:r>
      <w:proofErr w:type="spellEnd"/>
      <w:r>
        <w:rPr>
          <w:rFonts w:ascii="Calibri" w:hAnsi="Calibri"/>
          <w:color w:val="374151"/>
          <w:sz w:val="21"/>
        </w:rPr>
        <w:t xml:space="preserve"> (0)', dan '</w:t>
      </w:r>
      <w:proofErr w:type="spellStart"/>
      <w:r>
        <w:rPr>
          <w:rFonts w:ascii="Calibri" w:hAnsi="Calibri"/>
          <w:color w:val="374151"/>
          <w:sz w:val="21"/>
        </w:rPr>
        <w:t>Arbitrase</w:t>
      </w:r>
      <w:proofErr w:type="spellEnd"/>
      <w:r>
        <w:rPr>
          <w:rFonts w:ascii="Calibri" w:hAnsi="Calibri"/>
          <w:color w:val="374151"/>
          <w:sz w:val="21"/>
        </w:rPr>
        <w:t xml:space="preserve"> &amp; </w:t>
      </w:r>
      <w:proofErr w:type="spellStart"/>
      <w:r>
        <w:rPr>
          <w:rFonts w:ascii="Calibri" w:hAnsi="Calibri"/>
          <w:color w:val="374151"/>
          <w:sz w:val="21"/>
        </w:rPr>
        <w:t>Kontrol</w:t>
      </w:r>
      <w:proofErr w:type="spellEnd"/>
      <w:r>
        <w:rPr>
          <w:rFonts w:ascii="Calibri" w:hAnsi="Calibri"/>
          <w:color w:val="374151"/>
          <w:sz w:val="21"/>
        </w:rPr>
        <w:t>'.</w:t>
      </w:r>
    </w:p>
    <w:p w14:paraId="45AD233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3. Panel Kiri (</w:t>
      </w:r>
      <w:proofErr w:type="spellStart"/>
      <w:r>
        <w:rPr>
          <w:rFonts w:ascii="Calibri" w:hAnsi="Calibri"/>
          <w:b/>
          <w:color w:val="111827"/>
          <w:sz w:val="21"/>
        </w:rPr>
        <w:t>Spesifikasi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&amp; Audit </w:t>
      </w:r>
      <w:proofErr w:type="spellStart"/>
      <w:r>
        <w:rPr>
          <w:rFonts w:ascii="Calibri" w:hAnsi="Calibri"/>
          <w:b/>
          <w:color w:val="111827"/>
          <w:sz w:val="21"/>
        </w:rPr>
        <w:t>Transaksi</w:t>
      </w:r>
      <w:proofErr w:type="spellEnd"/>
      <w:r>
        <w:rPr>
          <w:rFonts w:ascii="Calibri" w:hAnsi="Calibri"/>
          <w:b/>
          <w:color w:val="111827"/>
          <w:sz w:val="21"/>
        </w:rPr>
        <w:t xml:space="preserve">): </w:t>
      </w:r>
      <w:proofErr w:type="spellStart"/>
      <w:r>
        <w:rPr>
          <w:rFonts w:ascii="Calibri" w:hAnsi="Calibri"/>
          <w:color w:val="374151"/>
          <w:sz w:val="21"/>
        </w:rPr>
        <w:t>Menampilkan</w:t>
      </w:r>
      <w:proofErr w:type="spellEnd"/>
      <w:r>
        <w:rPr>
          <w:rFonts w:ascii="Calibri" w:hAnsi="Calibri"/>
          <w:color w:val="374151"/>
          <w:sz w:val="21"/>
        </w:rPr>
        <w:t xml:space="preserve"> Nilai </w:t>
      </w:r>
      <w:proofErr w:type="spellStart"/>
      <w:r>
        <w:rPr>
          <w:rFonts w:ascii="Calibri" w:hAnsi="Calibri"/>
          <w:color w:val="374151"/>
          <w:sz w:val="21"/>
        </w:rPr>
        <w:t>Kontrak</w:t>
      </w:r>
      <w:proofErr w:type="spellEnd"/>
      <w:r>
        <w:rPr>
          <w:rFonts w:ascii="Calibri" w:hAnsi="Calibri"/>
          <w:color w:val="374151"/>
          <w:sz w:val="21"/>
        </w:rPr>
        <w:t xml:space="preserve"> P2P (Rp 2.000.000), Status </w:t>
      </w:r>
      <w:proofErr w:type="spellStart"/>
      <w:r>
        <w:rPr>
          <w:rFonts w:ascii="Calibri" w:hAnsi="Calibri"/>
          <w:color w:val="374151"/>
          <w:sz w:val="21"/>
        </w:rPr>
        <w:t>Pembayaran</w:t>
      </w:r>
      <w:proofErr w:type="spellEnd"/>
      <w:r>
        <w:rPr>
          <w:rFonts w:ascii="Calibri" w:hAnsi="Calibri"/>
          <w:color w:val="374151"/>
          <w:sz w:val="21"/>
        </w:rPr>
        <w:t xml:space="preserve"> P2P ('</w:t>
      </w:r>
      <w:proofErr w:type="spellStart"/>
      <w:r>
        <w:rPr>
          <w:rFonts w:ascii="Calibri" w:hAnsi="Calibri"/>
          <w:color w:val="374151"/>
          <w:sz w:val="21"/>
        </w:rPr>
        <w:t>Menunggu</w:t>
      </w:r>
      <w:proofErr w:type="spellEnd"/>
      <w:r>
        <w:rPr>
          <w:rFonts w:ascii="Calibri" w:hAnsi="Calibri"/>
          <w:color w:val="374151"/>
          <w:sz w:val="21"/>
        </w:rPr>
        <w:t xml:space="preserve"> Pelamar'), Model Audit </w:t>
      </w:r>
      <w:proofErr w:type="spellStart"/>
      <w:r>
        <w:rPr>
          <w:rFonts w:ascii="Calibri" w:hAnsi="Calibri"/>
          <w:color w:val="374151"/>
          <w:sz w:val="21"/>
        </w:rPr>
        <w:t>Transaksi</w:t>
      </w:r>
      <w:proofErr w:type="spellEnd"/>
      <w:r>
        <w:rPr>
          <w:rFonts w:ascii="Calibri" w:hAnsi="Calibri"/>
          <w:color w:val="374151"/>
          <w:sz w:val="21"/>
        </w:rPr>
        <w:t xml:space="preserve"> P2P,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deskripsi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pekerjaan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lengkap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bobot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kriteria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E2BE2CC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>4. Panel Kanan (</w:t>
      </w:r>
      <w:proofErr w:type="spellStart"/>
      <w:r>
        <w:rPr>
          <w:rFonts w:ascii="Calibri" w:hAnsi="Calibri"/>
          <w:b/>
          <w:color w:val="111827"/>
          <w:sz w:val="21"/>
        </w:rPr>
        <w:t>Rincian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Kontrak</w:t>
      </w:r>
      <w:proofErr w:type="spellEnd"/>
      <w:r>
        <w:rPr>
          <w:rFonts w:ascii="Calibri" w:hAnsi="Calibri"/>
          <w:b/>
          <w:color w:val="111827"/>
          <w:sz w:val="21"/>
        </w:rPr>
        <w:t xml:space="preserve"> &amp; Lampiran): </w:t>
      </w:r>
      <w:proofErr w:type="spellStart"/>
      <w:r>
        <w:rPr>
          <w:rFonts w:ascii="Calibri" w:hAnsi="Calibri"/>
          <w:color w:val="374151"/>
          <w:sz w:val="21"/>
        </w:rPr>
        <w:t>Memuat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pembuat</w:t>
      </w:r>
      <w:proofErr w:type="spellEnd"/>
      <w:r>
        <w:rPr>
          <w:rFonts w:ascii="Calibri" w:hAnsi="Calibri"/>
          <w:color w:val="374151"/>
          <w:sz w:val="21"/>
        </w:rPr>
        <w:t xml:space="preserve"> (Admin), </w:t>
      </w:r>
      <w:proofErr w:type="spellStart"/>
      <w:r>
        <w:rPr>
          <w:rFonts w:ascii="Calibri" w:hAnsi="Calibri"/>
          <w:color w:val="374151"/>
          <w:sz w:val="21"/>
        </w:rPr>
        <w:t>pagu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anggaran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tenggat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waktu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pintas</w:t>
      </w:r>
      <w:proofErr w:type="spellEnd"/>
      <w:r>
        <w:rPr>
          <w:rFonts w:ascii="Calibri" w:hAnsi="Calibri"/>
          <w:color w:val="374151"/>
          <w:sz w:val="21"/>
        </w:rPr>
        <w:t xml:space="preserve"> 'Ubah </w:t>
      </w:r>
      <w:proofErr w:type="spellStart"/>
      <w:r>
        <w:rPr>
          <w:rFonts w:ascii="Calibri" w:hAnsi="Calibri"/>
          <w:color w:val="374151"/>
          <w:sz w:val="21"/>
        </w:rPr>
        <w:t>Tenggat</w:t>
      </w:r>
      <w:proofErr w:type="spellEnd"/>
      <w:r>
        <w:rPr>
          <w:rFonts w:ascii="Calibri" w:hAnsi="Calibri"/>
          <w:color w:val="374151"/>
          <w:sz w:val="21"/>
        </w:rPr>
        <w:t xml:space="preserve">', </w:t>
      </w:r>
      <w:proofErr w:type="spellStart"/>
      <w:r>
        <w:rPr>
          <w:rFonts w:ascii="Calibri" w:hAnsi="Calibri"/>
          <w:color w:val="374151"/>
          <w:sz w:val="21"/>
        </w:rPr>
        <w:t>indikator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waktu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pengerjaan</w:t>
      </w:r>
      <w:proofErr w:type="spellEnd"/>
      <w:r>
        <w:rPr>
          <w:rFonts w:ascii="Calibri" w:hAnsi="Calibri"/>
          <w:color w:val="374151"/>
          <w:sz w:val="21"/>
        </w:rPr>
        <w:t xml:space="preserve"> ('2H 15J TERSISA'), </w:t>
      </w:r>
      <w:proofErr w:type="spellStart"/>
      <w:r>
        <w:rPr>
          <w:rFonts w:ascii="Calibri" w:hAnsi="Calibri"/>
          <w:color w:val="374151"/>
          <w:sz w:val="21"/>
        </w:rPr>
        <w:t>poin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kontribusi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gamifikasi</w:t>
      </w:r>
      <w:proofErr w:type="spellEnd"/>
      <w:r>
        <w:rPr>
          <w:rFonts w:ascii="Calibri" w:hAnsi="Calibri"/>
          <w:color w:val="374151"/>
          <w:sz w:val="21"/>
        </w:rPr>
        <w:t xml:space="preserve"> (+225 XP, +150 Gold, +45 CRP),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galeri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gambar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lampiran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ToR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dapat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diunduh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14A87757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57984E1" wp14:editId="41EB6283">
            <wp:extent cx="4572000" cy="5268951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062C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87: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Portal </w:t>
      </w:r>
      <w:proofErr w:type="spellStart"/>
      <w:r>
        <w:rPr>
          <w:rFonts w:ascii="Calibri" w:hAnsi="Calibri"/>
          <w:i/>
          <w:color w:val="6B7280"/>
          <w:sz w:val="19"/>
        </w:rPr>
        <w:t>Kendali</w:t>
      </w:r>
      <w:proofErr w:type="spellEnd"/>
      <w:r>
        <w:rPr>
          <w:rFonts w:ascii="Calibri" w:hAnsi="Calibri"/>
          <w:i/>
          <w:color w:val="6B7280"/>
          <w:sz w:val="19"/>
        </w:rPr>
        <w:t xml:space="preserve"> Quest </w:t>
      </w:r>
      <w:proofErr w:type="spellStart"/>
      <w:r>
        <w:rPr>
          <w:rFonts w:ascii="Calibri" w:hAnsi="Calibri"/>
          <w:i/>
          <w:color w:val="6B7280"/>
          <w:sz w:val="19"/>
        </w:rPr>
        <w:t>Terpadu</w:t>
      </w:r>
      <w:proofErr w:type="spellEnd"/>
      <w:r>
        <w:rPr>
          <w:rFonts w:ascii="Calibri" w:hAnsi="Calibri"/>
          <w:i/>
          <w:color w:val="6B7280"/>
          <w:sz w:val="19"/>
        </w:rPr>
        <w:t xml:space="preserve"> &amp; </w:t>
      </w:r>
      <w:proofErr w:type="spellStart"/>
      <w:r>
        <w:rPr>
          <w:rFonts w:ascii="Calibri" w:hAnsi="Calibri"/>
          <w:i/>
          <w:color w:val="6B7280"/>
          <w:sz w:val="19"/>
        </w:rPr>
        <w:t>Pemantauan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8 </w:t>
      </w:r>
      <w:proofErr w:type="spellStart"/>
      <w:r>
        <w:rPr>
          <w:rFonts w:ascii="Calibri" w:hAnsi="Calibri"/>
          <w:i/>
          <w:color w:val="6B7280"/>
          <w:sz w:val="19"/>
        </w:rPr>
        <w:t>Tahapan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Alur </w:t>
      </w:r>
      <w:proofErr w:type="spellStart"/>
      <w:r>
        <w:rPr>
          <w:rFonts w:ascii="Calibri" w:hAnsi="Calibri"/>
          <w:i/>
          <w:color w:val="6B7280"/>
          <w:sz w:val="19"/>
        </w:rPr>
        <w:t>Kerja</w:t>
      </w:r>
      <w:proofErr w:type="spellEnd"/>
      <w:r>
        <w:rPr>
          <w:rFonts w:ascii="Calibri" w:hAnsi="Calibri"/>
          <w:i/>
          <w:color w:val="6B7280"/>
          <w:sz w:val="19"/>
        </w:rPr>
        <w:t xml:space="preserve"> P2P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2E4599CF" w14:textId="77777777">
        <w:trPr>
          <w:jc w:val="center"/>
        </w:trPr>
        <w:tc>
          <w:tcPr>
            <w:tcW w:w="9360" w:type="dxa"/>
            <w:tcBorders>
              <w:left w:val="single" w:sz="24" w:space="0" w:color="DC2626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B476FD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91B1B"/>
                <w:sz w:val="20"/>
              </w:rPr>
              <w:t xml:space="preserve">🚨 WEWENANG HUKUM &amp; PROTOKOL ARBITRASE SISTEM: </w:t>
            </w:r>
            <w:r>
              <w:rPr>
                <w:rFonts w:ascii="Calibri" w:hAnsi="Calibri"/>
                <w:color w:val="1F2937"/>
                <w:sz w:val="20"/>
              </w:rPr>
              <w:t>PROTOKOL PENANGANAN SENGKETA &amp; ARBITRASE (DISPUTE RESOLUTION):</w:t>
            </w:r>
            <w:r>
              <w:rPr>
                <w:rFonts w:ascii="Calibri" w:hAnsi="Calibri"/>
                <w:color w:val="1F2937"/>
                <w:sz w:val="20"/>
              </w:rPr>
              <w:br/>
              <w:t xml:space="preserve">Jika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terjadi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perselisihan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pemberi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tugas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pekerja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terkait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keterlambatan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penyerahan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lastRenderedPageBreak/>
              <w:t>ketidaksesuaian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deliverables,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berwenang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membuka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tab '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Arbitrase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Kontrol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: (1)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Menginvestigasi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riwayat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log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percakapan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QuestChatPanel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(2)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Memeriksa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versi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revisi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RevisionHistory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(3)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Menjatuhkan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putusan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arbitrase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mengikat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(Refund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Pelunasan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kepada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pekerja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Pembagian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kompensasi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proporsional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/Split),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(4)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Menjatuhkan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sanksi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administratif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berupa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pinalti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reputasi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(Trust Penalty),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penangguhan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sementara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(Temporary Suspension),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hingga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pemblokiran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permanen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(Permanent Ban).</w:t>
            </w:r>
          </w:p>
        </w:tc>
      </w:tr>
    </w:tbl>
    <w:p w14:paraId="3F2A6221" w14:textId="77777777" w:rsidR="00DA6811" w:rsidRDefault="00DA6811">
      <w:pPr>
        <w:spacing w:before="40" w:after="80"/>
      </w:pPr>
    </w:p>
    <w:p w14:paraId="58037436" w14:textId="77777777" w:rsidR="00DA6811" w:rsidRDefault="00000000">
      <w:r>
        <w:br w:type="page"/>
      </w:r>
    </w:p>
    <w:p w14:paraId="178E2EDC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XIII: SUPERVISI &amp; MONITORING PROYEK KELULUSAN SISWA (STUDENT SUBMISSIONS)</w:t>
      </w:r>
    </w:p>
    <w:p w14:paraId="44A86F56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Modul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(Student Submissions Monitoring) pada platform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instrumen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mutu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tertinggi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mengawal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pembuktian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kompetensi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sebelum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mereka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dinyatakan</w:t>
      </w:r>
      <w:proofErr w:type="spellEnd"/>
      <w:r>
        <w:rPr>
          <w:rFonts w:ascii="Calibri" w:hAnsi="Calibri"/>
          <w:color w:val="374151"/>
          <w:sz w:val="21"/>
        </w:rPr>
        <w:t xml:space="preserve"> lulus dan </w:t>
      </w:r>
      <w:proofErr w:type="spellStart"/>
      <w:r>
        <w:rPr>
          <w:rFonts w:ascii="Calibri" w:hAnsi="Calibri"/>
          <w:color w:val="374151"/>
          <w:sz w:val="21"/>
        </w:rPr>
        <w:t>berhak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memperoleh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sertifikasi</w:t>
      </w:r>
      <w:proofErr w:type="spellEnd"/>
      <w:r>
        <w:rPr>
          <w:rFonts w:ascii="Calibri" w:hAnsi="Calibri"/>
          <w:color w:val="374151"/>
          <w:sz w:val="21"/>
        </w:rPr>
        <w:t xml:space="preserve"> digital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(Gambar 88 – 89).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tersentralisasi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, Administrator </w:t>
      </w:r>
      <w:proofErr w:type="spellStart"/>
      <w:r>
        <w:rPr>
          <w:rFonts w:ascii="Calibri" w:hAnsi="Calibri"/>
          <w:color w:val="374151"/>
          <w:sz w:val="21"/>
        </w:rPr>
        <w:t>menjalankan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fungsi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supervisi</w:t>
      </w:r>
      <w:proofErr w:type="spellEnd"/>
      <w:r>
        <w:rPr>
          <w:rFonts w:ascii="Calibri" w:hAnsi="Calibri"/>
          <w:color w:val="374151"/>
          <w:sz w:val="21"/>
        </w:rPr>
        <w:t xml:space="preserve"> global (Supervisory Authority) </w:t>
      </w:r>
      <w:proofErr w:type="spellStart"/>
      <w:r>
        <w:rPr>
          <w:rFonts w:ascii="Calibri" w:hAnsi="Calibri"/>
          <w:color w:val="374151"/>
          <w:sz w:val="21"/>
        </w:rPr>
        <w:t>terhadap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pengumpulan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memantau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kecepatan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mentor (SLA Review), </w:t>
      </w:r>
      <w:proofErr w:type="spellStart"/>
      <w:r>
        <w:rPr>
          <w:rFonts w:ascii="Calibri" w:hAnsi="Calibri"/>
          <w:color w:val="374151"/>
          <w:sz w:val="21"/>
        </w:rPr>
        <w:t>mengaudit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kualitas</w:t>
      </w:r>
      <w:proofErr w:type="spellEnd"/>
      <w:r>
        <w:rPr>
          <w:rFonts w:ascii="Calibri" w:hAnsi="Calibri"/>
          <w:color w:val="374151"/>
          <w:sz w:val="21"/>
        </w:rPr>
        <w:t xml:space="preserve"> feedback,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memastikan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integritas</w:t>
      </w:r>
      <w:proofErr w:type="spellEnd"/>
      <w:r>
        <w:rPr>
          <w:rFonts w:ascii="Calibri" w:hAnsi="Calibri"/>
          <w:color w:val="374151"/>
          <w:sz w:val="21"/>
        </w:rPr>
        <w:t xml:space="preserve"> proses </w:t>
      </w:r>
      <w:proofErr w:type="spellStart"/>
      <w:r>
        <w:rPr>
          <w:rFonts w:ascii="Calibri" w:hAnsi="Calibri"/>
          <w:color w:val="374151"/>
          <w:sz w:val="21"/>
        </w:rPr>
        <w:t>penerbitan</w:t>
      </w:r>
      <w:proofErr w:type="spellEnd"/>
      <w:r>
        <w:rPr>
          <w:rFonts w:ascii="Calibri" w:hAnsi="Calibri"/>
          <w:color w:val="374151"/>
          <w:sz w:val="21"/>
        </w:rPr>
        <w:t xml:space="preserve"> e-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terakreditasi</w:t>
      </w:r>
      <w:proofErr w:type="spellEnd"/>
      <w:r>
        <w:rPr>
          <w:rFonts w:ascii="Calibri" w:hAnsi="Calibri"/>
          <w:color w:val="374151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5634439F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C3FFAD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OTORITAS SUPERVISI AKADEMIK &amp; PENJAMINAN MUTU KELULUSAN: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Supervisi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Proyek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Kelulusan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menjamin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prinsip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akuntabilitas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akademik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pada platform LMS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Meskipun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evaluasi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teknis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penilaian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dilakukan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oleh Mentor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pembimbing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spesialisasi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melalui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portal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instruksional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Super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memegang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hak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visibilitas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untuk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mencegah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terjadinya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penumpukan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antrean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review (bottleneck),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memverifikasi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kelayakan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nilai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kelulusan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(passing score),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memvalidasi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keselarasan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proyek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dengan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kompetensi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industri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2E13184F" w14:textId="77777777" w:rsidR="00DA6811" w:rsidRDefault="00DA6811">
      <w:pPr>
        <w:spacing w:before="40" w:after="80"/>
      </w:pPr>
    </w:p>
    <w:p w14:paraId="2D98579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13.1 </w:t>
      </w:r>
      <w:proofErr w:type="spellStart"/>
      <w:r>
        <w:rPr>
          <w:rFonts w:ascii="Calibri" w:hAnsi="Calibri"/>
          <w:color w:val="1D4ED8"/>
          <w:sz w:val="25"/>
        </w:rPr>
        <w:t>Mengakses</w:t>
      </w:r>
      <w:proofErr w:type="spellEnd"/>
      <w:r>
        <w:rPr>
          <w:rFonts w:ascii="Calibri" w:hAnsi="Calibri"/>
          <w:color w:val="1D4ED8"/>
          <w:sz w:val="25"/>
        </w:rPr>
        <w:t xml:space="preserve"> Modul </w:t>
      </w:r>
      <w:proofErr w:type="spellStart"/>
      <w:r>
        <w:rPr>
          <w:rFonts w:ascii="Calibri" w:hAnsi="Calibri"/>
          <w:color w:val="1D4ED8"/>
          <w:sz w:val="25"/>
        </w:rPr>
        <w:t>Proyek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Kelulusan</w:t>
      </w:r>
      <w:proofErr w:type="spellEnd"/>
      <w:r>
        <w:rPr>
          <w:rFonts w:ascii="Calibri" w:hAnsi="Calibri"/>
          <w:color w:val="1D4ED8"/>
          <w:sz w:val="25"/>
        </w:rPr>
        <w:t xml:space="preserve"> pada Sidebar </w:t>
      </w:r>
      <w:proofErr w:type="spellStart"/>
      <w:r>
        <w:rPr>
          <w:rFonts w:ascii="Calibri" w:hAnsi="Calibri"/>
          <w:color w:val="1D4ED8"/>
          <w:sz w:val="25"/>
        </w:rPr>
        <w:t>Navigasi</w:t>
      </w:r>
      <w:proofErr w:type="spellEnd"/>
      <w:r>
        <w:rPr>
          <w:rFonts w:ascii="Calibri" w:hAnsi="Calibri"/>
          <w:color w:val="1D4ED8"/>
          <w:sz w:val="25"/>
        </w:rPr>
        <w:t xml:space="preserve"> Administrator</w:t>
      </w:r>
    </w:p>
    <w:p w14:paraId="4865A508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memantau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antrean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rekapitulasi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penilaian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komprehensif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7E7907EF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Navigasi: </w:t>
      </w:r>
      <w:r>
        <w:rPr>
          <w:rFonts w:ascii="Calibri" w:hAnsi="Calibri"/>
          <w:color w:val="374151"/>
          <w:sz w:val="21"/>
        </w:rPr>
        <w:t xml:space="preserve">Pada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samping</w:t>
      </w:r>
      <w:proofErr w:type="spellEnd"/>
      <w:r>
        <w:rPr>
          <w:rFonts w:ascii="Calibri" w:hAnsi="Calibri"/>
          <w:color w:val="374151"/>
          <w:sz w:val="21"/>
        </w:rPr>
        <w:t xml:space="preserve"> kiri (sidebar), </w:t>
      </w:r>
      <w:proofErr w:type="spellStart"/>
      <w:r>
        <w:rPr>
          <w:rFonts w:ascii="Calibri" w:hAnsi="Calibri"/>
          <w:color w:val="374151"/>
          <w:sz w:val="21"/>
        </w:rPr>
        <w:t>temukan</w:t>
      </w:r>
      <w:proofErr w:type="spellEnd"/>
      <w:r>
        <w:rPr>
          <w:rFonts w:ascii="Calibri" w:hAnsi="Calibri"/>
          <w:color w:val="374151"/>
          <w:sz w:val="21"/>
        </w:rPr>
        <w:t xml:space="preserve"> menu '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ikon </w:t>
      </w:r>
      <w:proofErr w:type="spellStart"/>
      <w:r>
        <w:rPr>
          <w:rFonts w:ascii="Calibri" w:hAnsi="Calibri"/>
          <w:color w:val="374151"/>
          <w:sz w:val="21"/>
        </w:rPr>
        <w:t>topi</w:t>
      </w:r>
      <w:proofErr w:type="spellEnd"/>
      <w:r>
        <w:rPr>
          <w:rFonts w:ascii="Calibri" w:hAnsi="Calibri"/>
          <w:color w:val="374151"/>
          <w:sz w:val="21"/>
        </w:rPr>
        <w:t xml:space="preserve"> toga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berada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tepat</w:t>
      </w:r>
      <w:proofErr w:type="spellEnd"/>
      <w:r>
        <w:rPr>
          <w:rFonts w:ascii="Calibri" w:hAnsi="Calibri"/>
          <w:color w:val="374151"/>
          <w:sz w:val="21"/>
        </w:rPr>
        <w:t xml:space="preserve"> di </w:t>
      </w:r>
      <w:proofErr w:type="spellStart"/>
      <w:r>
        <w:rPr>
          <w:rFonts w:ascii="Calibri" w:hAnsi="Calibri"/>
          <w:color w:val="374151"/>
          <w:sz w:val="21"/>
        </w:rPr>
        <w:t>antara</w:t>
      </w:r>
      <w:proofErr w:type="spellEnd"/>
      <w:r>
        <w:rPr>
          <w:rFonts w:ascii="Calibri" w:hAnsi="Calibri"/>
          <w:color w:val="374151"/>
          <w:sz w:val="21"/>
        </w:rPr>
        <w:t xml:space="preserve"> menu 'Quests' dan 'Signature').</w:t>
      </w:r>
    </w:p>
    <w:p w14:paraId="0432487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Langkah Tindakan: </w:t>
      </w:r>
      <w:proofErr w:type="spellStart"/>
      <w:r>
        <w:rPr>
          <w:rFonts w:ascii="Calibri" w:hAnsi="Calibri"/>
          <w:color w:val="374151"/>
          <w:sz w:val="21"/>
        </w:rPr>
        <w:t>Klik</w:t>
      </w:r>
      <w:proofErr w:type="spellEnd"/>
      <w:r>
        <w:rPr>
          <w:rFonts w:ascii="Calibri" w:hAnsi="Calibri"/>
          <w:color w:val="374151"/>
          <w:sz w:val="21"/>
        </w:rPr>
        <w:t xml:space="preserve"> menu '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' </w:t>
      </w:r>
      <w:proofErr w:type="spellStart"/>
      <w:r>
        <w:rPr>
          <w:rFonts w:ascii="Calibri" w:hAnsi="Calibri"/>
          <w:color w:val="374151"/>
          <w:sz w:val="21"/>
        </w:rPr>
        <w:t>tersebut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monitoring </w:t>
      </w:r>
      <w:proofErr w:type="spellStart"/>
      <w:r>
        <w:rPr>
          <w:rFonts w:ascii="Calibri" w:hAnsi="Calibri"/>
          <w:color w:val="374151"/>
          <w:sz w:val="21"/>
        </w:rPr>
        <w:t>supervisi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perhatikan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kotak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panah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biru</w:t>
      </w:r>
      <w:proofErr w:type="spellEnd"/>
      <w:r>
        <w:rPr>
          <w:rFonts w:ascii="Calibri" w:hAnsi="Calibri"/>
          <w:color w:val="374151"/>
          <w:sz w:val="21"/>
        </w:rPr>
        <w:t xml:space="preserve"> pada Gambar 88).</w:t>
      </w:r>
    </w:p>
    <w:p w14:paraId="18130C1F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E2F0CF5" wp14:editId="6E111D3E">
            <wp:extent cx="5669280" cy="2842151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C3A6" w14:textId="77777777" w:rsidR="00DA6811" w:rsidRDefault="00000000">
      <w:pPr>
        <w:spacing w:before="40"/>
        <w:jc w:val="center"/>
      </w:pPr>
      <w:r>
        <w:rPr>
          <w:rFonts w:ascii="Calibri" w:hAnsi="Calibri"/>
          <w:i/>
          <w:color w:val="6B7280"/>
          <w:sz w:val="19"/>
        </w:rPr>
        <w:t xml:space="preserve">Gambar 88: </w:t>
      </w:r>
      <w:proofErr w:type="spellStart"/>
      <w:r>
        <w:rPr>
          <w:rFonts w:ascii="Calibri" w:hAnsi="Calibri"/>
          <w:i/>
          <w:color w:val="6B7280"/>
          <w:sz w:val="19"/>
        </w:rPr>
        <w:t>Mengakses</w:t>
      </w:r>
      <w:proofErr w:type="spellEnd"/>
      <w:r>
        <w:rPr>
          <w:rFonts w:ascii="Calibri" w:hAnsi="Calibri"/>
          <w:i/>
          <w:color w:val="6B7280"/>
          <w:sz w:val="19"/>
        </w:rPr>
        <w:t xml:space="preserve"> Menu "</w:t>
      </w:r>
      <w:proofErr w:type="spellStart"/>
      <w:r>
        <w:rPr>
          <w:rFonts w:ascii="Calibri" w:hAnsi="Calibri"/>
          <w:i/>
          <w:color w:val="6B7280"/>
          <w:sz w:val="19"/>
        </w:rPr>
        <w:t>Proyek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Kelulusan</w:t>
      </w:r>
      <w:proofErr w:type="spellEnd"/>
      <w:r>
        <w:rPr>
          <w:rFonts w:ascii="Calibri" w:hAnsi="Calibri"/>
          <w:i/>
          <w:color w:val="6B7280"/>
          <w:sz w:val="19"/>
        </w:rPr>
        <w:t xml:space="preserve">" pada Sidebar </w:t>
      </w:r>
      <w:proofErr w:type="spellStart"/>
      <w:r>
        <w:rPr>
          <w:rFonts w:ascii="Calibri" w:hAnsi="Calibri"/>
          <w:i/>
          <w:color w:val="6B7280"/>
          <w:sz w:val="19"/>
        </w:rPr>
        <w:t>Navigasi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Administrator</w:t>
      </w:r>
    </w:p>
    <w:p w14:paraId="70928E98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lastRenderedPageBreak/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Balik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langsung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membuka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antarmuka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pemantauan</w:t>
      </w:r>
      <w:proofErr w:type="spellEnd"/>
      <w:r>
        <w:rPr>
          <w:rFonts w:ascii="Calibri" w:hAnsi="Calibri"/>
          <w:color w:val="374151"/>
          <w:sz w:val="21"/>
        </w:rPr>
        <w:t xml:space="preserve"> 'Monitoring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Siswa',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pengajuan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tugas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lintas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terpusat</w:t>
      </w:r>
      <w:proofErr w:type="spellEnd"/>
      <w:r>
        <w:rPr>
          <w:rFonts w:ascii="Calibri" w:hAnsi="Calibri"/>
          <w:color w:val="374151"/>
          <w:sz w:val="21"/>
        </w:rPr>
        <w:t xml:space="preserve"> dan real-time.</w:t>
      </w:r>
    </w:p>
    <w:p w14:paraId="41754E83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13.2 </w:t>
      </w:r>
      <w:proofErr w:type="spellStart"/>
      <w:r>
        <w:rPr>
          <w:rFonts w:ascii="Calibri" w:hAnsi="Calibri"/>
          <w:color w:val="1D4ED8"/>
          <w:sz w:val="25"/>
        </w:rPr>
        <w:t>Tinjauan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Dasbor</w:t>
      </w:r>
      <w:proofErr w:type="spellEnd"/>
      <w:r>
        <w:rPr>
          <w:rFonts w:ascii="Calibri" w:hAnsi="Calibri"/>
          <w:color w:val="1D4ED8"/>
          <w:sz w:val="25"/>
        </w:rPr>
        <w:t xml:space="preserve"> Monitoring </w:t>
      </w:r>
      <w:proofErr w:type="spellStart"/>
      <w:r>
        <w:rPr>
          <w:rFonts w:ascii="Calibri" w:hAnsi="Calibri"/>
          <w:color w:val="1D4ED8"/>
          <w:sz w:val="25"/>
        </w:rPr>
        <w:t>Proyek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Kelulusan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Siswa</w:t>
      </w:r>
      <w:proofErr w:type="spellEnd"/>
      <w:r>
        <w:rPr>
          <w:rFonts w:ascii="Calibri" w:hAnsi="Calibri"/>
          <w:color w:val="1D4ED8"/>
          <w:sz w:val="25"/>
        </w:rPr>
        <w:t xml:space="preserve"> &amp; 4 Kartu </w:t>
      </w:r>
      <w:proofErr w:type="spellStart"/>
      <w:r>
        <w:rPr>
          <w:rFonts w:ascii="Calibri" w:hAnsi="Calibri"/>
          <w:color w:val="1D4ED8"/>
          <w:sz w:val="25"/>
        </w:rPr>
        <w:t>Metrik</w:t>
      </w:r>
      <w:proofErr w:type="spellEnd"/>
      <w:r>
        <w:rPr>
          <w:rFonts w:ascii="Calibri" w:hAnsi="Calibri"/>
          <w:color w:val="1D4ED8"/>
          <w:sz w:val="25"/>
        </w:rPr>
        <w:t xml:space="preserve"> KPI</w:t>
      </w:r>
    </w:p>
    <w:p w14:paraId="4C51C3A4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Dasbor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Supervisi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(Gambar 89)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visibilitas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letak</w:t>
      </w:r>
      <w:proofErr w:type="spellEnd"/>
      <w:r>
        <w:rPr>
          <w:rFonts w:ascii="Calibri" w:hAnsi="Calibri"/>
          <w:color w:val="374151"/>
          <w:sz w:val="21"/>
        </w:rPr>
        <w:t xml:space="preserve"> modern yang </w:t>
      </w:r>
      <w:proofErr w:type="spellStart"/>
      <w:r>
        <w:rPr>
          <w:rFonts w:ascii="Calibri" w:hAnsi="Calibri"/>
          <w:color w:val="374151"/>
          <w:sz w:val="21"/>
        </w:rPr>
        <w:t>dipuncaki</w:t>
      </w:r>
      <w:proofErr w:type="spellEnd"/>
      <w:r>
        <w:rPr>
          <w:rFonts w:ascii="Calibri" w:hAnsi="Calibri"/>
          <w:color w:val="374151"/>
          <w:sz w:val="21"/>
        </w:rPr>
        <w:t xml:space="preserve"> banner 'SUPERVISI KELULUSAN - Monitoring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Siswa' dan </w:t>
      </w:r>
      <w:proofErr w:type="spellStart"/>
      <w:r>
        <w:rPr>
          <w:rFonts w:ascii="Calibri" w:hAnsi="Calibri"/>
          <w:color w:val="374151"/>
          <w:sz w:val="21"/>
        </w:rPr>
        <w:t>dilengkapi</w:t>
      </w:r>
      <w:proofErr w:type="spellEnd"/>
      <w:r>
        <w:rPr>
          <w:rFonts w:ascii="Calibri" w:hAnsi="Calibri"/>
          <w:color w:val="374151"/>
          <w:sz w:val="21"/>
        </w:rPr>
        <w:t xml:space="preserve"> 4 Kartu </w:t>
      </w:r>
      <w:proofErr w:type="spellStart"/>
      <w:r>
        <w:rPr>
          <w:rFonts w:ascii="Calibri" w:hAnsi="Calibri"/>
          <w:color w:val="374151"/>
          <w:sz w:val="21"/>
        </w:rPr>
        <w:t>Metrik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KPI: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3168"/>
        <w:gridCol w:w="2592"/>
      </w:tblGrid>
      <w:tr w:rsidR="00DA6811" w14:paraId="4671F2F2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CB526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Indikator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Metrik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KPI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26165C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Status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</w:p>
        </w:tc>
        <w:tc>
          <w:tcPr>
            <w:tcW w:w="316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6349D84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Definisi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Operasional</w:t>
            </w:r>
            <w:proofErr w:type="spellEnd"/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8B9F7A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Tindakan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Pengawasan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Administrator</w:t>
            </w:r>
          </w:p>
        </w:tc>
      </w:tr>
      <w:tr w:rsidR="00DA6811" w14:paraId="6D754EB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20FC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TOTAL PENGAJUAN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3DAF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All Submissions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362B5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Akumulasi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diserahkan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semua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1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EB01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tren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penyelesaian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rasio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keterlibatan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per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angkatan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6D6C7D0F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AD5A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MENANTI REVIEW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3EAB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Status: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Menanti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Review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F85E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namun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terkait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0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).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FF31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Mendeteksi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keterlambatan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respon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mentor; Administrator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berwenang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menegur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&gt; 3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BF9B7D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696E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SELESAI DINILAI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79F2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Status: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Selesai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Dinilai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0FAB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Jumlah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pengajuan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selesai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diberikan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umpan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dinyatakan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lulus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1 lulus).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F728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Mengaudit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konsistensi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rubrik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penilaian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memastikan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diterbitkan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257DC7F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E1391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TERLAMBAT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1431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Status: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Terlambat</w:t>
            </w:r>
            <w:proofErr w:type="spellEnd"/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7CA0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Pengajuan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diserahkan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melampaui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tenggat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jadwal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D83D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alasan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keterlambatan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memberikan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rekomendasi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pembinaan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akademik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3FB2C4AF" w14:textId="77777777" w:rsidR="00DA6811" w:rsidRDefault="00DA6811">
      <w:pPr>
        <w:spacing w:before="40" w:after="120"/>
      </w:pPr>
    </w:p>
    <w:p w14:paraId="48305187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Dasbor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juga </w:t>
      </w:r>
      <w:proofErr w:type="spellStart"/>
      <w:r>
        <w:rPr>
          <w:rFonts w:ascii="Calibri" w:hAnsi="Calibri"/>
          <w:color w:val="374151"/>
          <w:sz w:val="21"/>
        </w:rPr>
        <w:t>dilengkapi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bilah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penyaring</w:t>
      </w:r>
      <w:proofErr w:type="spellEnd"/>
      <w:r>
        <w:rPr>
          <w:rFonts w:ascii="Calibri" w:hAnsi="Calibri"/>
          <w:color w:val="374151"/>
          <w:sz w:val="21"/>
        </w:rPr>
        <w:t xml:space="preserve"> (Filter &amp; Search Bar) </w:t>
      </w:r>
      <w:proofErr w:type="spellStart"/>
      <w:r>
        <w:rPr>
          <w:rFonts w:ascii="Calibri" w:hAnsi="Calibri"/>
          <w:color w:val="374151"/>
          <w:sz w:val="21"/>
        </w:rPr>
        <w:t>interaktif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memungkinkan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beralih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kategori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p w14:paraId="00B48DBA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Tab </w:t>
      </w:r>
      <w:proofErr w:type="spellStart"/>
      <w:r>
        <w:rPr>
          <w:rFonts w:ascii="Calibri" w:hAnsi="Calibri"/>
          <w:b/>
          <w:color w:val="111827"/>
          <w:sz w:val="21"/>
        </w:rPr>
        <w:t>Penyaring</w:t>
      </w:r>
      <w:proofErr w:type="spellEnd"/>
      <w:r>
        <w:rPr>
          <w:rFonts w:ascii="Calibri" w:hAnsi="Calibri"/>
          <w:b/>
          <w:color w:val="111827"/>
          <w:sz w:val="21"/>
        </w:rPr>
        <w:t xml:space="preserve"> Status (Interactive Filter Chips):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filter </w:t>
      </w:r>
      <w:proofErr w:type="spellStart"/>
      <w:r>
        <w:rPr>
          <w:rFonts w:ascii="Calibri" w:hAnsi="Calibri"/>
          <w:color w:val="374151"/>
          <w:sz w:val="21"/>
        </w:rPr>
        <w:t>cepat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berbasis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pengajuan</w:t>
      </w:r>
      <w:proofErr w:type="spellEnd"/>
      <w:r>
        <w:rPr>
          <w:rFonts w:ascii="Calibri" w:hAnsi="Calibri"/>
          <w:color w:val="374151"/>
          <w:sz w:val="21"/>
        </w:rPr>
        <w:t>: '</w:t>
      </w:r>
      <w:proofErr w:type="spellStart"/>
      <w:r>
        <w:rPr>
          <w:rFonts w:ascii="Calibri" w:hAnsi="Calibri"/>
          <w:color w:val="374151"/>
          <w:sz w:val="21"/>
        </w:rPr>
        <w:t>Semua</w:t>
      </w:r>
      <w:proofErr w:type="spellEnd"/>
      <w:r>
        <w:rPr>
          <w:rFonts w:ascii="Calibri" w:hAnsi="Calibri"/>
          <w:color w:val="374151"/>
          <w:sz w:val="21"/>
        </w:rPr>
        <w:t xml:space="preserve"> (1)', '</w:t>
      </w:r>
      <w:proofErr w:type="spellStart"/>
      <w:r>
        <w:rPr>
          <w:rFonts w:ascii="Calibri" w:hAnsi="Calibri"/>
          <w:color w:val="374151"/>
          <w:sz w:val="21"/>
        </w:rPr>
        <w:t>Menanti</w:t>
      </w:r>
      <w:proofErr w:type="spellEnd"/>
      <w:r>
        <w:rPr>
          <w:rFonts w:ascii="Calibri" w:hAnsi="Calibri"/>
          <w:color w:val="374151"/>
          <w:sz w:val="21"/>
        </w:rPr>
        <w:t xml:space="preserve"> Review (0)', '</w:t>
      </w:r>
      <w:proofErr w:type="spellStart"/>
      <w:r>
        <w:rPr>
          <w:rFonts w:ascii="Calibri" w:hAnsi="Calibri"/>
          <w:color w:val="374151"/>
          <w:sz w:val="21"/>
        </w:rPr>
        <w:t>Selesai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Dinilai</w:t>
      </w:r>
      <w:proofErr w:type="spellEnd"/>
      <w:r>
        <w:rPr>
          <w:rFonts w:ascii="Calibri" w:hAnsi="Calibri"/>
          <w:color w:val="374151"/>
          <w:sz w:val="21"/>
        </w:rPr>
        <w:t xml:space="preserve"> (1)', dan '</w:t>
      </w:r>
      <w:proofErr w:type="spellStart"/>
      <w:r>
        <w:rPr>
          <w:rFonts w:ascii="Calibri" w:hAnsi="Calibri"/>
          <w:color w:val="374151"/>
          <w:sz w:val="21"/>
        </w:rPr>
        <w:t>Terlambat</w:t>
      </w:r>
      <w:proofErr w:type="spellEnd"/>
      <w:r>
        <w:rPr>
          <w:rFonts w:ascii="Calibri" w:hAnsi="Calibri"/>
          <w:color w:val="374151"/>
          <w:sz w:val="21"/>
        </w:rPr>
        <w:t xml:space="preserve"> (0)'.</w:t>
      </w:r>
    </w:p>
    <w:p w14:paraId="29ADB85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</w:t>
      </w:r>
      <w:proofErr w:type="spellStart"/>
      <w:r>
        <w:rPr>
          <w:rFonts w:ascii="Calibri" w:hAnsi="Calibri"/>
          <w:b/>
          <w:color w:val="111827"/>
          <w:sz w:val="21"/>
        </w:rPr>
        <w:t>Bilah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Pencarian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Siswa</w:t>
      </w:r>
      <w:proofErr w:type="spellEnd"/>
      <w:r>
        <w:rPr>
          <w:rFonts w:ascii="Calibri" w:hAnsi="Calibri"/>
          <w:b/>
          <w:color w:val="111827"/>
          <w:sz w:val="21"/>
        </w:rPr>
        <w:t xml:space="preserve"> (Real-time Search): </w:t>
      </w:r>
      <w:r>
        <w:rPr>
          <w:rFonts w:ascii="Calibri" w:hAnsi="Calibri"/>
          <w:color w:val="374151"/>
          <w:sz w:val="21"/>
        </w:rPr>
        <w:t xml:space="preserve">Input </w:t>
      </w:r>
      <w:proofErr w:type="spellStart"/>
      <w:r>
        <w:rPr>
          <w:rFonts w:ascii="Calibri" w:hAnsi="Calibri"/>
          <w:color w:val="374151"/>
          <w:sz w:val="21"/>
        </w:rPr>
        <w:t>pencarian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cerdas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menyaring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antrean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berdasarkan</w:t>
      </w:r>
      <w:proofErr w:type="spellEnd"/>
      <w:r>
        <w:rPr>
          <w:rFonts w:ascii="Calibri" w:hAnsi="Calibri"/>
          <w:color w:val="374151"/>
          <w:sz w:val="21"/>
        </w:rPr>
        <w:t xml:space="preserve"> nama </w:t>
      </w:r>
      <w:proofErr w:type="spellStart"/>
      <w:r>
        <w:rPr>
          <w:rFonts w:ascii="Calibri" w:hAnsi="Calibri"/>
          <w:color w:val="374151"/>
          <w:sz w:val="21"/>
        </w:rPr>
        <w:t>lengkap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alamat</w:t>
      </w:r>
      <w:proofErr w:type="spellEnd"/>
      <w:r>
        <w:rPr>
          <w:rFonts w:ascii="Calibri" w:hAnsi="Calibri"/>
          <w:color w:val="374151"/>
          <w:sz w:val="21"/>
        </w:rPr>
        <w:t xml:space="preserve"> email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885BC0C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Navigasi</w:t>
      </w:r>
      <w:proofErr w:type="spellEnd"/>
      <w:r>
        <w:rPr>
          <w:rFonts w:ascii="Calibri" w:hAnsi="Calibri"/>
          <w:b/>
          <w:color w:val="111827"/>
          <w:sz w:val="21"/>
        </w:rPr>
        <w:t xml:space="preserve"> Kembali: </w:t>
      </w:r>
      <w:proofErr w:type="spellStart"/>
      <w:r>
        <w:rPr>
          <w:rFonts w:ascii="Calibri" w:hAnsi="Calibri"/>
          <w:color w:val="374151"/>
          <w:sz w:val="21"/>
        </w:rPr>
        <w:t>Tombol</w:t>
      </w:r>
      <w:proofErr w:type="spellEnd"/>
      <w:r>
        <w:rPr>
          <w:rFonts w:ascii="Calibri" w:hAnsi="Calibri"/>
          <w:color w:val="374151"/>
          <w:sz w:val="21"/>
        </w:rPr>
        <w:t xml:space="preserve"> '← Kembali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Dashboard' pada </w:t>
      </w:r>
      <w:proofErr w:type="spellStart"/>
      <w:r>
        <w:rPr>
          <w:rFonts w:ascii="Calibri" w:hAnsi="Calibri"/>
          <w:color w:val="374151"/>
          <w:sz w:val="21"/>
        </w:rPr>
        <w:t>sudut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kanan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banner </w:t>
      </w:r>
      <w:proofErr w:type="spellStart"/>
      <w:r>
        <w:rPr>
          <w:rFonts w:ascii="Calibri" w:hAnsi="Calibri"/>
          <w:color w:val="374151"/>
          <w:sz w:val="21"/>
        </w:rPr>
        <w:t>untuk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navigasi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cepat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menuju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pusat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utama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0D8BE08E" w14:textId="77777777" w:rsidR="00DA6811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9BD8AC" wp14:editId="72D40FC7">
            <wp:extent cx="5669280" cy="2796214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298A" w14:textId="178385C7" w:rsidR="004512A5" w:rsidRDefault="00000000" w:rsidP="004512A5">
      <w:pPr>
        <w:spacing w:before="40"/>
        <w:jc w:val="center"/>
        <w:rPr>
          <w:rFonts w:ascii="Calibri" w:hAnsi="Calibri"/>
          <w:i/>
          <w:color w:val="6B7280"/>
          <w:sz w:val="19"/>
        </w:rPr>
      </w:pPr>
      <w:r>
        <w:rPr>
          <w:rFonts w:ascii="Calibri" w:hAnsi="Calibri"/>
          <w:i/>
          <w:color w:val="6B7280"/>
          <w:sz w:val="19"/>
        </w:rPr>
        <w:t xml:space="preserve">Gambar 89: </w:t>
      </w:r>
      <w:proofErr w:type="spellStart"/>
      <w:r>
        <w:rPr>
          <w:rFonts w:ascii="Calibri" w:hAnsi="Calibri"/>
          <w:i/>
          <w:color w:val="6B7280"/>
          <w:sz w:val="19"/>
        </w:rPr>
        <w:t>Tinjauan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Antarmuka</w:t>
      </w:r>
      <w:proofErr w:type="spellEnd"/>
      <w:r>
        <w:rPr>
          <w:rFonts w:ascii="Calibri" w:hAnsi="Calibri"/>
          <w:i/>
          <w:color w:val="6B7280"/>
          <w:sz w:val="19"/>
        </w:rPr>
        <w:t xml:space="preserve"> "Monitoring </w:t>
      </w:r>
      <w:proofErr w:type="spellStart"/>
      <w:r>
        <w:rPr>
          <w:rFonts w:ascii="Calibri" w:hAnsi="Calibri"/>
          <w:i/>
          <w:color w:val="6B7280"/>
          <w:sz w:val="19"/>
        </w:rPr>
        <w:t>Proyek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Kelulusan</w:t>
      </w:r>
      <w:proofErr w:type="spellEnd"/>
      <w:r>
        <w:rPr>
          <w:rFonts w:ascii="Calibri" w:hAnsi="Calibri"/>
          <w:i/>
          <w:color w:val="6B7280"/>
          <w:sz w:val="19"/>
        </w:rPr>
        <w:t xml:space="preserve"> Siswa" &amp; </w:t>
      </w:r>
      <w:proofErr w:type="spellStart"/>
      <w:r>
        <w:rPr>
          <w:rFonts w:ascii="Calibri" w:hAnsi="Calibri"/>
          <w:i/>
          <w:color w:val="6B7280"/>
          <w:sz w:val="19"/>
        </w:rPr>
        <w:t>Supervisi</w:t>
      </w:r>
      <w:proofErr w:type="spellEnd"/>
      <w:r>
        <w:rPr>
          <w:rFonts w:ascii="Calibri" w:hAnsi="Calibri"/>
          <w:i/>
          <w:color w:val="6B7280"/>
          <w:sz w:val="19"/>
        </w:rPr>
        <w:t xml:space="preserve"> </w:t>
      </w:r>
      <w:proofErr w:type="spellStart"/>
      <w:r>
        <w:rPr>
          <w:rFonts w:ascii="Calibri" w:hAnsi="Calibri"/>
          <w:i/>
          <w:color w:val="6B7280"/>
          <w:sz w:val="19"/>
        </w:rPr>
        <w:t>Kelulusan</w:t>
      </w:r>
      <w:proofErr w:type="spellEnd"/>
    </w:p>
    <w:p w14:paraId="390EEC1F" w14:textId="0D3417E4" w:rsidR="004512A5" w:rsidRDefault="004512A5" w:rsidP="004512A5">
      <w:pPr>
        <w:spacing w:before="40"/>
        <w:rPr>
          <w:noProof/>
        </w:rPr>
      </w:pPr>
    </w:p>
    <w:p w14:paraId="6F3011C2" w14:textId="176A366E" w:rsidR="004512A5" w:rsidRPr="004512A5" w:rsidRDefault="00682DE8" w:rsidP="004512A5">
      <w:pPr>
        <w:spacing w:before="40"/>
        <w:rPr>
          <w:rFonts w:ascii="Calibri" w:hAnsi="Calibri"/>
          <w:i/>
          <w:color w:val="6B7280"/>
          <w:sz w:val="19"/>
        </w:rPr>
      </w:pPr>
      <w:r>
        <w:rPr>
          <w:rFonts w:ascii="Calibri" w:hAnsi="Calibri"/>
          <w:i/>
          <w:noProof/>
          <w:color w:val="6B7280"/>
          <w:sz w:val="19"/>
        </w:rPr>
        <w:lastRenderedPageBreak/>
        <w:drawing>
          <wp:inline distT="0" distB="0" distL="0" distR="0" wp14:anchorId="635CC041" wp14:editId="3375EE55">
            <wp:extent cx="5930900" cy="2927350"/>
            <wp:effectExtent l="0" t="0" r="0" b="6350"/>
            <wp:docPr id="143818014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noProof/>
          <w:color w:val="6B7280"/>
          <w:sz w:val="19"/>
        </w:rPr>
        <w:drawing>
          <wp:inline distT="0" distB="0" distL="0" distR="0" wp14:anchorId="6C0C88FC" wp14:editId="252010CA">
            <wp:extent cx="5943600" cy="2959100"/>
            <wp:effectExtent l="0" t="0" r="0" b="0"/>
            <wp:docPr id="2129855907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noProof/>
          <w:color w:val="6B7280"/>
          <w:sz w:val="19"/>
        </w:rPr>
        <w:lastRenderedPageBreak/>
        <w:drawing>
          <wp:inline distT="0" distB="0" distL="0" distR="0" wp14:anchorId="1A841E5D" wp14:editId="2167DE67">
            <wp:extent cx="5937250" cy="2984500"/>
            <wp:effectExtent l="0" t="0" r="6350" b="6350"/>
            <wp:docPr id="668437871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noProof/>
          <w:color w:val="6B7280"/>
          <w:sz w:val="19"/>
        </w:rPr>
        <w:drawing>
          <wp:inline distT="0" distB="0" distL="0" distR="0" wp14:anchorId="18A630DD" wp14:editId="6324FEAC">
            <wp:extent cx="5937250" cy="2984500"/>
            <wp:effectExtent l="0" t="0" r="6350" b="6350"/>
            <wp:docPr id="132141759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noProof/>
          <w:color w:val="6B7280"/>
          <w:sz w:val="19"/>
        </w:rPr>
        <w:lastRenderedPageBreak/>
        <w:drawing>
          <wp:inline distT="0" distB="0" distL="0" distR="0" wp14:anchorId="7CC40F13" wp14:editId="1E9363D9">
            <wp:extent cx="5937250" cy="2965450"/>
            <wp:effectExtent l="0" t="0" r="6350" b="6350"/>
            <wp:docPr id="83238044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F4A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13.3 </w:t>
      </w:r>
      <w:proofErr w:type="spellStart"/>
      <w:r>
        <w:rPr>
          <w:rFonts w:ascii="Calibri" w:hAnsi="Calibri"/>
          <w:color w:val="1D4ED8"/>
          <w:sz w:val="25"/>
        </w:rPr>
        <w:t>Spesifikasi</w:t>
      </w:r>
      <w:proofErr w:type="spellEnd"/>
      <w:r>
        <w:rPr>
          <w:rFonts w:ascii="Calibri" w:hAnsi="Calibri"/>
          <w:color w:val="1D4ED8"/>
          <w:sz w:val="25"/>
        </w:rPr>
        <w:t xml:space="preserve"> Kolom Data Tabel Monitoring &amp; Audit Kinerja Mentor</w:t>
      </w:r>
    </w:p>
    <w:p w14:paraId="2A7606CF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Tabel </w:t>
      </w:r>
      <w:proofErr w:type="spellStart"/>
      <w:r>
        <w:rPr>
          <w:rFonts w:ascii="Calibri" w:hAnsi="Calibri"/>
          <w:color w:val="374151"/>
          <w:sz w:val="21"/>
        </w:rPr>
        <w:t>pemantauan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(Gambar 89) </w:t>
      </w:r>
      <w:proofErr w:type="spellStart"/>
      <w:r>
        <w:rPr>
          <w:rFonts w:ascii="Calibri" w:hAnsi="Calibri"/>
          <w:color w:val="374151"/>
          <w:sz w:val="21"/>
        </w:rPr>
        <w:t>menyajikan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rekapitulasi</w:t>
      </w:r>
      <w:proofErr w:type="spellEnd"/>
      <w:r>
        <w:rPr>
          <w:rFonts w:ascii="Calibri" w:hAnsi="Calibri"/>
          <w:color w:val="374151"/>
          <w:sz w:val="21"/>
        </w:rPr>
        <w:t xml:space="preserve"> data </w:t>
      </w:r>
      <w:proofErr w:type="spellStart"/>
      <w:r>
        <w:rPr>
          <w:rFonts w:ascii="Calibri" w:hAnsi="Calibri"/>
          <w:color w:val="374151"/>
          <w:sz w:val="21"/>
        </w:rPr>
        <w:t>terperinci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mencakup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dimensi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4608"/>
      </w:tblGrid>
      <w:tr w:rsidR="00DA6811" w14:paraId="1A6CC997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CF00001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Kolom Tabel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3CE0CE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Atribut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Tampilan</w:t>
            </w:r>
            <w:proofErr w:type="spellEnd"/>
          </w:p>
        </w:tc>
        <w:tc>
          <w:tcPr>
            <w:tcW w:w="460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8932C0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Fungsional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Verifikasi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Data</w:t>
            </w:r>
          </w:p>
        </w:tc>
      </w:tr>
      <w:tr w:rsidR="00DA6811" w14:paraId="1EA0A3FA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E778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SISWA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C4F6F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Avatar /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Nama &amp; Email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0238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Identitas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otentik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mengajukan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'Nama Ku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siapa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'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dengan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email 'kusiapanama16@gmail.com').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Dilengkapi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inisial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huruf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kapital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'N'.</w:t>
            </w:r>
          </w:p>
        </w:tc>
      </w:tr>
      <w:tr w:rsidR="00DA6811" w14:paraId="350BF464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F79C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CABANG KARIR &amp; PROYEK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067F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Badge Cabang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24FC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Menampilkan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badge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'Blue Team')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judul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'Blue Team Practical: Security Monitoring &amp;...').</w:t>
            </w:r>
          </w:p>
        </w:tc>
      </w:tr>
      <w:tr w:rsidR="00DA6811" w14:paraId="3AAF7E7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B6B6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LAMPIRAN PROYEK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44EC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Eksternal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EBB2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langsung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menuju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repositori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GitHub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URL demo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aplikasi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tombol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eksternal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')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lampiran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pendukung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diunggah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29767607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49D2F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STATUS &amp; NILAI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F061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Badge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Feedback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A720F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hijau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berikon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medali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'Nilai: 100'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beserta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kutipan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komentar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umpan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kualitatif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: '"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mantap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"').</w:t>
            </w:r>
          </w:p>
        </w:tc>
      </w:tr>
      <w:tr w:rsidR="00DA6811" w14:paraId="11F35BC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AB67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MENTOR EVALUATOR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60D5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Lengkap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Instruktur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A282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Identitas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spesialis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penanggung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jawab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penilaian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'Ridhwan Anang').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Menjamin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transparansi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akuntabilitas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2D8E3BF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5961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TANGGAL SERAH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B1F2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Timestamp Format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Standar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6391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Waktu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lastRenderedPageBreak/>
              <w:t>pengiriman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contoh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: '28 Sep 2026, 13:41').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ketepatan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4BE766E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5FFD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SERTIFIKAT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397D8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e-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505A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Akses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unduh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langsung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terhadap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berkas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diterbitkan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otomatis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pasca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0763C0CE" w14:textId="77777777" w:rsidR="00DA6811" w:rsidRDefault="00DA6811">
      <w:pPr>
        <w:spacing w:before="40" w:after="120"/>
      </w:pPr>
    </w:p>
    <w:p w14:paraId="18E84F3E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13.4 Alur </w:t>
      </w:r>
      <w:proofErr w:type="spellStart"/>
      <w:r>
        <w:rPr>
          <w:rFonts w:ascii="Calibri" w:hAnsi="Calibri"/>
          <w:color w:val="1D4ED8"/>
          <w:sz w:val="25"/>
        </w:rPr>
        <w:t>Evaluasi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Tugas</w:t>
      </w:r>
      <w:proofErr w:type="spellEnd"/>
      <w:r>
        <w:rPr>
          <w:rFonts w:ascii="Calibri" w:hAnsi="Calibri"/>
          <w:color w:val="1D4ED8"/>
          <w:sz w:val="25"/>
        </w:rPr>
        <w:t xml:space="preserve"> Akhir &amp; </w:t>
      </w:r>
      <w:proofErr w:type="spellStart"/>
      <w:r>
        <w:rPr>
          <w:rFonts w:ascii="Calibri" w:hAnsi="Calibri"/>
          <w:color w:val="1D4ED8"/>
          <w:sz w:val="25"/>
        </w:rPr>
        <w:t>Otomatisasi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Penerbitan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Sertifikat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Kelulusan</w:t>
      </w:r>
      <w:proofErr w:type="spellEnd"/>
    </w:p>
    <w:p w14:paraId="2334BE0A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Proses </w:t>
      </w:r>
      <w:proofErr w:type="spellStart"/>
      <w:r>
        <w:rPr>
          <w:rFonts w:ascii="Calibri" w:hAnsi="Calibri"/>
          <w:color w:val="374151"/>
          <w:sz w:val="21"/>
        </w:rPr>
        <w:t>penuntasan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diterbitkannya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mengikuti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siklus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hidup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terpadu</w:t>
      </w:r>
      <w:proofErr w:type="spellEnd"/>
      <w:r>
        <w:rPr>
          <w:rFonts w:ascii="Calibri" w:hAnsi="Calibri"/>
          <w:color w:val="374151"/>
          <w:sz w:val="21"/>
        </w:rPr>
        <w:t xml:space="preserve"> (Submission Lifecycle):</w:t>
      </w:r>
    </w:p>
    <w:p w14:paraId="396B482B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1. </w:t>
      </w:r>
      <w:proofErr w:type="spellStart"/>
      <w:r>
        <w:rPr>
          <w:rFonts w:ascii="Calibri" w:hAnsi="Calibri"/>
          <w:b/>
          <w:color w:val="111827"/>
          <w:sz w:val="21"/>
        </w:rPr>
        <w:t>Persyaratan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Awal (Prerequisite):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didik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telah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menyelesaikan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modul</w:t>
      </w:r>
      <w:proofErr w:type="spellEnd"/>
      <w:r>
        <w:rPr>
          <w:rFonts w:ascii="Calibri" w:hAnsi="Calibri"/>
          <w:color w:val="374151"/>
          <w:sz w:val="21"/>
        </w:rPr>
        <w:t xml:space="preserve"> Basic Fundamentals dan </w:t>
      </w:r>
      <w:proofErr w:type="spellStart"/>
      <w:r>
        <w:rPr>
          <w:rFonts w:ascii="Calibri" w:hAnsi="Calibri"/>
          <w:color w:val="374151"/>
          <w:sz w:val="21"/>
        </w:rPr>
        <w:t>materi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memperoleh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akses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3BC7ED9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2. </w:t>
      </w:r>
      <w:proofErr w:type="spellStart"/>
      <w:r>
        <w:rPr>
          <w:rFonts w:ascii="Calibri" w:hAnsi="Calibri"/>
          <w:b/>
          <w:color w:val="111827"/>
          <w:sz w:val="21"/>
        </w:rPr>
        <w:t>Penyerahan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Tugas</w:t>
      </w:r>
      <w:proofErr w:type="spellEnd"/>
      <w:r>
        <w:rPr>
          <w:rFonts w:ascii="Calibri" w:hAnsi="Calibri"/>
          <w:b/>
          <w:color w:val="111827"/>
          <w:sz w:val="21"/>
        </w:rPr>
        <w:t xml:space="preserve"> (Submission):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mengunggah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tautan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repositori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kode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sumber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aplikasi</w:t>
      </w:r>
      <w:proofErr w:type="spellEnd"/>
      <w:r>
        <w:rPr>
          <w:rFonts w:ascii="Calibri" w:hAnsi="Calibri"/>
          <w:color w:val="374151"/>
          <w:sz w:val="21"/>
        </w:rPr>
        <w:t xml:space="preserve"> live demo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menyertakan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dokumentasi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penunjang</w:t>
      </w:r>
      <w:proofErr w:type="spellEnd"/>
      <w:r>
        <w:rPr>
          <w:rFonts w:ascii="Calibri" w:hAnsi="Calibri"/>
          <w:color w:val="374151"/>
          <w:sz w:val="21"/>
        </w:rPr>
        <w:t xml:space="preserve">. Status </w:t>
      </w:r>
      <w:proofErr w:type="spellStart"/>
      <w:r>
        <w:rPr>
          <w:rFonts w:ascii="Calibri" w:hAnsi="Calibri"/>
          <w:color w:val="374151"/>
          <w:sz w:val="21"/>
        </w:rPr>
        <w:t>pengajuan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bertransisi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Menanti</w:t>
      </w:r>
      <w:proofErr w:type="spellEnd"/>
      <w:r>
        <w:rPr>
          <w:rFonts w:ascii="Calibri" w:hAnsi="Calibri"/>
          <w:color w:val="374151"/>
          <w:sz w:val="21"/>
        </w:rPr>
        <w:t xml:space="preserve"> Review'.</w:t>
      </w:r>
    </w:p>
    <w:p w14:paraId="515B33E1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3. </w:t>
      </w:r>
      <w:proofErr w:type="spellStart"/>
      <w:r>
        <w:rPr>
          <w:rFonts w:ascii="Calibri" w:hAnsi="Calibri"/>
          <w:b/>
          <w:color w:val="111827"/>
          <w:sz w:val="21"/>
        </w:rPr>
        <w:t>Penilaian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Instruksional</w:t>
      </w:r>
      <w:proofErr w:type="spellEnd"/>
      <w:r>
        <w:rPr>
          <w:rFonts w:ascii="Calibri" w:hAnsi="Calibri"/>
          <w:b/>
          <w:color w:val="111827"/>
          <w:sz w:val="21"/>
        </w:rPr>
        <w:t xml:space="preserve"> (Grading): </w:t>
      </w:r>
      <w:r>
        <w:rPr>
          <w:rFonts w:ascii="Calibri" w:hAnsi="Calibri"/>
          <w:color w:val="374151"/>
          <w:sz w:val="21"/>
        </w:rPr>
        <w:t xml:space="preserve">Mentor </w:t>
      </w:r>
      <w:proofErr w:type="spellStart"/>
      <w:r>
        <w:rPr>
          <w:rFonts w:ascii="Calibri" w:hAnsi="Calibri"/>
          <w:color w:val="374151"/>
          <w:sz w:val="21"/>
        </w:rPr>
        <w:t>penanggung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memeriksa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berkas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menguji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fungsionalitas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produk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menuliskan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umpan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balik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konstruktif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menginputkan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nilai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(</w:t>
      </w:r>
      <w:proofErr w:type="spellStart"/>
      <w:r>
        <w:rPr>
          <w:rFonts w:ascii="Calibri" w:hAnsi="Calibri"/>
          <w:color w:val="374151"/>
          <w:sz w:val="21"/>
        </w:rPr>
        <w:t>skala</w:t>
      </w:r>
      <w:proofErr w:type="spellEnd"/>
      <w:r>
        <w:rPr>
          <w:rFonts w:ascii="Calibri" w:hAnsi="Calibri"/>
          <w:color w:val="374151"/>
          <w:sz w:val="21"/>
        </w:rPr>
        <w:t xml:space="preserve"> 0 </w:t>
      </w:r>
      <w:proofErr w:type="spellStart"/>
      <w:r>
        <w:rPr>
          <w:rFonts w:ascii="Calibri" w:hAnsi="Calibri"/>
          <w:color w:val="374151"/>
          <w:sz w:val="21"/>
        </w:rPr>
        <w:t>hingga</w:t>
      </w:r>
      <w:proofErr w:type="spellEnd"/>
      <w:r>
        <w:rPr>
          <w:rFonts w:ascii="Calibri" w:hAnsi="Calibri"/>
          <w:color w:val="374151"/>
          <w:sz w:val="21"/>
        </w:rPr>
        <w:t xml:space="preserve"> 100) </w:t>
      </w:r>
      <w:proofErr w:type="spellStart"/>
      <w:r>
        <w:rPr>
          <w:rFonts w:ascii="Calibri" w:hAnsi="Calibri"/>
          <w:color w:val="374151"/>
          <w:sz w:val="21"/>
        </w:rPr>
        <w:t>melalui</w:t>
      </w:r>
      <w:proofErr w:type="spellEnd"/>
      <w:r>
        <w:rPr>
          <w:rFonts w:ascii="Calibri" w:hAnsi="Calibri"/>
          <w:color w:val="374151"/>
          <w:sz w:val="21"/>
        </w:rPr>
        <w:t xml:space="preserve"> portal </w:t>
      </w:r>
      <w:proofErr w:type="spellStart"/>
      <w:r>
        <w:rPr>
          <w:rFonts w:ascii="Calibri" w:hAnsi="Calibri"/>
          <w:color w:val="374151"/>
          <w:sz w:val="21"/>
        </w:rPr>
        <w:t>penilaian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instruktur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32E231E7" w14:textId="77777777" w:rsidR="00DA6811" w:rsidRDefault="00000000">
      <w:pPr>
        <w:pStyle w:val="PoinDaftar"/>
        <w:spacing w:before="20" w:after="60"/>
      </w:pPr>
      <w:r>
        <w:rPr>
          <w:rFonts w:ascii="Calibri" w:hAnsi="Calibri"/>
          <w:b/>
          <w:color w:val="111827"/>
          <w:sz w:val="21"/>
        </w:rPr>
        <w:t xml:space="preserve">4. </w:t>
      </w:r>
      <w:proofErr w:type="spellStart"/>
      <w:r>
        <w:rPr>
          <w:rFonts w:ascii="Calibri" w:hAnsi="Calibri"/>
          <w:b/>
          <w:color w:val="111827"/>
          <w:sz w:val="21"/>
        </w:rPr>
        <w:t>Pengesahan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&amp; </w:t>
      </w:r>
      <w:proofErr w:type="spellStart"/>
      <w:r>
        <w:rPr>
          <w:rFonts w:ascii="Calibri" w:hAnsi="Calibri"/>
          <w:b/>
          <w:color w:val="111827"/>
          <w:sz w:val="21"/>
        </w:rPr>
        <w:t>Penerbitan</w:t>
      </w:r>
      <w:proofErr w:type="spellEnd"/>
      <w:r>
        <w:rPr>
          <w:rFonts w:ascii="Calibri" w:hAnsi="Calibri"/>
          <w:b/>
          <w:color w:val="111827"/>
          <w:sz w:val="21"/>
        </w:rPr>
        <w:t xml:space="preserve"> </w:t>
      </w:r>
      <w:proofErr w:type="spellStart"/>
      <w:r>
        <w:rPr>
          <w:rFonts w:ascii="Calibri" w:hAnsi="Calibri"/>
          <w:b/>
          <w:color w:val="111827"/>
          <w:sz w:val="21"/>
        </w:rPr>
        <w:t>Sertifikat</w:t>
      </w:r>
      <w:proofErr w:type="spellEnd"/>
      <w:r>
        <w:rPr>
          <w:rFonts w:ascii="Calibri" w:hAnsi="Calibri"/>
          <w:b/>
          <w:color w:val="111827"/>
          <w:sz w:val="21"/>
        </w:rPr>
        <w:t xml:space="preserve">: </w:t>
      </w:r>
      <w:proofErr w:type="spellStart"/>
      <w:r>
        <w:rPr>
          <w:rFonts w:ascii="Calibri" w:hAnsi="Calibri"/>
          <w:color w:val="374151"/>
          <w:sz w:val="21"/>
        </w:rPr>
        <w:t>Apabila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nilai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siswa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mencapai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atau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melampaui</w:t>
      </w:r>
      <w:proofErr w:type="spellEnd"/>
      <w:r>
        <w:rPr>
          <w:rFonts w:ascii="Calibri" w:hAnsi="Calibri"/>
          <w:color w:val="374151"/>
          <w:sz w:val="21"/>
        </w:rPr>
        <w:t xml:space="preserve"> batas </w:t>
      </w:r>
      <w:proofErr w:type="spellStart"/>
      <w:r>
        <w:rPr>
          <w:rFonts w:ascii="Calibri" w:hAnsi="Calibri"/>
          <w:color w:val="374151"/>
          <w:sz w:val="21"/>
        </w:rPr>
        <w:t>nilai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minimal (Passing Grade minimal 70 </w:t>
      </w:r>
      <w:proofErr w:type="spellStart"/>
      <w:r>
        <w:rPr>
          <w:rFonts w:ascii="Calibri" w:hAnsi="Calibri"/>
          <w:color w:val="374151"/>
          <w:sz w:val="21"/>
        </w:rPr>
        <w:t>dari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skala</w:t>
      </w:r>
      <w:proofErr w:type="spellEnd"/>
      <w:r>
        <w:rPr>
          <w:rFonts w:ascii="Calibri" w:hAnsi="Calibri"/>
          <w:color w:val="374151"/>
          <w:sz w:val="21"/>
        </w:rPr>
        <w:t xml:space="preserve"> 100), </w:t>
      </w:r>
      <w:proofErr w:type="spellStart"/>
      <w:r>
        <w:rPr>
          <w:rFonts w:ascii="Calibri" w:hAnsi="Calibri"/>
          <w:color w:val="374151"/>
          <w:sz w:val="21"/>
        </w:rPr>
        <w:t>sistem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otomatis</w:t>
      </w:r>
      <w:proofErr w:type="spellEnd"/>
      <w:r>
        <w:rPr>
          <w:rFonts w:ascii="Calibri" w:hAnsi="Calibri"/>
          <w:color w:val="374151"/>
          <w:sz w:val="21"/>
        </w:rPr>
        <w:t xml:space="preserve">: (a) </w:t>
      </w:r>
      <w:proofErr w:type="spellStart"/>
      <w:r>
        <w:rPr>
          <w:rFonts w:ascii="Calibri" w:hAnsi="Calibri"/>
          <w:color w:val="374151"/>
          <w:sz w:val="21"/>
        </w:rPr>
        <w:t>Memperbarui</w:t>
      </w:r>
      <w:proofErr w:type="spellEnd"/>
      <w:r>
        <w:rPr>
          <w:rFonts w:ascii="Calibri" w:hAnsi="Calibri"/>
          <w:color w:val="374151"/>
          <w:sz w:val="21"/>
        </w:rPr>
        <w:t xml:space="preserve"> status </w:t>
      </w:r>
      <w:proofErr w:type="spellStart"/>
      <w:r>
        <w:rPr>
          <w:rFonts w:ascii="Calibri" w:hAnsi="Calibri"/>
          <w:color w:val="374151"/>
          <w:sz w:val="21"/>
        </w:rPr>
        <w:t>penugasan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menjadi</w:t>
      </w:r>
      <w:proofErr w:type="spellEnd"/>
      <w:r>
        <w:rPr>
          <w:rFonts w:ascii="Calibri" w:hAnsi="Calibri"/>
          <w:color w:val="374151"/>
          <w:sz w:val="21"/>
        </w:rPr>
        <w:t xml:space="preserve"> '</w:t>
      </w:r>
      <w:proofErr w:type="spellStart"/>
      <w:r>
        <w:rPr>
          <w:rFonts w:ascii="Calibri" w:hAnsi="Calibri"/>
          <w:color w:val="374151"/>
          <w:sz w:val="21"/>
        </w:rPr>
        <w:t>Selesai</w:t>
      </w:r>
      <w:proofErr w:type="spellEnd"/>
      <w:r>
        <w:rPr>
          <w:rFonts w:ascii="Calibri" w:hAnsi="Calibri"/>
          <w:color w:val="374151"/>
          <w:sz w:val="21"/>
        </w:rPr>
        <w:t xml:space="preserve"> Dinilai' (Graded), (b) </w:t>
      </w:r>
      <w:proofErr w:type="spellStart"/>
      <w:r>
        <w:rPr>
          <w:rFonts w:ascii="Calibri" w:hAnsi="Calibri"/>
          <w:color w:val="374151"/>
          <w:sz w:val="21"/>
        </w:rPr>
        <w:t>Menerbitkan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digital </w:t>
      </w:r>
      <w:proofErr w:type="spellStart"/>
      <w:r>
        <w:rPr>
          <w:rFonts w:ascii="Calibri" w:hAnsi="Calibri"/>
          <w:color w:val="374151"/>
          <w:sz w:val="21"/>
        </w:rPr>
        <w:t>kelulusan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, (c) </w:t>
      </w:r>
      <w:proofErr w:type="spellStart"/>
      <w:r>
        <w:rPr>
          <w:rFonts w:ascii="Calibri" w:hAnsi="Calibri"/>
          <w:color w:val="374151"/>
          <w:sz w:val="21"/>
        </w:rPr>
        <w:t>Membubuhkan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digital Administrator dan Mentor yang </w:t>
      </w:r>
      <w:proofErr w:type="spellStart"/>
      <w:r>
        <w:rPr>
          <w:rFonts w:ascii="Calibri" w:hAnsi="Calibri"/>
          <w:color w:val="374151"/>
          <w:sz w:val="21"/>
        </w:rPr>
        <w:t>sah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(d) </w:t>
      </w:r>
      <w:proofErr w:type="spellStart"/>
      <w:r>
        <w:rPr>
          <w:rFonts w:ascii="Calibri" w:hAnsi="Calibri"/>
          <w:color w:val="374151"/>
          <w:sz w:val="21"/>
        </w:rPr>
        <w:t>Menghasilkan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kode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identitas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(Credential ID) </w:t>
      </w:r>
      <w:proofErr w:type="spellStart"/>
      <w:r>
        <w:rPr>
          <w:rFonts w:ascii="Calibri" w:hAnsi="Calibri"/>
          <w:color w:val="374151"/>
          <w:sz w:val="21"/>
        </w:rPr>
        <w:t>unik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kode</w:t>
      </w:r>
      <w:proofErr w:type="spellEnd"/>
      <w:r>
        <w:rPr>
          <w:rFonts w:ascii="Calibri" w:hAnsi="Calibri"/>
          <w:color w:val="374151"/>
          <w:sz w:val="21"/>
        </w:rPr>
        <w:t xml:space="preserve"> QR </w:t>
      </w:r>
      <w:proofErr w:type="spellStart"/>
      <w:r>
        <w:rPr>
          <w:rFonts w:ascii="Calibri" w:hAnsi="Calibri"/>
          <w:color w:val="374151"/>
          <w:sz w:val="21"/>
        </w:rPr>
        <w:t>verifikasi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publik</w:t>
      </w:r>
      <w:proofErr w:type="spellEnd"/>
      <w:r>
        <w:rPr>
          <w:rFonts w:ascii="Calibri" w:hAnsi="Calibri"/>
          <w:color w:val="374151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08E2EC20" w14:textId="77777777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A14BBA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2400E"/>
                <w:sz w:val="20"/>
              </w:rPr>
              <w:t xml:space="preserve">⚠️ STANDAR TINGKAT LAYANAN (SLA) EVALUASI MENTOR: </w:t>
            </w:r>
            <w:r>
              <w:rPr>
                <w:rFonts w:ascii="Calibri" w:hAnsi="Calibri"/>
                <w:color w:val="1F2937"/>
                <w:sz w:val="20"/>
              </w:rPr>
              <w:t>STANDAR WAKTU RESPON EVALUASI (REVIEW SLA):</w:t>
            </w:r>
            <w:r>
              <w:rPr>
                <w:rFonts w:ascii="Calibri" w:hAnsi="Calibri"/>
                <w:color w:val="1F2937"/>
                <w:sz w:val="20"/>
              </w:rPr>
              <w:br/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Institusi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menetapkan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batas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waktu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maksimal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evaluasi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tugas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akhir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oleh Mentor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adalah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3 x 24 jam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kerja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terhitung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sejak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mengirimkan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tugas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memantau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metrik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'MENANTI REVIEW'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berkala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Apabila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ditemukan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antrean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mendekati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atau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melampaui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batas SLA,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wajib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menerbitkan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notifikasi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pengingat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resmi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kepada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bersangkutan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guna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menjaga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kepuasan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belajar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ketepatan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waktu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kelulusan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siswa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04893B08" w14:textId="77777777" w:rsidR="00DA6811" w:rsidRDefault="00DA6811">
      <w:pPr>
        <w:spacing w:before="40" w:after="80"/>
      </w:pPr>
    </w:p>
    <w:p w14:paraId="1FAA4640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Dengan </w:t>
      </w:r>
      <w:proofErr w:type="spellStart"/>
      <w:r>
        <w:rPr>
          <w:rFonts w:ascii="Calibri" w:hAnsi="Calibri"/>
          <w:color w:val="374151"/>
          <w:sz w:val="21"/>
        </w:rPr>
        <w:t>selesainya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evaluasi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proyek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akhir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penerbitan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sertifikat</w:t>
      </w:r>
      <w:proofErr w:type="spellEnd"/>
      <w:r>
        <w:rPr>
          <w:rFonts w:ascii="Calibri" w:hAnsi="Calibri"/>
          <w:color w:val="374151"/>
          <w:sz w:val="21"/>
        </w:rPr>
        <w:t xml:space="preserve"> digital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bertanda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tangan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ganda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siklus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pembelajaran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didik</w:t>
      </w:r>
      <w:proofErr w:type="spellEnd"/>
      <w:r>
        <w:rPr>
          <w:rFonts w:ascii="Calibri" w:hAnsi="Calibri"/>
          <w:color w:val="374151"/>
          <w:sz w:val="21"/>
        </w:rPr>
        <w:t xml:space="preserve"> pada </w:t>
      </w:r>
      <w:proofErr w:type="spellStart"/>
      <w:r>
        <w:rPr>
          <w:rFonts w:ascii="Calibri" w:hAnsi="Calibri"/>
          <w:color w:val="374151"/>
          <w:sz w:val="21"/>
        </w:rPr>
        <w:t>cabang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karir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terkait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dinyatakan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tuntas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resmi</w:t>
      </w:r>
      <w:proofErr w:type="spellEnd"/>
      <w:r>
        <w:rPr>
          <w:rFonts w:ascii="Calibri" w:hAnsi="Calibri"/>
          <w:color w:val="374151"/>
          <w:sz w:val="21"/>
        </w:rPr>
        <w:t xml:space="preserve">. Administrator </w:t>
      </w:r>
      <w:proofErr w:type="spellStart"/>
      <w:r>
        <w:rPr>
          <w:rFonts w:ascii="Calibri" w:hAnsi="Calibri"/>
          <w:color w:val="374151"/>
          <w:sz w:val="21"/>
        </w:rPr>
        <w:t>melanjutkan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pengawasan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terhadap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alur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dan </w:t>
      </w:r>
      <w:proofErr w:type="spellStart"/>
      <w:r>
        <w:rPr>
          <w:rFonts w:ascii="Calibri" w:hAnsi="Calibri"/>
          <w:color w:val="374151"/>
          <w:sz w:val="21"/>
        </w:rPr>
        <w:t>pemeliharaan</w:t>
      </w:r>
      <w:proofErr w:type="spellEnd"/>
      <w:r>
        <w:rPr>
          <w:rFonts w:ascii="Calibri" w:hAnsi="Calibri"/>
          <w:color w:val="374151"/>
          <w:sz w:val="21"/>
        </w:rPr>
        <w:t xml:space="preserve"> platform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sebagaimana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diuraikan</w:t>
      </w:r>
      <w:proofErr w:type="spellEnd"/>
      <w:r>
        <w:rPr>
          <w:rFonts w:ascii="Calibri" w:hAnsi="Calibri"/>
          <w:color w:val="374151"/>
          <w:sz w:val="21"/>
        </w:rPr>
        <w:t xml:space="preserve"> pada Bab </w:t>
      </w:r>
      <w:proofErr w:type="spellStart"/>
      <w:r>
        <w:rPr>
          <w:rFonts w:ascii="Calibri" w:hAnsi="Calibri"/>
          <w:color w:val="374151"/>
          <w:sz w:val="21"/>
        </w:rPr>
        <w:t>Penutup</w:t>
      </w:r>
      <w:proofErr w:type="spellEnd"/>
      <w:r>
        <w:rPr>
          <w:rFonts w:ascii="Calibri" w:hAnsi="Calibri"/>
          <w:color w:val="374151"/>
          <w:sz w:val="21"/>
        </w:rPr>
        <w:t>.</w:t>
      </w:r>
    </w:p>
    <w:p w14:paraId="6255BC65" w14:textId="77777777" w:rsidR="00DA6811" w:rsidRDefault="00000000">
      <w:r>
        <w:br w:type="page"/>
      </w:r>
    </w:p>
    <w:p w14:paraId="0E2962E9" w14:textId="77777777" w:rsidR="00DA6811" w:rsidRDefault="00000000">
      <w:pPr>
        <w:pStyle w:val="Judul1"/>
        <w:spacing w:before="400" w:after="120"/>
      </w:pPr>
      <w:r>
        <w:rPr>
          <w:rFonts w:ascii="Calibri" w:hAnsi="Calibri"/>
          <w:color w:val="1E3A8A"/>
          <w:sz w:val="30"/>
        </w:rPr>
        <w:lastRenderedPageBreak/>
        <w:t>BAB PENUTUP: PANDUAN TATA KELOLA OPERASIONAL &amp; PEMELIHARAAN SISTEM</w:t>
      </w:r>
    </w:p>
    <w:p w14:paraId="64C42D8E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Buku</w:t>
      </w:r>
      <w:proofErr w:type="spellEnd"/>
      <w:r>
        <w:rPr>
          <w:rFonts w:ascii="Calibri" w:hAnsi="Calibri"/>
          <w:color w:val="374151"/>
          <w:sz w:val="21"/>
        </w:rPr>
        <w:t xml:space="preserve"> Panduan Tata Kelola Administrator LMS </w:t>
      </w:r>
      <w:proofErr w:type="spellStart"/>
      <w:r>
        <w:rPr>
          <w:rFonts w:ascii="Calibri" w:hAnsi="Calibri"/>
          <w:color w:val="374151"/>
          <w:sz w:val="21"/>
        </w:rPr>
        <w:t>SkillVentura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disusun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sebagai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instrumen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tinggi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baku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akuntabel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selaras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dengan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standar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internasional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dokumentasi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perangkat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lunak</w:t>
      </w:r>
      <w:proofErr w:type="spellEnd"/>
      <w:r>
        <w:rPr>
          <w:rFonts w:ascii="Calibri" w:hAnsi="Calibri"/>
          <w:color w:val="374151"/>
          <w:sz w:val="21"/>
        </w:rPr>
        <w:t xml:space="preserve"> ISO/IEC/IEEE 26514:2022. Peran Super Administrator </w:t>
      </w:r>
      <w:proofErr w:type="spellStart"/>
      <w:r>
        <w:rPr>
          <w:rFonts w:ascii="Calibri" w:hAnsi="Calibri"/>
          <w:color w:val="374151"/>
          <w:sz w:val="21"/>
        </w:rPr>
        <w:t>merupakan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penanggung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tertinggi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kedaulatan</w:t>
      </w:r>
      <w:proofErr w:type="spellEnd"/>
      <w:r>
        <w:rPr>
          <w:rFonts w:ascii="Calibri" w:hAnsi="Calibri"/>
          <w:color w:val="374151"/>
          <w:sz w:val="21"/>
        </w:rPr>
        <w:t xml:space="preserve"> platform, </w:t>
      </w:r>
      <w:proofErr w:type="spellStart"/>
      <w:r>
        <w:rPr>
          <w:rFonts w:ascii="Calibri" w:hAnsi="Calibri"/>
          <w:color w:val="374151"/>
          <w:sz w:val="21"/>
        </w:rPr>
        <w:t>integritas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aset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institusi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kepatuhan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akademik</w:t>
      </w:r>
      <w:proofErr w:type="spellEnd"/>
      <w:r>
        <w:rPr>
          <w:rFonts w:ascii="Calibri" w:hAnsi="Calibri"/>
          <w:color w:val="374151"/>
          <w:sz w:val="21"/>
        </w:rPr>
        <w:t xml:space="preserve">, dan </w:t>
      </w:r>
      <w:proofErr w:type="spellStart"/>
      <w:r>
        <w:rPr>
          <w:rFonts w:ascii="Calibri" w:hAnsi="Calibri"/>
          <w:color w:val="374151"/>
          <w:sz w:val="21"/>
        </w:rPr>
        <w:t>stabilitas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marketplace </w:t>
      </w:r>
      <w:proofErr w:type="spellStart"/>
      <w:r>
        <w:rPr>
          <w:rFonts w:ascii="Calibri" w:hAnsi="Calibri"/>
          <w:color w:val="374151"/>
          <w:sz w:val="21"/>
        </w:rPr>
        <w:t>keahlian</w:t>
      </w:r>
      <w:proofErr w:type="spellEnd"/>
      <w:r>
        <w:rPr>
          <w:rFonts w:ascii="Calibri" w:hAnsi="Calibri"/>
          <w:color w:val="374151"/>
          <w:sz w:val="21"/>
        </w:rPr>
        <w:t xml:space="preserve">. Bab </w:t>
      </w:r>
      <w:proofErr w:type="spellStart"/>
      <w:r>
        <w:rPr>
          <w:rFonts w:ascii="Calibri" w:hAnsi="Calibri"/>
          <w:color w:val="374151"/>
          <w:sz w:val="21"/>
        </w:rPr>
        <w:t>penutup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ini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mengonsolidasikan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seluruh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rangkaian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wewenang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matriks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siklus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hidup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jadwal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pemeliharaan</w:t>
      </w:r>
      <w:proofErr w:type="spellEnd"/>
      <w:r>
        <w:rPr>
          <w:rFonts w:ascii="Calibri" w:hAnsi="Calibri"/>
          <w:color w:val="374151"/>
          <w:sz w:val="21"/>
        </w:rPr>
        <w:t xml:space="preserve"> platform </w:t>
      </w:r>
      <w:proofErr w:type="spellStart"/>
      <w:r>
        <w:rPr>
          <w:rFonts w:ascii="Calibri" w:hAnsi="Calibri"/>
          <w:color w:val="374151"/>
          <w:sz w:val="21"/>
        </w:rPr>
        <w:t>berkala</w:t>
      </w:r>
      <w:proofErr w:type="spellEnd"/>
      <w:r>
        <w:rPr>
          <w:rFonts w:ascii="Calibri" w:hAnsi="Calibri"/>
          <w:color w:val="374151"/>
          <w:sz w:val="21"/>
        </w:rPr>
        <w:t xml:space="preserve">, </w:t>
      </w:r>
      <w:proofErr w:type="spellStart"/>
      <w:r>
        <w:rPr>
          <w:rFonts w:ascii="Calibri" w:hAnsi="Calibri"/>
          <w:color w:val="374151"/>
          <w:sz w:val="21"/>
        </w:rPr>
        <w:t>serta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matriks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mitigasi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kendala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(troubleshooting).</w:t>
      </w:r>
    </w:p>
    <w:p w14:paraId="5514812B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1. </w:t>
      </w:r>
      <w:proofErr w:type="spellStart"/>
      <w:r>
        <w:rPr>
          <w:rFonts w:ascii="Calibri" w:hAnsi="Calibri"/>
          <w:color w:val="1D4ED8"/>
          <w:sz w:val="25"/>
        </w:rPr>
        <w:t>Rangkuman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Siklus</w:t>
      </w:r>
      <w:proofErr w:type="spellEnd"/>
      <w:r>
        <w:rPr>
          <w:rFonts w:ascii="Calibri" w:hAnsi="Calibri"/>
          <w:color w:val="1D4ED8"/>
          <w:sz w:val="25"/>
        </w:rPr>
        <w:t xml:space="preserve"> Tata Kelola Administrator Platform (End-to-End Governance Lifecycle)</w:t>
      </w:r>
    </w:p>
    <w:p w14:paraId="0EAC2DA2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Tanggung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jawab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Administrator </w:t>
      </w:r>
      <w:proofErr w:type="spellStart"/>
      <w:r>
        <w:rPr>
          <w:rFonts w:ascii="Calibri" w:hAnsi="Calibri"/>
          <w:color w:val="374151"/>
          <w:sz w:val="21"/>
        </w:rPr>
        <w:t>terstruktur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ke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dalam</w:t>
      </w:r>
      <w:proofErr w:type="spellEnd"/>
      <w:r>
        <w:rPr>
          <w:rFonts w:ascii="Calibri" w:hAnsi="Calibri"/>
          <w:color w:val="374151"/>
          <w:sz w:val="21"/>
        </w:rPr>
        <w:t xml:space="preserve"> 5 (lima) </w:t>
      </w:r>
      <w:proofErr w:type="spellStart"/>
      <w:r>
        <w:rPr>
          <w:rFonts w:ascii="Calibri" w:hAnsi="Calibri"/>
          <w:color w:val="374151"/>
          <w:sz w:val="21"/>
        </w:rPr>
        <w:t>fase</w:t>
      </w:r>
      <w:proofErr w:type="spellEnd"/>
      <w:r>
        <w:rPr>
          <w:rFonts w:ascii="Calibri" w:hAnsi="Calibri"/>
          <w:color w:val="374151"/>
          <w:sz w:val="21"/>
        </w:rPr>
        <w:t xml:space="preserve"> tata </w:t>
      </w:r>
      <w:proofErr w:type="spellStart"/>
      <w:r>
        <w:rPr>
          <w:rFonts w:ascii="Calibri" w:hAnsi="Calibri"/>
          <w:color w:val="374151"/>
          <w:sz w:val="21"/>
        </w:rPr>
        <w:t>kelola</w:t>
      </w:r>
      <w:proofErr w:type="spellEnd"/>
      <w:r>
        <w:rPr>
          <w:rFonts w:ascii="Calibri" w:hAnsi="Calibri"/>
          <w:color w:val="374151"/>
          <w:sz w:val="21"/>
        </w:rPr>
        <w:t xml:space="preserve"> yang </w:t>
      </w:r>
      <w:proofErr w:type="spellStart"/>
      <w:r>
        <w:rPr>
          <w:rFonts w:ascii="Calibri" w:hAnsi="Calibri"/>
          <w:color w:val="374151"/>
          <w:sz w:val="21"/>
        </w:rPr>
        <w:t>berkesinambungan</w:t>
      </w:r>
      <w:proofErr w:type="spellEnd"/>
      <w:r>
        <w:rPr>
          <w:rFonts w:ascii="Calibri" w:hAnsi="Calibri"/>
          <w:color w:val="374151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592"/>
      </w:tblGrid>
      <w:tr w:rsidR="00DA6811" w14:paraId="36C4EE93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5F5F9D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Fase Tata Kelola</w:t>
            </w:r>
          </w:p>
        </w:tc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E3F9FB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Tujuan Utama Tata Kelola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3F9D40B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Modul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Terkait</w:t>
            </w:r>
            <w:proofErr w:type="spellEnd"/>
          </w:p>
        </w:tc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2489D3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Keluaran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Dokumen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Hasil</w:t>
            </w:r>
          </w:p>
        </w:tc>
      </w:tr>
      <w:tr w:rsidR="00DA6811" w14:paraId="47326AC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146D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Fase 1: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Identitas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Akses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4A8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Menegakkan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prinsip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RBAC,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pengguna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perlindungan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kredensial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institusi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2B4CB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User Management &amp; Role Assignment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EBFD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Basis data civitas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akademika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berstatus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valid,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mitigasi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akses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ilegal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3B62CFA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64B2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Fase 2: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Kredensial</w:t>
            </w:r>
            <w:proofErr w:type="spellEnd"/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EC7C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Membangun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ekosistem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berjenjang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merancang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template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1F8D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Assets Management &amp; Certificate Engine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39BF4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Hierarki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Level Rank,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katalog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Badges,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dan template e-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-QR Code.</w:t>
            </w:r>
          </w:p>
        </w:tc>
      </w:tr>
      <w:tr w:rsidR="00DA6811" w14:paraId="5ACF5C2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54F13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Fase 3: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Otorisasi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76D1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Inisialisasi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induk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pengesahan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0AF0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Course Builder &amp; Approval Workflow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73E56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berstatus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'Live &amp; Active',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terstruktur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(Core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Spesialisasi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),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silabus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ajar.</w:t>
            </w:r>
          </w:p>
        </w:tc>
      </w:tr>
      <w:tr w:rsidR="00DA6811" w14:paraId="5CDC97C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0432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Fase 4: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Komunitas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Sayembara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C0A7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Menjaga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etika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mengawasi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P2P freelance,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arbitrase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sengketa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ABAB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Discussion Forum &amp; Quests Management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9FAF0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Ruang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kondusif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sayembara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dana escrow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terlindungi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putusan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arbitrase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72ED28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7E89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Fase 5: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Supervisi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3ACC5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audit SLA review mentor,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penjaminan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7E452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Student Submissions Monitoring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F0710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terakreditasi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e-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SLA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2A4F0CC3" w14:textId="77777777" w:rsidR="00DA6811" w:rsidRDefault="00DA6811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3E5B8E27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A96384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STANDAR TATA KELOLA EKOSISTEM GLOBAL BERKELANJUTAN: </w:t>
            </w:r>
            <w:r>
              <w:rPr>
                <w:rFonts w:ascii="Calibri" w:hAnsi="Calibri"/>
                <w:color w:val="1F2937"/>
                <w:sz w:val="20"/>
              </w:rPr>
              <w:t xml:space="preserve">STANDAR TATA KELOLA EKOSISTEM </w:t>
            </w:r>
            <w:r>
              <w:rPr>
                <w:rFonts w:ascii="Calibri" w:hAnsi="Calibri"/>
                <w:color w:val="1F2937"/>
                <w:sz w:val="20"/>
              </w:rPr>
              <w:lastRenderedPageBreak/>
              <w:t>GLOBAL BERKELANJUTAN:</w:t>
            </w:r>
            <w:r>
              <w:rPr>
                <w:rFonts w:ascii="Calibri" w:hAnsi="Calibri"/>
                <w:color w:val="1F2937"/>
                <w:sz w:val="20"/>
              </w:rPr>
              <w:br/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Kepatuhan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terhadap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Prosedur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Operasional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Standar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(SOP)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menjamin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keunggulan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operasional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platform LMS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berkelanjutan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meminimalkan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risiko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operasional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serta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menghadirkan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ekosistem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pembelajaran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gamifikasi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dan marketplace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profesional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berstandar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global,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terpercaya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akuntabel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civitas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akademika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 w14:paraId="596947C8" w14:textId="77777777" w:rsidR="00DA6811" w:rsidRDefault="00DA6811">
      <w:pPr>
        <w:spacing w:before="40" w:after="80"/>
      </w:pPr>
    </w:p>
    <w:p w14:paraId="36F3A6CA" w14:textId="77777777" w:rsidR="00DA6811" w:rsidRDefault="00000000">
      <w:pPr>
        <w:pStyle w:val="Judul2"/>
        <w:spacing w:before="280" w:after="80"/>
      </w:pPr>
      <w:r>
        <w:rPr>
          <w:rFonts w:ascii="Calibri" w:hAnsi="Calibri"/>
          <w:color w:val="1D4ED8"/>
          <w:sz w:val="25"/>
        </w:rPr>
        <w:t xml:space="preserve">2. </w:t>
      </w:r>
      <w:proofErr w:type="spellStart"/>
      <w:r>
        <w:rPr>
          <w:rFonts w:ascii="Calibri" w:hAnsi="Calibri"/>
          <w:color w:val="1D4ED8"/>
          <w:sz w:val="25"/>
        </w:rPr>
        <w:t>Matriks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Pemeliharaan</w:t>
      </w:r>
      <w:proofErr w:type="spellEnd"/>
      <w:r>
        <w:rPr>
          <w:rFonts w:ascii="Calibri" w:hAnsi="Calibri"/>
          <w:color w:val="1D4ED8"/>
          <w:sz w:val="25"/>
        </w:rPr>
        <w:t xml:space="preserve"> </w:t>
      </w:r>
      <w:proofErr w:type="spellStart"/>
      <w:r>
        <w:rPr>
          <w:rFonts w:ascii="Calibri" w:hAnsi="Calibri"/>
          <w:color w:val="1D4ED8"/>
          <w:sz w:val="25"/>
        </w:rPr>
        <w:t>Berkala</w:t>
      </w:r>
      <w:proofErr w:type="spellEnd"/>
      <w:r>
        <w:rPr>
          <w:rFonts w:ascii="Calibri" w:hAnsi="Calibri"/>
          <w:color w:val="1D4ED8"/>
          <w:sz w:val="25"/>
        </w:rPr>
        <w:t xml:space="preserve"> &amp; </w:t>
      </w:r>
      <w:proofErr w:type="spellStart"/>
      <w:r>
        <w:rPr>
          <w:rFonts w:ascii="Calibri" w:hAnsi="Calibri"/>
          <w:color w:val="1D4ED8"/>
          <w:sz w:val="25"/>
        </w:rPr>
        <w:t>Mitigasi</w:t>
      </w:r>
      <w:proofErr w:type="spellEnd"/>
      <w:r>
        <w:rPr>
          <w:rFonts w:ascii="Calibri" w:hAnsi="Calibri"/>
          <w:color w:val="1D4ED8"/>
          <w:sz w:val="25"/>
        </w:rPr>
        <w:t xml:space="preserve"> Kendala </w:t>
      </w:r>
      <w:proofErr w:type="spellStart"/>
      <w:r>
        <w:rPr>
          <w:rFonts w:ascii="Calibri" w:hAnsi="Calibri"/>
          <w:color w:val="1D4ED8"/>
          <w:sz w:val="25"/>
        </w:rPr>
        <w:t>Sistem</w:t>
      </w:r>
      <w:proofErr w:type="spellEnd"/>
      <w:r>
        <w:rPr>
          <w:rFonts w:ascii="Calibri" w:hAnsi="Calibri"/>
          <w:color w:val="1D4ED8"/>
          <w:sz w:val="25"/>
        </w:rPr>
        <w:t xml:space="preserve"> (Troubleshooting)</w:t>
      </w:r>
    </w:p>
    <w:p w14:paraId="3C5252C6" w14:textId="77777777" w:rsidR="00DA6811" w:rsidRDefault="00000000">
      <w:pPr>
        <w:spacing w:after="80"/>
      </w:pPr>
      <w:r>
        <w:rPr>
          <w:rFonts w:ascii="Calibri" w:hAnsi="Calibri"/>
          <w:color w:val="374151"/>
          <w:sz w:val="21"/>
        </w:rPr>
        <w:t xml:space="preserve">Administrator </w:t>
      </w:r>
      <w:proofErr w:type="spellStart"/>
      <w:r>
        <w:rPr>
          <w:rFonts w:ascii="Calibri" w:hAnsi="Calibri"/>
          <w:color w:val="374151"/>
          <w:sz w:val="21"/>
        </w:rPr>
        <w:t>diwajibkan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menjalankan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jadwal</w:t>
      </w:r>
      <w:proofErr w:type="spellEnd"/>
      <w:r>
        <w:rPr>
          <w:rFonts w:ascii="Calibri" w:hAnsi="Calibri"/>
          <w:color w:val="374151"/>
          <w:sz w:val="21"/>
        </w:rPr>
        <w:t xml:space="preserve"> audit dan </w:t>
      </w:r>
      <w:proofErr w:type="spellStart"/>
      <w:r>
        <w:rPr>
          <w:rFonts w:ascii="Calibri" w:hAnsi="Calibri"/>
          <w:color w:val="374151"/>
          <w:sz w:val="21"/>
        </w:rPr>
        <w:t>pemeliharaan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berkala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secara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disiplin</w:t>
      </w:r>
      <w:proofErr w:type="spellEnd"/>
      <w:r>
        <w:rPr>
          <w:rFonts w:ascii="Calibri" w:hAnsi="Calibri"/>
          <w:color w:val="374151"/>
          <w:sz w:val="21"/>
        </w:rPr>
        <w:t xml:space="preserve"> guna </w:t>
      </w:r>
      <w:proofErr w:type="spellStart"/>
      <w:r>
        <w:rPr>
          <w:rFonts w:ascii="Calibri" w:hAnsi="Calibri"/>
          <w:color w:val="374151"/>
          <w:sz w:val="21"/>
        </w:rPr>
        <w:t>menjamin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performa</w:t>
      </w:r>
      <w:proofErr w:type="spellEnd"/>
      <w:r>
        <w:rPr>
          <w:rFonts w:ascii="Calibri" w:hAnsi="Calibri"/>
          <w:color w:val="374151"/>
          <w:sz w:val="21"/>
        </w:rPr>
        <w:t xml:space="preserve"> optimal platform: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 w:rsidR="00DA6811" w14:paraId="01686FFB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3E4308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Frekuensi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Pemeliharaan</w:t>
            </w:r>
            <w:proofErr w:type="spellEnd"/>
          </w:p>
        </w:tc>
        <w:tc>
          <w:tcPr>
            <w:tcW w:w="316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9E603A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Objek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Pengawasan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&amp;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Dimensi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Sistem</w:t>
            </w:r>
            <w:proofErr w:type="spellEnd"/>
          </w:p>
        </w:tc>
        <w:tc>
          <w:tcPr>
            <w:tcW w:w="388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EDE4E24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Prosedur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Tindakan Wajib Administrator</w:t>
            </w:r>
          </w:p>
        </w:tc>
      </w:tr>
      <w:tr w:rsidR="00DA6811" w14:paraId="337AEAE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CACCE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Harian (Daily)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E0C49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Akun, Forum, Bidding Sayembara &amp; Review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A53B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registrasi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baru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User Management.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2.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etika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komunikasi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Forum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Diskusi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merespons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pertanyaan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kritis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3.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proposal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penawaran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(bidding)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baru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Quests.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4.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Menanti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Review'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54D1DB48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25BCA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Mingguan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(Weekly)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80CE1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Progres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Mentor, SLA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Akhir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2EBE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persetujuan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(Career Branch Approval).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2.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Memastikan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direspon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dinilai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oleh Mentor.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3.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tenggat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waktu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pengerjaan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sayembara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(Ongoing Quest SLA).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4.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Mengaudit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kepatuhan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SLA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penilaian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mentor.</w:t>
            </w:r>
          </w:p>
        </w:tc>
      </w:tr>
      <w:tr w:rsidR="00DA6811" w14:paraId="5508D714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6407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Bulanan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(Monthly)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49B07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Aset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Gamifikasi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, Audit Escrow P2P &amp; Tanda Tangan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C4E6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Memperbarui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tema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lencana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(Badge)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karakter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baru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sesuai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2.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Mengaudit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integritas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 dan log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penerbitan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kelulusan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3.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Mengaudit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mutasi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keuangan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bukti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transfer uang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pelunasan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P2P.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4.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keabsahan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dokumen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e-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yang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diterbitkan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07C4A390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FF84D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Insidental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(As Needed)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57A3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Pembaruan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Restrukturisasi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Arbitrase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&amp;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Mitigasi</w:t>
            </w:r>
            <w:proofErr w:type="spellEnd"/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F4EF4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1.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fitur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'Revert to Draft'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perombakan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kurikulum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besar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2.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publikasi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ulang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(Re-Publish)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setelah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materi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divalidasi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  <w:r>
              <w:rPr>
                <w:rFonts w:ascii="Calibri" w:hAnsi="Calibri"/>
                <w:color w:val="1E293B"/>
                <w:sz w:val="18"/>
              </w:rPr>
              <w:br/>
              <w:t xml:space="preserve">3.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Menggelar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sidang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arbitrase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sengketa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sayembara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putusan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  <w:r>
              <w:rPr>
                <w:rFonts w:ascii="Calibri" w:hAnsi="Calibri"/>
                <w:color w:val="1E293B"/>
                <w:sz w:val="18"/>
              </w:rPr>
              <w:br/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 xml:space="preserve">4.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audit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forensik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ditemukan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indikasi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kecurangan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1DC37247" w14:textId="77777777" w:rsidR="00DA6811" w:rsidRDefault="00DA6811">
      <w:pPr>
        <w:spacing w:before="40" w:after="120"/>
      </w:pPr>
    </w:p>
    <w:p w14:paraId="6E03D2A6" w14:textId="77777777" w:rsidR="00DA6811" w:rsidRDefault="00000000">
      <w:pPr>
        <w:spacing w:after="80"/>
      </w:pPr>
      <w:proofErr w:type="spellStart"/>
      <w:r>
        <w:rPr>
          <w:rFonts w:ascii="Calibri" w:hAnsi="Calibri"/>
          <w:color w:val="374151"/>
          <w:sz w:val="21"/>
        </w:rPr>
        <w:t>Matriks</w:t>
      </w:r>
      <w:proofErr w:type="spellEnd"/>
      <w:r>
        <w:rPr>
          <w:rFonts w:ascii="Calibri" w:hAnsi="Calibri"/>
          <w:color w:val="374151"/>
          <w:sz w:val="21"/>
        </w:rPr>
        <w:t xml:space="preserve"> </w:t>
      </w:r>
      <w:proofErr w:type="spellStart"/>
      <w:r>
        <w:rPr>
          <w:rFonts w:ascii="Calibri" w:hAnsi="Calibri"/>
          <w:color w:val="374151"/>
          <w:sz w:val="21"/>
        </w:rPr>
        <w:t>Mitigasi</w:t>
      </w:r>
      <w:proofErr w:type="spellEnd"/>
      <w:r>
        <w:rPr>
          <w:rFonts w:ascii="Calibri" w:hAnsi="Calibri"/>
          <w:color w:val="374151"/>
          <w:sz w:val="21"/>
        </w:rPr>
        <w:t xml:space="preserve"> Kendala </w:t>
      </w:r>
      <w:proofErr w:type="spellStart"/>
      <w:r>
        <w:rPr>
          <w:rFonts w:ascii="Calibri" w:hAnsi="Calibri"/>
          <w:color w:val="374151"/>
          <w:sz w:val="21"/>
        </w:rPr>
        <w:t>Operasional</w:t>
      </w:r>
      <w:proofErr w:type="spellEnd"/>
      <w:r>
        <w:rPr>
          <w:rFonts w:ascii="Calibri" w:hAnsi="Calibri"/>
          <w:color w:val="374151"/>
          <w:sz w:val="21"/>
        </w:rPr>
        <w:t xml:space="preserve"> Administrator (Administrator Troubleshooting Reference Matrix):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DA6811" w14:paraId="1597DC92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B527BD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Gejala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Kendala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Operasional</w:t>
            </w:r>
            <w:proofErr w:type="spellEnd"/>
          </w:p>
        </w:tc>
        <w:tc>
          <w:tcPr>
            <w:tcW w:w="288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C233D5" w14:textId="77777777" w:rsidR="00DA6811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Kemungkinan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Penyebab</w:t>
            </w:r>
          </w:p>
        </w:tc>
        <w:tc>
          <w:tcPr>
            <w:tcW w:w="3888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04B58BA" w14:textId="77777777" w:rsidR="00DA6811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Tindakan Solusi Administrator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Terarah</w:t>
            </w:r>
            <w:proofErr w:type="spellEnd"/>
          </w:p>
        </w:tc>
      </w:tr>
      <w:tr w:rsidR="00DA6811" w14:paraId="706408E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5906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Akun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pengguna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baru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tidak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dapat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login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gagal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memperoleh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akses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17E3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Email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terduplikasi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akun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diaktifkan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terjadi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konflik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otorisasi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3997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Periksa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tabel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Users,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pastikan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alamat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email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role assignment pada menu detail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profil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lakukan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pengiriman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ulang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tautan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reset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kredensial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jika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diperlukan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7FCA97A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6847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Teks nama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predikat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bergeser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pratinjau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digital.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4E7DB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Koordinat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tata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letak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(X/Y coordinate) pada template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sertifikat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dikalibrasi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sesuai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resolusi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kanvas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F847D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Akses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Assets Management &gt; Certificate Engine,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gunakan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fitur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simulasi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dinamis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sesuaikan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offset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penempatan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teks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hingga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presisi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di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seluruh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varian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nama.</w:t>
            </w:r>
          </w:p>
        </w:tc>
      </w:tr>
      <w:tr w:rsidR="00DA6811" w14:paraId="0F15769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8151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Cabang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(Career Branch)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tidak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muncul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antarmuka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pembelajar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DFB49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Cabang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masih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berstatus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Draft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belum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disahkan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melalui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tombol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'Approve Branch'.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DD086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Buka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halaman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Atur Learning Paths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kursus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bersangkutan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verifikasi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kelengkapan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klik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tombol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'Approve Branch'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berwarna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hijau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untuk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mengesahkan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status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rilis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  <w:tr w:rsidR="00DA6811" w14:paraId="634EEF2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2D3B2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Terjadi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sengketa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penyerahan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deliverables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sayembara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proyek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lepas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(Quests).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03BE3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Pemberi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kontributor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berselisih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mengenai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kesesuaian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hasil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terhadap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penugasan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666B5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Akses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halaman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detail Quest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bersangkutan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telaah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bukti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penyerahan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kerja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pada tab Deliverables,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buka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kanal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klarifikasi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tetapkan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putusan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arbitrase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pencairan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pengembalian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dana escrow.</w:t>
            </w:r>
          </w:p>
        </w:tc>
      </w:tr>
      <w:tr w:rsidR="00DA6811" w14:paraId="0E15678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3A0E0C" w14:textId="77777777" w:rsidR="00DA6811" w:rsidRDefault="00000000">
            <w:pPr>
              <w:spacing w:before="20" w:after="20"/>
            </w:pPr>
            <w:proofErr w:type="spellStart"/>
            <w:r>
              <w:rPr>
                <w:rFonts w:ascii="Calibri" w:hAnsi="Calibri"/>
                <w:color w:val="1E293B"/>
                <w:sz w:val="18"/>
              </w:rPr>
              <w:t>Antrean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akhir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siswa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menumpuk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melampaui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SLA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evaluasi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72 jam.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9E2DC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penanggung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jawab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cabang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karir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berhalangan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tidak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aktif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dasbor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0FF78" w14:textId="77777777" w:rsidR="00DA6811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Administrator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memantau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kartu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'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Menanti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Review' pada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modul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Supervisi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Kelulusan,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lalu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menerbitkan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surat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pengingat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resmi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kepada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atau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mendelegasikan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tugas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ke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 xml:space="preserve"> mentor </w:t>
            </w:r>
            <w:proofErr w:type="spellStart"/>
            <w:r>
              <w:rPr>
                <w:rFonts w:ascii="Calibri" w:hAnsi="Calibri"/>
                <w:color w:val="1E293B"/>
                <w:sz w:val="18"/>
              </w:rPr>
              <w:t>cadangan</w:t>
            </w:r>
            <w:proofErr w:type="spellEnd"/>
            <w:r>
              <w:rPr>
                <w:rFonts w:ascii="Calibri" w:hAnsi="Calibri"/>
                <w:color w:val="1E293B"/>
                <w:sz w:val="18"/>
              </w:rPr>
              <w:t>.</w:t>
            </w:r>
          </w:p>
        </w:tc>
      </w:tr>
    </w:tbl>
    <w:p w14:paraId="66306939" w14:textId="77777777" w:rsidR="00DA6811" w:rsidRDefault="00DA6811">
      <w:pPr>
        <w:spacing w:before="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6811" w14:paraId="70CD7FF1" w14:textId="77777777">
        <w:trPr>
          <w:jc w:val="center"/>
        </w:trPr>
        <w:tc>
          <w:tcPr>
            <w:tcW w:w="9360" w:type="dxa"/>
            <w:tcBorders>
              <w:left w:val="single" w:sz="24" w:space="0" w:color="059669"/>
            </w:tcBorders>
            <w:shd w:val="clear" w:color="auto" w:fill="EC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4193BC" w14:textId="77777777" w:rsidR="00DA6811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65F46"/>
                <w:sz w:val="20"/>
              </w:rPr>
              <w:t xml:space="preserve">💡 KOMITMEN TATA KELOLA AKADEMIK &amp; INTEGRITAS SISTEM: </w:t>
            </w:r>
            <w:r>
              <w:rPr>
                <w:rFonts w:ascii="Calibri" w:hAnsi="Calibri"/>
                <w:color w:val="1F2937"/>
                <w:sz w:val="20"/>
              </w:rPr>
              <w:t>KOMITMEN INTEGRITAS &amp; TATA KELOLA INSTITUSI:</w:t>
            </w:r>
            <w:r>
              <w:rPr>
                <w:rFonts w:ascii="Calibri" w:hAnsi="Calibri"/>
                <w:color w:val="1F2937"/>
                <w:sz w:val="20"/>
              </w:rPr>
              <w:br/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Buku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Panduan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ini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menjadi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landasan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formal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bagi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seluruh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jajaran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Administrator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dalam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mengawal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mutu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pendidikan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menjaga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kepercayaan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civitas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akademika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memastikan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platform LMS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SkillVentura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beroperasi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secara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adil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aman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, dan </w:t>
            </w:r>
            <w:proofErr w:type="spellStart"/>
            <w:r>
              <w:rPr>
                <w:rFonts w:ascii="Calibri" w:hAnsi="Calibri"/>
                <w:color w:val="1F2937"/>
                <w:sz w:val="20"/>
              </w:rPr>
              <w:t>berkelas</w:t>
            </w:r>
            <w:proofErr w:type="spellEnd"/>
            <w:r>
              <w:rPr>
                <w:rFonts w:ascii="Calibri" w:hAnsi="Calibri"/>
                <w:color w:val="1F2937"/>
                <w:sz w:val="20"/>
              </w:rPr>
              <w:t xml:space="preserve"> dunia.</w:t>
            </w:r>
          </w:p>
        </w:tc>
      </w:tr>
    </w:tbl>
    <w:p w14:paraId="16B228EE" w14:textId="77777777" w:rsidR="00DA6811" w:rsidRDefault="00DA6811">
      <w:pPr>
        <w:spacing w:before="40" w:after="80"/>
      </w:pPr>
    </w:p>
    <w:sectPr w:rsidR="00DA6811" w:rsidSect="00034616">
      <w:headerReference w:type="default" r:id="rId102"/>
      <w:footerReference w:type="default" r:id="rId10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A4706" w14:textId="77777777" w:rsidR="005A3D40" w:rsidRDefault="005A3D40">
      <w:pPr>
        <w:spacing w:after="0" w:line="240" w:lineRule="auto"/>
      </w:pPr>
      <w:r>
        <w:separator/>
      </w:r>
    </w:p>
  </w:endnote>
  <w:endnote w:type="continuationSeparator" w:id="0">
    <w:p w14:paraId="528A3F28" w14:textId="77777777" w:rsidR="005A3D40" w:rsidRDefault="005A3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8196" w14:textId="77777777" w:rsidR="00DA6811" w:rsidRDefault="00000000">
    <w:pPr>
      <w:pStyle w:val="Footer"/>
      <w:jc w:val="center"/>
    </w:pPr>
    <w:proofErr w:type="spellStart"/>
    <w:r>
      <w:rPr>
        <w:rFonts w:ascii="Calibri" w:hAnsi="Calibri"/>
        <w:color w:val="94A3B8"/>
        <w:sz w:val="17"/>
      </w:rPr>
      <w:t>SkillVentura</w:t>
    </w:r>
    <w:proofErr w:type="spellEnd"/>
    <w:r>
      <w:rPr>
        <w:rFonts w:ascii="Calibri" w:hAnsi="Calibri"/>
        <w:color w:val="94A3B8"/>
        <w:sz w:val="17"/>
      </w:rPr>
      <w:t xml:space="preserve"> Enterprise Global Standard — </w:t>
    </w:r>
    <w:proofErr w:type="spellStart"/>
    <w:r>
      <w:rPr>
        <w:rFonts w:ascii="Calibri" w:hAnsi="Calibri"/>
        <w:color w:val="94A3B8"/>
        <w:sz w:val="17"/>
      </w:rPr>
      <w:t>Dokumen</w:t>
    </w:r>
    <w:proofErr w:type="spellEnd"/>
    <w:r>
      <w:rPr>
        <w:rFonts w:ascii="Calibri" w:hAnsi="Calibri"/>
        <w:color w:val="94A3B8"/>
        <w:sz w:val="17"/>
      </w:rPr>
      <w:t xml:space="preserve"> Resmi </w:t>
    </w:r>
    <w:proofErr w:type="spellStart"/>
    <w:r>
      <w:rPr>
        <w:rFonts w:ascii="Calibri" w:hAnsi="Calibri"/>
        <w:color w:val="94A3B8"/>
        <w:sz w:val="17"/>
      </w:rPr>
      <w:t>Khusus</w:t>
    </w:r>
    <w:proofErr w:type="spellEnd"/>
    <w:r>
      <w:rPr>
        <w:rFonts w:ascii="Calibri" w:hAnsi="Calibri"/>
        <w:color w:val="94A3B8"/>
        <w:sz w:val="17"/>
      </w:rPr>
      <w:t xml:space="preserve"> Administrator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CE82" w14:textId="77777777" w:rsidR="005A3D40" w:rsidRDefault="005A3D40">
      <w:pPr>
        <w:spacing w:after="0" w:line="240" w:lineRule="auto"/>
      </w:pPr>
      <w:r>
        <w:separator/>
      </w:r>
    </w:p>
  </w:footnote>
  <w:footnote w:type="continuationSeparator" w:id="0">
    <w:p w14:paraId="353EB670" w14:textId="77777777" w:rsidR="005A3D40" w:rsidRDefault="005A3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6B2F" w14:textId="77777777" w:rsidR="00DA6811" w:rsidRDefault="00000000">
    <w:pPr>
      <w:pStyle w:val="Header"/>
      <w:jc w:val="right"/>
    </w:pPr>
    <w:proofErr w:type="spellStart"/>
    <w:r>
      <w:rPr>
        <w:rFonts w:ascii="Calibri" w:hAnsi="Calibri"/>
        <w:i/>
        <w:color w:val="94A3B8"/>
        <w:sz w:val="17"/>
      </w:rPr>
      <w:t>Buku</w:t>
    </w:r>
    <w:proofErr w:type="spellEnd"/>
    <w:r>
      <w:rPr>
        <w:rFonts w:ascii="Calibri" w:hAnsi="Calibri"/>
        <w:i/>
        <w:color w:val="94A3B8"/>
        <w:sz w:val="17"/>
      </w:rPr>
      <w:t xml:space="preserve"> Panduan Administrator LMS </w:t>
    </w:r>
    <w:proofErr w:type="spellStart"/>
    <w:r>
      <w:rPr>
        <w:rFonts w:ascii="Calibri" w:hAnsi="Calibri"/>
        <w:i/>
        <w:color w:val="94A3B8"/>
        <w:sz w:val="17"/>
      </w:rPr>
      <w:t>SkillVentura</w:t>
    </w:r>
    <w:proofErr w:type="spellEnd"/>
    <w:r>
      <w:rPr>
        <w:rFonts w:ascii="Calibri" w:hAnsi="Calibri"/>
        <w:i/>
        <w:color w:val="94A3B8"/>
        <w:sz w:val="17"/>
      </w:rPr>
      <w:t xml:space="preserve"> | SOP-SKV-ADM-2026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66609">
    <w:abstractNumId w:val="8"/>
  </w:num>
  <w:num w:numId="2" w16cid:durableId="1989164324">
    <w:abstractNumId w:val="6"/>
  </w:num>
  <w:num w:numId="3" w16cid:durableId="1920674211">
    <w:abstractNumId w:val="5"/>
  </w:num>
  <w:num w:numId="4" w16cid:durableId="673069456">
    <w:abstractNumId w:val="4"/>
  </w:num>
  <w:num w:numId="5" w16cid:durableId="1588535717">
    <w:abstractNumId w:val="7"/>
  </w:num>
  <w:num w:numId="6" w16cid:durableId="1915191171">
    <w:abstractNumId w:val="3"/>
  </w:num>
  <w:num w:numId="7" w16cid:durableId="1498574056">
    <w:abstractNumId w:val="2"/>
  </w:num>
  <w:num w:numId="8" w16cid:durableId="62918884">
    <w:abstractNumId w:val="1"/>
  </w:num>
  <w:num w:numId="9" w16cid:durableId="60242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633"/>
    <w:rsid w:val="00135600"/>
    <w:rsid w:val="0015074B"/>
    <w:rsid w:val="0029639D"/>
    <w:rsid w:val="00326F90"/>
    <w:rsid w:val="00381744"/>
    <w:rsid w:val="004512A5"/>
    <w:rsid w:val="005A16DC"/>
    <w:rsid w:val="005A3D40"/>
    <w:rsid w:val="00682DE8"/>
    <w:rsid w:val="00727C60"/>
    <w:rsid w:val="0091185E"/>
    <w:rsid w:val="00A20BE0"/>
    <w:rsid w:val="00A21A2E"/>
    <w:rsid w:val="00AA1D8D"/>
    <w:rsid w:val="00B47730"/>
    <w:rsid w:val="00C8777D"/>
    <w:rsid w:val="00CB0664"/>
    <w:rsid w:val="00CB290C"/>
    <w:rsid w:val="00D16BF6"/>
    <w:rsid w:val="00DA6811"/>
    <w:rsid w:val="00DC0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E4E3F"/>
  <w14:defaultImageDpi w14:val="300"/>
  <w15:docId w15:val="{CBE41A34-D401-4849-B130-48122A1C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90</Pages>
  <Words>14940</Words>
  <Characters>85159</Characters>
  <Application>Microsoft Office Word</Application>
  <DocSecurity>0</DocSecurity>
  <Lines>709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Ridhwan Anang</cp:lastModifiedBy>
  <cp:revision>9</cp:revision>
  <dcterms:created xsi:type="dcterms:W3CDTF">2013-12-23T23:15:00Z</dcterms:created>
  <dcterms:modified xsi:type="dcterms:W3CDTF">2026-10-21T14:25:00Z</dcterms:modified>
  <cp:category/>
</cp:coreProperties>
</file>